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EasyDocument Enterprise Implementation Package</w:t>
      </w:r>
    </w:p>
    <w:p>
      <w:r>
        <w:t>A production-ready software specification package for development teams and AI coding agents.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Product Name</w:t>
            </w:r>
          </w:p>
        </w:tc>
        <w:tc>
          <w:tcPr>
            <w:tcW w:type="dxa" w:w="5184"/>
            <w:vAlign w:val="top"/>
          </w:tcPr>
          <w:p>
            <w:r>
              <w:rPr>
                <w:sz w:val="16"/>
              </w:rPr>
              <w:t>EasyDocument</w:t>
            </w:r>
          </w:p>
        </w:tc>
      </w:tr>
      <w:tr>
        <w:tc>
          <w:tcPr>
            <w:tcW w:type="dxa" w:w="5184"/>
            <w:vAlign w:val="top"/>
          </w:tcPr>
          <w:p>
            <w:r>
              <w:rPr>
                <w:sz w:val="16"/>
              </w:rPr>
              <w:t>Country Scope</w:t>
            </w:r>
          </w:p>
        </w:tc>
        <w:tc>
          <w:tcPr>
            <w:tcW w:type="dxa" w:w="5184"/>
            <w:vAlign w:val="top"/>
          </w:tcPr>
          <w:p>
            <w:r>
              <w:rPr>
                <w:sz w:val="16"/>
              </w:rPr>
              <w:t>Nepal only</w:t>
            </w:r>
          </w:p>
        </w:tc>
      </w:tr>
      <w:tr>
        <w:tc>
          <w:tcPr>
            <w:tcW w:type="dxa" w:w="5184"/>
            <w:vAlign w:val="top"/>
          </w:tcPr>
          <w:p>
            <w:r>
              <w:rPr>
                <w:sz w:val="16"/>
              </w:rPr>
              <w:t>Date</w:t>
            </w:r>
          </w:p>
        </w:tc>
        <w:tc>
          <w:tcPr>
            <w:tcW w:type="dxa" w:w="5184"/>
            <w:vAlign w:val="top"/>
          </w:tcPr>
          <w:p>
            <w:r>
              <w:rPr>
                <w:sz w:val="16"/>
              </w:rPr>
              <w:t>2026-06-19</w:t>
            </w:r>
          </w:p>
        </w:tc>
      </w:tr>
      <w:tr>
        <w:tc>
          <w:tcPr>
            <w:tcW w:type="dxa" w:w="5184"/>
            <w:vAlign w:val="top"/>
          </w:tcPr>
          <w:p>
            <w:r>
              <w:rPr>
                <w:sz w:val="16"/>
              </w:rPr>
              <w:t>Platform</w:t>
            </w:r>
          </w:p>
        </w:tc>
        <w:tc>
          <w:tcPr>
            <w:tcW w:type="dxa" w:w="5184"/>
            <w:vAlign w:val="top"/>
          </w:tcPr>
          <w:p>
            <w:r>
              <w:rPr>
                <w:sz w:val="16"/>
              </w:rPr>
              <w:t>Flutter mobile application for customers and agents; React admin portal</w:t>
            </w:r>
          </w:p>
        </w:tc>
      </w:tr>
      <w:tr>
        <w:tc>
          <w:tcPr>
            <w:tcW w:type="dxa" w:w="5184"/>
            <w:vAlign w:val="top"/>
          </w:tcPr>
          <w:p>
            <w:r>
              <w:rPr>
                <w:sz w:val="16"/>
              </w:rPr>
              <w:t>Backend</w:t>
            </w:r>
          </w:p>
        </w:tc>
        <w:tc>
          <w:tcPr>
            <w:tcW w:type="dxa" w:w="5184"/>
            <w:vAlign w:val="top"/>
          </w:tcPr>
          <w:p>
            <w:r>
              <w:rPr>
                <w:sz w:val="16"/>
              </w:rPr>
              <w:t>Node.js with NestJS, PostgreSQL, Redis, Socket.IO, WebRTC signaling</w:t>
            </w:r>
          </w:p>
        </w:tc>
      </w:tr>
      <w:tr>
        <w:tc>
          <w:tcPr>
            <w:tcW w:type="dxa" w:w="5184"/>
            <w:vAlign w:val="top"/>
          </w:tcPr>
          <w:p>
            <w:r>
              <w:rPr>
                <w:sz w:val="16"/>
              </w:rPr>
              <w:t>Storage</w:t>
            </w:r>
          </w:p>
        </w:tc>
        <w:tc>
          <w:tcPr>
            <w:tcW w:type="dxa" w:w="5184"/>
            <w:vAlign w:val="top"/>
          </w:tcPr>
          <w:p>
            <w:r>
              <w:rPr>
                <w:sz w:val="16"/>
              </w:rPr>
              <w:t>Self-hosted MinIO</w:t>
            </w:r>
          </w:p>
        </w:tc>
      </w:tr>
      <w:tr>
        <w:tc>
          <w:tcPr>
            <w:tcW w:type="dxa" w:w="5184"/>
            <w:vAlign w:val="top"/>
          </w:tcPr>
          <w:p>
            <w:r>
              <w:rPr>
                <w:sz w:val="16"/>
              </w:rPr>
              <w:t>Maps</w:t>
            </w:r>
          </w:p>
        </w:tc>
        <w:tc>
          <w:tcPr>
            <w:tcW w:type="dxa" w:w="5184"/>
            <w:vAlign w:val="top"/>
          </w:tcPr>
          <w:p>
            <w:r>
              <w:rPr>
                <w:sz w:val="16"/>
              </w:rPr>
              <w:t>Google Maps</w:t>
            </w:r>
          </w:p>
        </w:tc>
      </w:tr>
      <w:tr>
        <w:tc>
          <w:tcPr>
            <w:tcW w:type="dxa" w:w="5184"/>
            <w:vAlign w:val="top"/>
          </w:tcPr>
          <w:p>
            <w:r>
              <w:rPr>
                <w:sz w:val="16"/>
              </w:rPr>
              <w:t>Payment</w:t>
            </w:r>
          </w:p>
        </w:tc>
        <w:tc>
          <w:tcPr>
            <w:tcW w:type="dxa" w:w="5184"/>
            <w:vAlign w:val="top"/>
          </w:tcPr>
          <w:p>
            <w:r>
              <w:rPr>
                <w:sz w:val="16"/>
              </w:rPr>
              <w:t>Direct payment between customer and agent; no escrow in v1</w:t>
            </w:r>
          </w:p>
        </w:tc>
      </w:tr>
      <w:tr>
        <w:tc>
          <w:tcPr>
            <w:tcW w:type="dxa" w:w="5184"/>
            <w:vAlign w:val="top"/>
          </w:tcPr>
          <w:p>
            <w:r>
              <w:rPr>
                <w:sz w:val="16"/>
              </w:rPr>
              <w:t>Language</w:t>
            </w:r>
          </w:p>
        </w:tc>
        <w:tc>
          <w:tcPr>
            <w:tcW w:type="dxa" w:w="5184"/>
            <w:vAlign w:val="top"/>
          </w:tcPr>
          <w:p>
            <w:r>
              <w:rPr>
                <w:sz w:val="16"/>
              </w:rPr>
              <w:t>English only for v1</w:t>
            </w:r>
          </w:p>
        </w:tc>
      </w:tr>
      <w:tr>
        <w:tc>
          <w:tcPr>
            <w:tcW w:type="dxa" w:w="5184"/>
            <w:vAlign w:val="top"/>
          </w:tcPr>
          <w:p>
            <w:r>
              <w:rPr>
                <w:sz w:val="16"/>
              </w:rPr>
              <w:t>Scale Target</w:t>
            </w:r>
          </w:p>
        </w:tc>
        <w:tc>
          <w:tcPr>
            <w:tcW w:type="dxa" w:w="5184"/>
            <w:vAlign w:val="top"/>
          </w:tcPr>
          <w:p>
            <w:r>
              <w:rPr>
                <w:sz w:val="16"/>
              </w:rPr>
              <w:t>10,000 active users</w:t>
            </w:r>
          </w:p>
        </w:tc>
      </w:tr>
    </w:tbl>
    <w:p/>
    <w:p>
      <w:r>
        <w:t>This package is intended to be handed to a product manager, UI/UX designer, backend engineer, Flutter engineer, QA engineer, DevOps engineer, and AI coding agent. It defines the build scope, operating rules, data model, APIs, architecture, acceptance criteria, development backlog, and release plan.</w:t>
      </w:r>
    </w:p>
    <w:p>
      <w:r>
        <w:br w:type="page"/>
      </w:r>
    </w:p>
    <w:p>
      <w:pPr>
        <w:pStyle w:val="Heading1"/>
      </w:pPr>
      <w:r>
        <w:t>Table of Contents</w:t>
      </w:r>
    </w:p>
    <w:p>
      <w:pPr>
        <w:pStyle w:val="ListNumber"/>
      </w:pPr>
      <w:r>
        <w:t>1. Executive Summary and Product Strategy</w:t>
      </w:r>
    </w:p>
    <w:p>
      <w:pPr>
        <w:pStyle w:val="ListNumber"/>
      </w:pPr>
      <w:r>
        <w:t>2. Scope, Assumptions, and Constraints</w:t>
      </w:r>
    </w:p>
    <w:p>
      <w:pPr>
        <w:pStyle w:val="ListNumber"/>
      </w:pPr>
      <w:r>
        <w:t>3. Stakeholders, Personas, and Operating Model</w:t>
      </w:r>
    </w:p>
    <w:p>
      <w:pPr>
        <w:pStyle w:val="ListNumber"/>
      </w:pPr>
      <w:r>
        <w:t>4. Product Requirements</w:t>
      </w:r>
    </w:p>
    <w:p>
      <w:pPr>
        <w:pStyle w:val="ListNumber"/>
      </w:pPr>
      <w:r>
        <w:t>5. Customer Mobile App Specification</w:t>
      </w:r>
    </w:p>
    <w:p>
      <w:pPr>
        <w:pStyle w:val="ListNumber"/>
      </w:pPr>
      <w:r>
        <w:t>6. Agent Mobile App Specification</w:t>
      </w:r>
    </w:p>
    <w:p>
      <w:pPr>
        <w:pStyle w:val="ListNumber"/>
      </w:pPr>
      <w:r>
        <w:t>7. React Admin Portal Specification</w:t>
      </w:r>
    </w:p>
    <w:p>
      <w:pPr>
        <w:pStyle w:val="ListNumber"/>
      </w:pPr>
      <w:r>
        <w:t>8. Task Lifecycle and Business Rules</w:t>
      </w:r>
    </w:p>
    <w:p>
      <w:pPr>
        <w:pStyle w:val="ListNumber"/>
      </w:pPr>
      <w:r>
        <w:t>9. Communication, Chat, Media, and Calls</w:t>
      </w:r>
    </w:p>
    <w:p>
      <w:pPr>
        <w:pStyle w:val="ListNumber"/>
      </w:pPr>
      <w:r>
        <w:t>10. Agent Matching and Location Design</w:t>
      </w:r>
    </w:p>
    <w:p>
      <w:pPr>
        <w:pStyle w:val="ListNumber"/>
      </w:pPr>
      <w:r>
        <w:t>11. Reviews, Ratings, and Reputation</w:t>
      </w:r>
    </w:p>
    <w:p>
      <w:pPr>
        <w:pStyle w:val="ListNumber"/>
      </w:pPr>
      <w:r>
        <w:t>12. Direct Payment Model</w:t>
      </w:r>
    </w:p>
    <w:p>
      <w:pPr>
        <w:pStyle w:val="ListNumber"/>
      </w:pPr>
      <w:r>
        <w:t>13. Dispute Mediation Workflow</w:t>
      </w:r>
    </w:p>
    <w:p>
      <w:pPr>
        <w:pStyle w:val="ListNumber"/>
      </w:pPr>
      <w:r>
        <w:t>14. Notification Matrix</w:t>
      </w:r>
    </w:p>
    <w:p>
      <w:pPr>
        <w:pStyle w:val="ListNumber"/>
      </w:pPr>
      <w:r>
        <w:t>15. Non-Functional Requirements</w:t>
      </w:r>
    </w:p>
    <w:p>
      <w:pPr>
        <w:pStyle w:val="ListNumber"/>
      </w:pPr>
      <w:r>
        <w:t>16. Security, Privacy, and Abuse Prevention</w:t>
      </w:r>
    </w:p>
    <w:p>
      <w:pPr>
        <w:pStyle w:val="ListNumber"/>
      </w:pPr>
      <w:r>
        <w:t>17. Technical Architecture</w:t>
      </w:r>
    </w:p>
    <w:p>
      <w:pPr>
        <w:pStyle w:val="ListNumber"/>
      </w:pPr>
      <w:r>
        <w:t>18. Backend NestJS Module Design</w:t>
      </w:r>
    </w:p>
    <w:p>
      <w:pPr>
        <w:pStyle w:val="ListNumber"/>
      </w:pPr>
      <w:r>
        <w:t>19. Flutter Application Architecture</w:t>
      </w:r>
    </w:p>
    <w:p>
      <w:pPr>
        <w:pStyle w:val="ListNumber"/>
      </w:pPr>
      <w:r>
        <w:t>20. React Admin Architecture</w:t>
      </w:r>
    </w:p>
    <w:p>
      <w:pPr>
        <w:pStyle w:val="ListNumber"/>
      </w:pPr>
      <w:r>
        <w:t>21. PostgreSQL Database Specification</w:t>
      </w:r>
    </w:p>
    <w:p>
      <w:pPr>
        <w:pStyle w:val="ListNumber"/>
      </w:pPr>
      <w:r>
        <w:t>22. API Contract Specification</w:t>
      </w:r>
    </w:p>
    <w:p>
      <w:pPr>
        <w:pStyle w:val="ListNumber"/>
      </w:pPr>
      <w:r>
        <w:t>23. Socket.IO and WebRTC Specification</w:t>
      </w:r>
    </w:p>
    <w:p>
      <w:pPr>
        <w:pStyle w:val="ListNumber"/>
      </w:pPr>
      <w:r>
        <w:t>24. MinIO Object Storage Design</w:t>
      </w:r>
    </w:p>
    <w:p>
      <w:pPr>
        <w:pStyle w:val="ListNumber"/>
      </w:pPr>
      <w:r>
        <w:t>25. DevOps, Environments, and Deployment</w:t>
      </w:r>
    </w:p>
    <w:p>
      <w:pPr>
        <w:pStyle w:val="ListNumber"/>
      </w:pPr>
      <w:r>
        <w:t>26. Testing and Quality Strategy</w:t>
      </w:r>
    </w:p>
    <w:p>
      <w:pPr>
        <w:pStyle w:val="ListNumber"/>
      </w:pPr>
      <w:r>
        <w:t>27. Analytics, Monitoring, and Operations</w:t>
      </w:r>
    </w:p>
    <w:p>
      <w:pPr>
        <w:pStyle w:val="ListNumber"/>
      </w:pPr>
      <w:r>
        <w:t>28. Implementation Backlog and Sprint Plan</w:t>
      </w:r>
    </w:p>
    <w:p>
      <w:pPr>
        <w:pStyle w:val="ListNumber"/>
      </w:pPr>
      <w:r>
        <w:t>29. AI Coding Agent Instructions</w:t>
      </w:r>
    </w:p>
    <w:p>
      <w:pPr>
        <w:pStyle w:val="ListNumber"/>
      </w:pPr>
      <w:r>
        <w:t>30. Appendices: SQL, OpenAPI, Diagrams, Checklists</w:t>
      </w:r>
    </w:p>
    <w:p>
      <w:r>
        <w:br w:type="page"/>
      </w:r>
    </w:p>
    <w:p>
      <w:pPr>
        <w:pStyle w:val="Heading1"/>
      </w:pPr>
      <w:r>
        <w:t>1. Executive Summary and Product Strategy</w:t>
      </w:r>
    </w:p>
    <w:p>
      <w:r>
        <w:t>EasyDocument is a Nepal-focused mobile platform that connects customers who need document retrieval, document submission, document verification, or office follow-up services with verified local agents. The platform exists to reduce the time, travel burden, and uncertainty involved in dealing with government offices, universities, banks, embassies, municipalities, courts, passport offices, tax offices, and other organizations.</w:t>
      </w:r>
    </w:p>
    <w:p>
      <w:r>
        <w:t>The v1 product is deliberately practical: customers create a request, manually enter the document and organization information, nearby verified agents receive the task, one agent accepts, a dedicated communication room is created, the customer and agent discuss scope and direct payment, the customer confirms the deal, and the agent starts the work. The agent then updates task status until the customer marks the task complete and reviews the agent.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Strategic Area</w:t>
            </w:r>
          </w:p>
        </w:tc>
        <w:tc>
          <w:tcPr>
            <w:tcW w:type="dxa" w:w="5184"/>
            <w:shd w:fill="1F4E79"/>
            <w:vAlign w:val="center"/>
          </w:tcPr>
          <w:p>
            <w:r/>
            <w:r>
              <w:rPr>
                <w:b/>
                <w:color w:val="FFFFFF"/>
              </w:rPr>
              <w:t>Decision</w:t>
            </w:r>
          </w:p>
        </w:tc>
      </w:tr>
      <w:tr>
        <w:tc>
          <w:tcPr>
            <w:tcW w:type="dxa" w:w="5184"/>
            <w:vAlign w:val="top"/>
          </w:tcPr>
          <w:p>
            <w:r>
              <w:rPr>
                <w:sz w:val="16"/>
              </w:rPr>
              <w:t>Market</w:t>
            </w:r>
          </w:p>
        </w:tc>
        <w:tc>
          <w:tcPr>
            <w:tcW w:type="dxa" w:w="5184"/>
            <w:vAlign w:val="top"/>
          </w:tcPr>
          <w:p>
            <w:r>
              <w:rPr>
                <w:sz w:val="16"/>
              </w:rPr>
              <w:t>Nepal only for v1; optimize for Kathmandu Valley first, then expand by province.</w:t>
            </w:r>
          </w:p>
        </w:tc>
      </w:tr>
      <w:tr>
        <w:tc>
          <w:tcPr>
            <w:tcW w:type="dxa" w:w="5184"/>
            <w:vAlign w:val="top"/>
          </w:tcPr>
          <w:p>
            <w:r>
              <w:rPr>
                <w:sz w:val="16"/>
              </w:rPr>
              <w:t>Trust Model</w:t>
            </w:r>
          </w:p>
        </w:tc>
        <w:tc>
          <w:tcPr>
            <w:tcW w:type="dxa" w:w="5184"/>
            <w:vAlign w:val="top"/>
          </w:tcPr>
          <w:p>
            <w:r>
              <w:rPr>
                <w:sz w:val="16"/>
              </w:rPr>
              <w:t>Agents must complete OTP, citizenship upload, selfie upload, permanent location capture, and admin verification.</w:t>
            </w:r>
          </w:p>
        </w:tc>
      </w:tr>
      <w:tr>
        <w:tc>
          <w:tcPr>
            <w:tcW w:type="dxa" w:w="5184"/>
            <w:vAlign w:val="top"/>
          </w:tcPr>
          <w:p>
            <w:r>
              <w:rPr>
                <w:sz w:val="16"/>
              </w:rPr>
              <w:t>Payment Model</w:t>
            </w:r>
          </w:p>
        </w:tc>
        <w:tc>
          <w:tcPr>
            <w:tcW w:type="dxa" w:w="5184"/>
            <w:vAlign w:val="top"/>
          </w:tcPr>
          <w:p>
            <w:r>
              <w:rPr>
                <w:sz w:val="16"/>
              </w:rPr>
              <w:t>Direct payment between customer and agent. The platform records agreed amount and payment method but does not hold funds in v1.</w:t>
            </w:r>
          </w:p>
        </w:tc>
      </w:tr>
      <w:tr>
        <w:tc>
          <w:tcPr>
            <w:tcW w:type="dxa" w:w="5184"/>
            <w:vAlign w:val="top"/>
          </w:tcPr>
          <w:p>
            <w:r>
              <w:rPr>
                <w:sz w:val="16"/>
              </w:rPr>
              <w:t>Communication</w:t>
            </w:r>
          </w:p>
        </w:tc>
        <w:tc>
          <w:tcPr>
            <w:tcW w:type="dxa" w:w="5184"/>
            <w:vAlign w:val="top"/>
          </w:tcPr>
          <w:p>
            <w:r>
              <w:rPr>
                <w:sz w:val="16"/>
              </w:rPr>
              <w:t>In-app chat, file sharing, audio/video attachments, in-app call, and external call log.</w:t>
            </w:r>
          </w:p>
        </w:tc>
      </w:tr>
      <w:tr>
        <w:tc>
          <w:tcPr>
            <w:tcW w:type="dxa" w:w="5184"/>
            <w:vAlign w:val="top"/>
          </w:tcPr>
          <w:p>
            <w:r>
              <w:rPr>
                <w:sz w:val="16"/>
              </w:rPr>
              <w:t>Admin Role</w:t>
            </w:r>
          </w:p>
        </w:tc>
        <w:tc>
          <w:tcPr>
            <w:tcW w:type="dxa" w:w="5184"/>
            <w:vAlign w:val="top"/>
          </w:tcPr>
          <w:p>
            <w:r>
              <w:rPr>
                <w:sz w:val="16"/>
              </w:rPr>
              <w:t>Admin verifies agents, mediates disputes, reviews abuse reports, and monitors task health.</w:t>
            </w:r>
          </w:p>
        </w:tc>
      </w:tr>
      <w:tr>
        <w:tc>
          <w:tcPr>
            <w:tcW w:type="dxa" w:w="5184"/>
            <w:vAlign w:val="top"/>
          </w:tcPr>
          <w:p>
            <w:r>
              <w:rPr>
                <w:sz w:val="16"/>
              </w:rPr>
              <w:t>Scale</w:t>
            </w:r>
          </w:p>
        </w:tc>
        <w:tc>
          <w:tcPr>
            <w:tcW w:type="dxa" w:w="5184"/>
            <w:vAlign w:val="top"/>
          </w:tcPr>
          <w:p>
            <w:r>
              <w:rPr>
                <w:sz w:val="16"/>
              </w:rPr>
              <w:t>Designed for 10,000 active users with horizontal API scaling and managed operational discipline.</w:t>
            </w:r>
          </w:p>
        </w:tc>
      </w:tr>
    </w:tbl>
    <w:p/>
    <w:p>
      <w:pPr>
        <w:pStyle w:val="Heading2"/>
      </w:pPr>
      <w:r>
        <w:t>1.1 Product Vision</w:t>
      </w:r>
    </w:p>
    <w:p>
      <w:r>
        <w:t>To become the trusted digital network for document-related field services across Nepal by combining verified agents, transparent communication, task status tracking, and simple customer experiences.</w:t>
      </w:r>
    </w:p>
    <w:p>
      <w:pPr>
        <w:pStyle w:val="Heading2"/>
      </w:pPr>
      <w:r>
        <w:t>1.2 Mission</w:t>
      </w:r>
    </w:p>
    <w:p>
      <w:pPr>
        <w:pStyle w:val="ListBullet"/>
      </w:pPr>
      <w:r>
        <w:t>Help customers avoid unnecessary travel, queues, and repeated office visits.</w:t>
      </w:r>
    </w:p>
    <w:p>
      <w:pPr>
        <w:pStyle w:val="ListBullet"/>
      </w:pPr>
      <w:r>
        <w:t>Create earning opportunities for verified local agents who understand document processes.</w:t>
      </w:r>
    </w:p>
    <w:p>
      <w:pPr>
        <w:pStyle w:val="ListBullet"/>
      </w:pPr>
      <w:r>
        <w:t>Provide transparent task tracking and accountability for document retrieval services.</w:t>
      </w:r>
    </w:p>
    <w:p>
      <w:pPr>
        <w:pStyle w:val="ListBullet"/>
      </w:pPr>
      <w:r>
        <w:t>Build a secure and auditable platform for sensitive document communication.</w:t>
      </w:r>
    </w:p>
    <w:p>
      <w:pPr>
        <w:pStyle w:val="Heading2"/>
      </w:pPr>
      <w:r>
        <w:t>1.3 Business Goals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Goal</w:t>
            </w:r>
          </w:p>
        </w:tc>
        <w:tc>
          <w:tcPr>
            <w:tcW w:type="dxa" w:w="3456"/>
            <w:shd w:fill="1F4E79"/>
            <w:vAlign w:val="center"/>
          </w:tcPr>
          <w:p>
            <w:r/>
            <w:r>
              <w:rPr>
                <w:b/>
                <w:color w:val="FFFFFF"/>
              </w:rPr>
              <w:t>Measurement</w:t>
            </w:r>
          </w:p>
        </w:tc>
        <w:tc>
          <w:tcPr>
            <w:tcW w:type="dxa" w:w="3456"/>
            <w:shd w:fill="1F4E79"/>
            <w:vAlign w:val="center"/>
          </w:tcPr>
          <w:p>
            <w:r/>
            <w:r>
              <w:rPr>
                <w:b/>
                <w:color w:val="FFFFFF"/>
              </w:rPr>
              <w:t>Target for v1</w:t>
            </w:r>
          </w:p>
        </w:tc>
      </w:tr>
      <w:tr>
        <w:tc>
          <w:tcPr>
            <w:tcW w:type="dxa" w:w="3456"/>
            <w:vAlign w:val="top"/>
          </w:tcPr>
          <w:p>
            <w:r>
              <w:rPr>
                <w:sz w:val="16"/>
              </w:rPr>
              <w:t>Acquire trusted agents</w:t>
            </w:r>
          </w:p>
        </w:tc>
        <w:tc>
          <w:tcPr>
            <w:tcW w:type="dxa" w:w="3456"/>
            <w:vAlign w:val="top"/>
          </w:tcPr>
          <w:p>
            <w:r>
              <w:rPr>
                <w:sz w:val="16"/>
              </w:rPr>
              <w:t>Verified agent count</w:t>
            </w:r>
          </w:p>
        </w:tc>
        <w:tc>
          <w:tcPr>
            <w:tcW w:type="dxa" w:w="3456"/>
            <w:vAlign w:val="top"/>
          </w:tcPr>
          <w:p>
            <w:r>
              <w:rPr>
                <w:sz w:val="16"/>
              </w:rPr>
              <w:t>500 verified agents across key cities</w:t>
            </w:r>
          </w:p>
        </w:tc>
      </w:tr>
      <w:tr>
        <w:tc>
          <w:tcPr>
            <w:tcW w:type="dxa" w:w="3456"/>
            <w:vAlign w:val="top"/>
          </w:tcPr>
          <w:p>
            <w:r>
              <w:rPr>
                <w:sz w:val="16"/>
              </w:rPr>
              <w:t>Drive request completion</w:t>
            </w:r>
          </w:p>
        </w:tc>
        <w:tc>
          <w:tcPr>
            <w:tcW w:type="dxa" w:w="3456"/>
            <w:vAlign w:val="top"/>
          </w:tcPr>
          <w:p>
            <w:r>
              <w:rPr>
                <w:sz w:val="16"/>
              </w:rPr>
              <w:t>Completion rate</w:t>
            </w:r>
          </w:p>
        </w:tc>
        <w:tc>
          <w:tcPr>
            <w:tcW w:type="dxa" w:w="3456"/>
            <w:vAlign w:val="top"/>
          </w:tcPr>
          <w:p>
            <w:r>
              <w:rPr>
                <w:sz w:val="16"/>
              </w:rPr>
              <w:t>80 percent of accepted tasks completed</w:t>
            </w:r>
          </w:p>
        </w:tc>
      </w:tr>
      <w:tr>
        <w:tc>
          <w:tcPr>
            <w:tcW w:type="dxa" w:w="3456"/>
            <w:vAlign w:val="top"/>
          </w:tcPr>
          <w:p>
            <w:r>
              <w:rPr>
                <w:sz w:val="16"/>
              </w:rPr>
              <w:t>Customer satisfaction</w:t>
            </w:r>
          </w:p>
        </w:tc>
        <w:tc>
          <w:tcPr>
            <w:tcW w:type="dxa" w:w="3456"/>
            <w:vAlign w:val="top"/>
          </w:tcPr>
          <w:p>
            <w:r>
              <w:rPr>
                <w:sz w:val="16"/>
              </w:rPr>
              <w:t>Average customer rating</w:t>
            </w:r>
          </w:p>
        </w:tc>
        <w:tc>
          <w:tcPr>
            <w:tcW w:type="dxa" w:w="3456"/>
            <w:vAlign w:val="top"/>
          </w:tcPr>
          <w:p>
            <w:r>
              <w:rPr>
                <w:sz w:val="16"/>
              </w:rPr>
              <w:t>4.2+ out of 5</w:t>
            </w:r>
          </w:p>
        </w:tc>
      </w:tr>
      <w:tr>
        <w:tc>
          <w:tcPr>
            <w:tcW w:type="dxa" w:w="3456"/>
            <w:vAlign w:val="top"/>
          </w:tcPr>
          <w:p>
            <w:r>
              <w:rPr>
                <w:sz w:val="16"/>
              </w:rPr>
              <w:t>Agent reliability</w:t>
            </w:r>
          </w:p>
        </w:tc>
        <w:tc>
          <w:tcPr>
            <w:tcW w:type="dxa" w:w="3456"/>
            <w:vAlign w:val="top"/>
          </w:tcPr>
          <w:p>
            <w:r>
              <w:rPr>
                <w:sz w:val="16"/>
              </w:rPr>
              <w:t>Cancellation rate</w:t>
            </w:r>
          </w:p>
        </w:tc>
        <w:tc>
          <w:tcPr>
            <w:tcW w:type="dxa" w:w="3456"/>
            <w:vAlign w:val="top"/>
          </w:tcPr>
          <w:p>
            <w:r>
              <w:rPr>
                <w:sz w:val="16"/>
              </w:rPr>
              <w:t>Less than 10 percent after acceptance</w:t>
            </w:r>
          </w:p>
        </w:tc>
      </w:tr>
      <w:tr>
        <w:tc>
          <w:tcPr>
            <w:tcW w:type="dxa" w:w="3456"/>
            <w:vAlign w:val="top"/>
          </w:tcPr>
          <w:p>
            <w:r>
              <w:rPr>
                <w:sz w:val="16"/>
              </w:rPr>
              <w:t>Operational response</w:t>
            </w:r>
          </w:p>
        </w:tc>
        <w:tc>
          <w:tcPr>
            <w:tcW w:type="dxa" w:w="3456"/>
            <w:vAlign w:val="top"/>
          </w:tcPr>
          <w:p>
            <w:r>
              <w:rPr>
                <w:sz w:val="16"/>
              </w:rPr>
              <w:t>Dispute first response time</w:t>
            </w:r>
          </w:p>
        </w:tc>
        <w:tc>
          <w:tcPr>
            <w:tcW w:type="dxa" w:w="3456"/>
            <w:vAlign w:val="top"/>
          </w:tcPr>
          <w:p>
            <w:r>
              <w:rPr>
                <w:sz w:val="16"/>
              </w:rPr>
              <w:t>Within 24 business hours</w:t>
            </w:r>
          </w:p>
        </w:tc>
      </w:tr>
      <w:tr>
        <w:tc>
          <w:tcPr>
            <w:tcW w:type="dxa" w:w="3456"/>
            <w:vAlign w:val="top"/>
          </w:tcPr>
          <w:p>
            <w:r>
              <w:rPr>
                <w:sz w:val="16"/>
              </w:rPr>
              <w:t>System reliability</w:t>
            </w:r>
          </w:p>
        </w:tc>
        <w:tc>
          <w:tcPr>
            <w:tcW w:type="dxa" w:w="3456"/>
            <w:vAlign w:val="top"/>
          </w:tcPr>
          <w:p>
            <w:r>
              <w:rPr>
                <w:sz w:val="16"/>
              </w:rPr>
              <w:t>API uptime</w:t>
            </w:r>
          </w:p>
        </w:tc>
        <w:tc>
          <w:tcPr>
            <w:tcW w:type="dxa" w:w="3456"/>
            <w:vAlign w:val="top"/>
          </w:tcPr>
          <w:p>
            <w:r>
              <w:rPr>
                <w:sz w:val="16"/>
              </w:rPr>
              <w:t>99.5 percent monthly target for v1</w:t>
            </w:r>
          </w:p>
        </w:tc>
      </w:tr>
    </w:tbl>
    <w:p/>
    <w:p>
      <w:r>
        <w:br w:type="page"/>
      </w:r>
    </w:p>
    <w:p>
      <w:pPr>
        <w:pStyle w:val="Heading1"/>
      </w:pPr>
      <w:r>
        <w:t>2. Scope, Assumptions, and Constraints</w:t>
      </w:r>
    </w:p>
    <w:p>
      <w:pPr>
        <w:pStyle w:val="Heading2"/>
      </w:pPr>
      <w:r>
        <w:t>2.1 Confirmed Scope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Area</w:t>
            </w:r>
          </w:p>
        </w:tc>
        <w:tc>
          <w:tcPr>
            <w:tcW w:type="dxa" w:w="5184"/>
            <w:shd w:fill="1F4E79"/>
            <w:vAlign w:val="center"/>
          </w:tcPr>
          <w:p>
            <w:r/>
            <w:r>
              <w:rPr>
                <w:b/>
                <w:color w:val="FFFFFF"/>
              </w:rPr>
              <w:t>Decision</w:t>
            </w:r>
          </w:p>
        </w:tc>
      </w:tr>
      <w:tr>
        <w:tc>
          <w:tcPr>
            <w:tcW w:type="dxa" w:w="5184"/>
            <w:vAlign w:val="top"/>
          </w:tcPr>
          <w:p>
            <w:r>
              <w:rPr>
                <w:sz w:val="16"/>
              </w:rPr>
              <w:t>Country</w:t>
            </w:r>
          </w:p>
        </w:tc>
        <w:tc>
          <w:tcPr>
            <w:tcW w:type="dxa" w:w="5184"/>
            <w:vAlign w:val="top"/>
          </w:tcPr>
          <w:p>
            <w:r>
              <w:rPr>
                <w:sz w:val="16"/>
              </w:rPr>
              <w:t>Nepal only</w:t>
            </w:r>
          </w:p>
        </w:tc>
      </w:tr>
      <w:tr>
        <w:tc>
          <w:tcPr>
            <w:tcW w:type="dxa" w:w="5184"/>
            <w:vAlign w:val="top"/>
          </w:tcPr>
          <w:p>
            <w:r>
              <w:rPr>
                <w:sz w:val="16"/>
              </w:rPr>
              <w:t>Customer Platform</w:t>
            </w:r>
          </w:p>
        </w:tc>
        <w:tc>
          <w:tcPr>
            <w:tcW w:type="dxa" w:w="5184"/>
            <w:vAlign w:val="top"/>
          </w:tcPr>
          <w:p>
            <w:r>
              <w:rPr>
                <w:sz w:val="16"/>
              </w:rPr>
              <w:t>Flutter mobile app</w:t>
            </w:r>
          </w:p>
        </w:tc>
      </w:tr>
      <w:tr>
        <w:tc>
          <w:tcPr>
            <w:tcW w:type="dxa" w:w="5184"/>
            <w:vAlign w:val="top"/>
          </w:tcPr>
          <w:p>
            <w:r>
              <w:rPr>
                <w:sz w:val="16"/>
              </w:rPr>
              <w:t>Agent Platform</w:t>
            </w:r>
          </w:p>
        </w:tc>
        <w:tc>
          <w:tcPr>
            <w:tcW w:type="dxa" w:w="5184"/>
            <w:vAlign w:val="top"/>
          </w:tcPr>
          <w:p>
            <w:r>
              <w:rPr>
                <w:sz w:val="16"/>
              </w:rPr>
              <w:t>Flutter mobile app</w:t>
            </w:r>
          </w:p>
        </w:tc>
      </w:tr>
      <w:tr>
        <w:tc>
          <w:tcPr>
            <w:tcW w:type="dxa" w:w="5184"/>
            <w:vAlign w:val="top"/>
          </w:tcPr>
          <w:p>
            <w:r>
              <w:rPr>
                <w:sz w:val="16"/>
              </w:rPr>
              <w:t>Admin Platform</w:t>
            </w:r>
          </w:p>
        </w:tc>
        <w:tc>
          <w:tcPr>
            <w:tcW w:type="dxa" w:w="5184"/>
            <w:vAlign w:val="top"/>
          </w:tcPr>
          <w:p>
            <w:r>
              <w:rPr>
                <w:sz w:val="16"/>
              </w:rPr>
              <w:t>React web portal</w:t>
            </w:r>
          </w:p>
        </w:tc>
      </w:tr>
      <w:tr>
        <w:tc>
          <w:tcPr>
            <w:tcW w:type="dxa" w:w="5184"/>
            <w:vAlign w:val="top"/>
          </w:tcPr>
          <w:p>
            <w:r>
              <w:rPr>
                <w:sz w:val="16"/>
              </w:rPr>
              <w:t>Backend</w:t>
            </w:r>
          </w:p>
        </w:tc>
        <w:tc>
          <w:tcPr>
            <w:tcW w:type="dxa" w:w="5184"/>
            <w:vAlign w:val="top"/>
          </w:tcPr>
          <w:p>
            <w:r>
              <w:rPr>
                <w:sz w:val="16"/>
              </w:rPr>
              <w:t>Node.js NestJS</w:t>
            </w:r>
          </w:p>
        </w:tc>
      </w:tr>
      <w:tr>
        <w:tc>
          <w:tcPr>
            <w:tcW w:type="dxa" w:w="5184"/>
            <w:vAlign w:val="top"/>
          </w:tcPr>
          <w:p>
            <w:r>
              <w:rPr>
                <w:sz w:val="16"/>
              </w:rPr>
              <w:t>Database</w:t>
            </w:r>
          </w:p>
        </w:tc>
        <w:tc>
          <w:tcPr>
            <w:tcW w:type="dxa" w:w="5184"/>
            <w:vAlign w:val="top"/>
          </w:tcPr>
          <w:p>
            <w:r>
              <w:rPr>
                <w:sz w:val="16"/>
              </w:rPr>
              <w:t>PostgreSQL with PostGIS extension</w:t>
            </w:r>
          </w:p>
        </w:tc>
      </w:tr>
      <w:tr>
        <w:tc>
          <w:tcPr>
            <w:tcW w:type="dxa" w:w="5184"/>
            <w:vAlign w:val="top"/>
          </w:tcPr>
          <w:p>
            <w:r>
              <w:rPr>
                <w:sz w:val="16"/>
              </w:rPr>
              <w:t>Cache and Realtime Support</w:t>
            </w:r>
          </w:p>
        </w:tc>
        <w:tc>
          <w:tcPr>
            <w:tcW w:type="dxa" w:w="5184"/>
            <w:vAlign w:val="top"/>
          </w:tcPr>
          <w:p>
            <w:r>
              <w:rPr>
                <w:sz w:val="16"/>
              </w:rPr>
              <w:t>Redis</w:t>
            </w:r>
          </w:p>
        </w:tc>
      </w:tr>
      <w:tr>
        <w:tc>
          <w:tcPr>
            <w:tcW w:type="dxa" w:w="5184"/>
            <w:vAlign w:val="top"/>
          </w:tcPr>
          <w:p>
            <w:r>
              <w:rPr>
                <w:sz w:val="16"/>
              </w:rPr>
              <w:t>Object Storage</w:t>
            </w:r>
          </w:p>
        </w:tc>
        <w:tc>
          <w:tcPr>
            <w:tcW w:type="dxa" w:w="5184"/>
            <w:vAlign w:val="top"/>
          </w:tcPr>
          <w:p>
            <w:r>
              <w:rPr>
                <w:sz w:val="16"/>
              </w:rPr>
              <w:t>Self-hosted MinIO</w:t>
            </w:r>
          </w:p>
        </w:tc>
      </w:tr>
      <w:tr>
        <w:tc>
          <w:tcPr>
            <w:tcW w:type="dxa" w:w="5184"/>
            <w:vAlign w:val="top"/>
          </w:tcPr>
          <w:p>
            <w:r>
              <w:rPr>
                <w:sz w:val="16"/>
              </w:rPr>
              <w:t>Maps</w:t>
            </w:r>
          </w:p>
        </w:tc>
        <w:tc>
          <w:tcPr>
            <w:tcW w:type="dxa" w:w="5184"/>
            <w:vAlign w:val="top"/>
          </w:tcPr>
          <w:p>
            <w:r>
              <w:rPr>
                <w:sz w:val="16"/>
              </w:rPr>
              <w:t>Google Maps</w:t>
            </w:r>
          </w:p>
        </w:tc>
      </w:tr>
      <w:tr>
        <w:tc>
          <w:tcPr>
            <w:tcW w:type="dxa" w:w="5184"/>
            <w:vAlign w:val="top"/>
          </w:tcPr>
          <w:p>
            <w:r>
              <w:rPr>
                <w:sz w:val="16"/>
              </w:rPr>
              <w:t>Payment</w:t>
            </w:r>
          </w:p>
        </w:tc>
        <w:tc>
          <w:tcPr>
            <w:tcW w:type="dxa" w:w="5184"/>
            <w:vAlign w:val="top"/>
          </w:tcPr>
          <w:p>
            <w:r>
              <w:rPr>
                <w:sz w:val="16"/>
              </w:rPr>
              <w:t>Direct customer-to-agent payment</w:t>
            </w:r>
          </w:p>
        </w:tc>
      </w:tr>
      <w:tr>
        <w:tc>
          <w:tcPr>
            <w:tcW w:type="dxa" w:w="5184"/>
            <w:vAlign w:val="top"/>
          </w:tcPr>
          <w:p>
            <w:r>
              <w:rPr>
                <w:sz w:val="16"/>
              </w:rPr>
              <w:t>Call System</w:t>
            </w:r>
          </w:p>
        </w:tc>
        <w:tc>
          <w:tcPr>
            <w:tcW w:type="dxa" w:w="5184"/>
            <w:vAlign w:val="top"/>
          </w:tcPr>
          <w:p>
            <w:r>
              <w:rPr>
                <w:sz w:val="16"/>
              </w:rPr>
              <w:t>In-app call plus external call logging</w:t>
            </w:r>
          </w:p>
        </w:tc>
      </w:tr>
      <w:tr>
        <w:tc>
          <w:tcPr>
            <w:tcW w:type="dxa" w:w="5184"/>
            <w:vAlign w:val="top"/>
          </w:tcPr>
          <w:p>
            <w:r>
              <w:rPr>
                <w:sz w:val="16"/>
              </w:rPr>
              <w:t>Organization Data</w:t>
            </w:r>
          </w:p>
        </w:tc>
        <w:tc>
          <w:tcPr>
            <w:tcW w:type="dxa" w:w="5184"/>
            <w:vAlign w:val="top"/>
          </w:tcPr>
          <w:p>
            <w:r>
              <w:rPr>
                <w:sz w:val="16"/>
              </w:rPr>
              <w:t>Manual entry by customer</w:t>
            </w:r>
          </w:p>
        </w:tc>
      </w:tr>
      <w:tr>
        <w:tc>
          <w:tcPr>
            <w:tcW w:type="dxa" w:w="5184"/>
            <w:vAlign w:val="top"/>
          </w:tcPr>
          <w:p>
            <w:r>
              <w:rPr>
                <w:sz w:val="16"/>
              </w:rPr>
              <w:t>Agent Availability</w:t>
            </w:r>
          </w:p>
        </w:tc>
        <w:tc>
          <w:tcPr>
            <w:tcW w:type="dxa" w:w="5184"/>
            <w:vAlign w:val="top"/>
          </w:tcPr>
          <w:p>
            <w:r>
              <w:rPr>
                <w:sz w:val="16"/>
              </w:rPr>
              <w:t>Agents are assumed always online unless manually unavailable or suspended</w:t>
            </w:r>
          </w:p>
        </w:tc>
      </w:tr>
      <w:tr>
        <w:tc>
          <w:tcPr>
            <w:tcW w:type="dxa" w:w="5184"/>
            <w:vAlign w:val="top"/>
          </w:tcPr>
          <w:p>
            <w:r>
              <w:rPr>
                <w:sz w:val="16"/>
              </w:rPr>
              <w:t>Language</w:t>
            </w:r>
          </w:p>
        </w:tc>
        <w:tc>
          <w:tcPr>
            <w:tcW w:type="dxa" w:w="5184"/>
            <w:vAlign w:val="top"/>
          </w:tcPr>
          <w:p>
            <w:r>
              <w:rPr>
                <w:sz w:val="16"/>
              </w:rPr>
              <w:t>English only</w:t>
            </w:r>
          </w:p>
        </w:tc>
      </w:tr>
      <w:tr>
        <w:tc>
          <w:tcPr>
            <w:tcW w:type="dxa" w:w="5184"/>
            <w:vAlign w:val="top"/>
          </w:tcPr>
          <w:p>
            <w:r>
              <w:rPr>
                <w:sz w:val="16"/>
              </w:rPr>
              <w:t>Target Scale</w:t>
            </w:r>
          </w:p>
        </w:tc>
        <w:tc>
          <w:tcPr>
            <w:tcW w:type="dxa" w:w="5184"/>
            <w:vAlign w:val="top"/>
          </w:tcPr>
          <w:p>
            <w:r>
              <w:rPr>
                <w:sz w:val="16"/>
              </w:rPr>
              <w:t>10,000 active users</w:t>
            </w:r>
          </w:p>
        </w:tc>
      </w:tr>
    </w:tbl>
    <w:p/>
    <w:p>
      <w:pPr>
        <w:pStyle w:val="Heading2"/>
      </w:pPr>
      <w:r>
        <w:t>2.2 Out of Scope for v1</w:t>
      </w:r>
    </w:p>
    <w:p>
      <w:pPr>
        <w:pStyle w:val="ListBullet"/>
      </w:pPr>
      <w:r>
        <w:t>Escrow, wallet custody, and platform-held funds are out of scope for v1.</w:t>
      </w:r>
    </w:p>
    <w:p>
      <w:pPr>
        <w:pStyle w:val="ListBullet"/>
      </w:pPr>
      <w:r>
        <w:t>Automated government office integration is out of scope unless a specific partner API exists later.</w:t>
      </w:r>
    </w:p>
    <w:p>
      <w:pPr>
        <w:pStyle w:val="ListBullet"/>
      </w:pPr>
      <w:r>
        <w:t>Multi-language UI is out of scope for v1; English is the only supported UI language.</w:t>
      </w:r>
    </w:p>
    <w:p>
      <w:pPr>
        <w:pStyle w:val="ListBullet"/>
      </w:pPr>
      <w:r>
        <w:t>Web customer portal is out of scope; customers and agents use mobile apps only.</w:t>
      </w:r>
    </w:p>
    <w:p>
      <w:pPr>
        <w:pStyle w:val="ListBullet"/>
      </w:pPr>
      <w:r>
        <w:t>Automated legal advice is out of scope; the app only facilitates logistics and communication.</w:t>
      </w:r>
    </w:p>
    <w:p>
      <w:pPr>
        <w:pStyle w:val="ListBullet"/>
      </w:pPr>
      <w:r>
        <w:t>Government identity verification API integration is out of scope for v1, but admin verification is required.</w:t>
      </w:r>
    </w:p>
    <w:p>
      <w:pPr>
        <w:pStyle w:val="Heading2"/>
      </w:pPr>
      <w:r>
        <w:t>2.3 Key Product Assumptions</w:t>
      </w:r>
    </w:p>
    <w:p>
      <w:pPr>
        <w:pStyle w:val="ListBullet"/>
      </w:pPr>
      <w:r>
        <w:t>Customers are comfortable providing phone number, name, and address during registration.</w:t>
      </w:r>
    </w:p>
    <w:p>
      <w:pPr>
        <w:pStyle w:val="ListBullet"/>
      </w:pPr>
      <w:r>
        <w:t>Agents are willing to upload citizenship images, a selfie, and location details to become verified.</w:t>
      </w:r>
    </w:p>
    <w:p>
      <w:pPr>
        <w:pStyle w:val="ListBullet"/>
      </w:pPr>
      <w:r>
        <w:t>Customers and agents can negotiate price and delivery time within chat before starting the task.</w:t>
      </w:r>
    </w:p>
    <w:p>
      <w:pPr>
        <w:pStyle w:val="ListBullet"/>
      </w:pPr>
      <w:r>
        <w:t>Many document requests will require physical office visits, therefore location proximity matters.</w:t>
      </w:r>
    </w:p>
    <w:p>
      <w:pPr>
        <w:pStyle w:val="ListBullet"/>
      </w:pPr>
      <w:r>
        <w:t>For early adoption, transparency and trust are more important than heavy automation.</w:t>
      </w:r>
    </w:p>
    <w:p>
      <w:r>
        <w:br w:type="page"/>
      </w:r>
    </w:p>
    <w:p>
      <w:pPr>
        <w:pStyle w:val="Heading1"/>
      </w:pPr>
      <w:r>
        <w:t>3. Stakeholders, Personas, and Operating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Stakeholder</w:t>
            </w:r>
          </w:p>
        </w:tc>
        <w:tc>
          <w:tcPr>
            <w:tcW w:type="dxa" w:w="3456"/>
            <w:shd w:fill="1F4E79"/>
            <w:vAlign w:val="center"/>
          </w:tcPr>
          <w:p>
            <w:r/>
            <w:r>
              <w:rPr>
                <w:b/>
                <w:color w:val="FFFFFF"/>
              </w:rPr>
              <w:t>Responsibilities</w:t>
            </w:r>
          </w:p>
        </w:tc>
        <w:tc>
          <w:tcPr>
            <w:tcW w:type="dxa" w:w="3456"/>
            <w:shd w:fill="1F4E79"/>
            <w:vAlign w:val="center"/>
          </w:tcPr>
          <w:p>
            <w:r/>
            <w:r>
              <w:rPr>
                <w:b/>
                <w:color w:val="FFFFFF"/>
              </w:rPr>
              <w:t>Primary Interfaces</w:t>
            </w:r>
          </w:p>
        </w:tc>
      </w:tr>
      <w:tr>
        <w:tc>
          <w:tcPr>
            <w:tcW w:type="dxa" w:w="3456"/>
            <w:vAlign w:val="top"/>
          </w:tcPr>
          <w:p>
            <w:r>
              <w:rPr>
                <w:sz w:val="16"/>
              </w:rPr>
              <w:t>Customer</w:t>
            </w:r>
          </w:p>
        </w:tc>
        <w:tc>
          <w:tcPr>
            <w:tcW w:type="dxa" w:w="3456"/>
            <w:vAlign w:val="top"/>
          </w:tcPr>
          <w:p>
            <w:r>
              <w:rPr>
                <w:sz w:val="16"/>
              </w:rPr>
              <w:t>Create requests, communicate, confirm deal, pay agent directly, close task, review agent</w:t>
            </w:r>
          </w:p>
        </w:tc>
        <w:tc>
          <w:tcPr>
            <w:tcW w:type="dxa" w:w="3456"/>
            <w:vAlign w:val="top"/>
          </w:tcPr>
          <w:p>
            <w:r>
              <w:rPr>
                <w:sz w:val="16"/>
              </w:rPr>
              <w:t>Flutter mobile app</w:t>
            </w:r>
          </w:p>
        </w:tc>
      </w:tr>
      <w:tr>
        <w:tc>
          <w:tcPr>
            <w:tcW w:type="dxa" w:w="3456"/>
            <w:vAlign w:val="top"/>
          </w:tcPr>
          <w:p>
            <w:r>
              <w:rPr>
                <w:sz w:val="16"/>
              </w:rPr>
              <w:t>Agent</w:t>
            </w:r>
          </w:p>
        </w:tc>
        <w:tc>
          <w:tcPr>
            <w:tcW w:type="dxa" w:w="3456"/>
            <w:vAlign w:val="top"/>
          </w:tcPr>
          <w:p>
            <w:r>
              <w:rPr>
                <w:sz w:val="16"/>
              </w:rPr>
              <w:t>Register, complete KYC, accept requests, communicate, update task status, deliver document</w:t>
            </w:r>
          </w:p>
        </w:tc>
        <w:tc>
          <w:tcPr>
            <w:tcW w:type="dxa" w:w="3456"/>
            <w:vAlign w:val="top"/>
          </w:tcPr>
          <w:p>
            <w:r>
              <w:rPr>
                <w:sz w:val="16"/>
              </w:rPr>
              <w:t>Flutter mobile app</w:t>
            </w:r>
          </w:p>
        </w:tc>
      </w:tr>
      <w:tr>
        <w:tc>
          <w:tcPr>
            <w:tcW w:type="dxa" w:w="3456"/>
            <w:vAlign w:val="top"/>
          </w:tcPr>
          <w:p>
            <w:r>
              <w:rPr>
                <w:sz w:val="16"/>
              </w:rPr>
              <w:t>Admin</w:t>
            </w:r>
          </w:p>
        </w:tc>
        <w:tc>
          <w:tcPr>
            <w:tcW w:type="dxa" w:w="3456"/>
            <w:vAlign w:val="top"/>
          </w:tcPr>
          <w:p>
            <w:r>
              <w:rPr>
                <w:sz w:val="16"/>
              </w:rPr>
              <w:t>Verify agents, mediate disputes, monitor reports, manage users, inspect audit trail</w:t>
            </w:r>
          </w:p>
        </w:tc>
        <w:tc>
          <w:tcPr>
            <w:tcW w:type="dxa" w:w="3456"/>
            <w:vAlign w:val="top"/>
          </w:tcPr>
          <w:p>
            <w:r>
              <w:rPr>
                <w:sz w:val="16"/>
              </w:rPr>
              <w:t>React admin portal</w:t>
            </w:r>
          </w:p>
        </w:tc>
      </w:tr>
      <w:tr>
        <w:tc>
          <w:tcPr>
            <w:tcW w:type="dxa" w:w="3456"/>
            <w:vAlign w:val="top"/>
          </w:tcPr>
          <w:p>
            <w:r>
              <w:rPr>
                <w:sz w:val="16"/>
              </w:rPr>
              <w:t>Operations</w:t>
            </w:r>
          </w:p>
        </w:tc>
        <w:tc>
          <w:tcPr>
            <w:tcW w:type="dxa" w:w="3456"/>
            <w:vAlign w:val="top"/>
          </w:tcPr>
          <w:p>
            <w:r>
              <w:rPr>
                <w:sz w:val="16"/>
              </w:rPr>
              <w:t>Handle daily marketplace health, problematic tasks, and customer support</w:t>
            </w:r>
          </w:p>
        </w:tc>
        <w:tc>
          <w:tcPr>
            <w:tcW w:type="dxa" w:w="3456"/>
            <w:vAlign w:val="top"/>
          </w:tcPr>
          <w:p>
            <w:r>
              <w:rPr>
                <w:sz w:val="16"/>
              </w:rPr>
              <w:t>Admin portal and dashboards</w:t>
            </w:r>
          </w:p>
        </w:tc>
      </w:tr>
      <w:tr>
        <w:tc>
          <w:tcPr>
            <w:tcW w:type="dxa" w:w="3456"/>
            <w:vAlign w:val="top"/>
          </w:tcPr>
          <w:p>
            <w:r>
              <w:rPr>
                <w:sz w:val="16"/>
              </w:rPr>
              <w:t>Finance/Ops</w:t>
            </w:r>
          </w:p>
        </w:tc>
        <w:tc>
          <w:tcPr>
            <w:tcW w:type="dxa" w:w="3456"/>
            <w:vAlign w:val="top"/>
          </w:tcPr>
          <w:p>
            <w:r>
              <w:rPr>
                <w:sz w:val="16"/>
              </w:rPr>
              <w:t>Review direct payment issues and commission model when introduced</w:t>
            </w:r>
          </w:p>
        </w:tc>
        <w:tc>
          <w:tcPr>
            <w:tcW w:type="dxa" w:w="3456"/>
            <w:vAlign w:val="top"/>
          </w:tcPr>
          <w:p>
            <w:r>
              <w:rPr>
                <w:sz w:val="16"/>
              </w:rPr>
              <w:t>Admin portal and exports</w:t>
            </w:r>
          </w:p>
        </w:tc>
      </w:tr>
      <w:tr>
        <w:tc>
          <w:tcPr>
            <w:tcW w:type="dxa" w:w="3456"/>
            <w:vAlign w:val="top"/>
          </w:tcPr>
          <w:p>
            <w:r>
              <w:rPr>
                <w:sz w:val="16"/>
              </w:rPr>
              <w:t>Engineering</w:t>
            </w:r>
          </w:p>
        </w:tc>
        <w:tc>
          <w:tcPr>
            <w:tcW w:type="dxa" w:w="3456"/>
            <w:vAlign w:val="top"/>
          </w:tcPr>
          <w:p>
            <w:r>
              <w:rPr>
                <w:sz w:val="16"/>
              </w:rPr>
              <w:t>Build, deploy, monitor, and maintain platform services</w:t>
            </w:r>
          </w:p>
        </w:tc>
        <w:tc>
          <w:tcPr>
            <w:tcW w:type="dxa" w:w="3456"/>
            <w:vAlign w:val="top"/>
          </w:tcPr>
          <w:p>
            <w:r>
              <w:rPr>
                <w:sz w:val="16"/>
              </w:rPr>
              <w:t>Repository, CI/CD, monitoring tools</w:t>
            </w:r>
          </w:p>
        </w:tc>
      </w:tr>
    </w:tbl>
    <w:p/>
    <w:p>
      <w:pPr>
        <w:pStyle w:val="Heading2"/>
      </w:pPr>
      <w:r>
        <w:t>3.1 Customer Personas</w:t>
      </w:r>
    </w:p>
    <w:p>
      <w:pPr>
        <w:pStyle w:val="Heading3"/>
      </w:pPr>
      <w:r>
        <w:t>Busy Professional</w:t>
      </w:r>
    </w:p>
    <w:p>
      <w:r>
        <w:t>Lives in Kathmandu, does not have time for repeated office visits. Needs passport, tax, or bank documents handled quickly. Values trust and status visibility.</w:t>
      </w:r>
    </w:p>
    <w:p>
      <w:pPr>
        <w:pStyle w:val="Heading3"/>
      </w:pPr>
      <w:r>
        <w:t>Student Outside Hometown</w:t>
      </w:r>
    </w:p>
    <w:p>
      <w:r>
        <w:t>Studies or works away from home. Needs transcripts, certificates, recommendation letters, or municipality documents collected from a distant office.</w:t>
      </w:r>
    </w:p>
    <w:p>
      <w:pPr>
        <w:pStyle w:val="Heading3"/>
      </w:pPr>
      <w:r>
        <w:t>Nepali Abroad Family Member</w:t>
      </w:r>
    </w:p>
    <w:p>
      <w:r>
        <w:t>Family member in Nepal uses the app to coordinate local agents for document retrieval on behalf of someone living abroad.</w:t>
      </w:r>
    </w:p>
    <w:p>
      <w:pPr>
        <w:pStyle w:val="Heading3"/>
      </w:pPr>
      <w:r>
        <w:t>Small Business Owner</w:t>
      </w:r>
    </w:p>
    <w:p>
      <w:r>
        <w:t>Needs tax, registration, municipal, or banking paperwork moved between offices. Values reliability and proof of progress.</w:t>
      </w:r>
    </w:p>
    <w:p>
      <w:pPr>
        <w:pStyle w:val="Heading2"/>
      </w:pPr>
      <w:r>
        <w:t>3.2 Agent Personas</w:t>
      </w:r>
    </w:p>
    <w:p>
      <w:pPr>
        <w:pStyle w:val="Heading3"/>
      </w:pPr>
      <w:r>
        <w:t>Experienced Office Runner</w:t>
      </w:r>
    </w:p>
    <w:p>
      <w:r>
        <w:t>Knows government office procedures and earns through repeated document errands.</w:t>
      </w:r>
    </w:p>
    <w:p>
      <w:pPr>
        <w:pStyle w:val="Heading3"/>
      </w:pPr>
      <w:r>
        <w:t>Local Student Agent</w:t>
      </w:r>
    </w:p>
    <w:p>
      <w:r>
        <w:t>Available near universities, banks, and district offices. Wants flexible income.</w:t>
      </w:r>
    </w:p>
    <w:p>
      <w:pPr>
        <w:pStyle w:val="Heading3"/>
      </w:pPr>
      <w:r>
        <w:t>Specialized Document Agent</w:t>
      </w:r>
    </w:p>
    <w:p>
      <w:r>
        <w:t>Focuses on passport, PAN, license, transcript, or embassy-related work. Can command higher trust through ratings.</w:t>
      </w:r>
    </w:p>
    <w:p>
      <w:pPr>
        <w:pStyle w:val="Heading2"/>
      </w:pPr>
      <w:r>
        <w:t>3.3 Operating Model</w:t>
      </w:r>
    </w:p>
    <w:p>
      <w:pPr>
        <w:pStyle w:val="ListNumber"/>
      </w:pPr>
      <w:r>
        <w:t>Customer registers with phone OTP, name, and address.</w:t>
      </w:r>
    </w:p>
    <w:p>
      <w:pPr>
        <w:pStyle w:val="ListNumber"/>
      </w:pPr>
      <w:r>
        <w:t>Agent registers with phone OTP, citizenship, selfie, permanent address, and permanent location.</w:t>
      </w:r>
    </w:p>
    <w:p>
      <w:pPr>
        <w:pStyle w:val="ListNumber"/>
      </w:pPr>
      <w:r>
        <w:t>Admin verifies or rejects agent registration.</w:t>
      </w:r>
    </w:p>
    <w:p>
      <w:pPr>
        <w:pStyle w:val="ListNumber"/>
      </w:pPr>
      <w:r>
        <w:t>Customer creates task with document name, organization name, organization location/address, description, and optional attachments.</w:t>
      </w:r>
    </w:p>
    <w:p>
      <w:pPr>
        <w:pStyle w:val="ListNumber"/>
      </w:pPr>
      <w:r>
        <w:t>System broadcasts to eligible nearby verified agents based on organization location and service radius.</w:t>
      </w:r>
    </w:p>
    <w:p>
      <w:pPr>
        <w:pStyle w:val="ListNumber"/>
      </w:pPr>
      <w:r>
        <w:t>One agent accepts; a task-specific communication room is created.</w:t>
      </w:r>
    </w:p>
    <w:p>
      <w:pPr>
        <w:pStyle w:val="ListNumber"/>
      </w:pPr>
      <w:r>
        <w:t>Customer and agent discuss task details, expected delivery date, and direct payment method.</w:t>
      </w:r>
    </w:p>
    <w:p>
      <w:pPr>
        <w:pStyle w:val="ListNumber"/>
      </w:pPr>
      <w:r>
        <w:t>Customer confirms the contract; task status becomes ACTIVE.</w:t>
      </w:r>
    </w:p>
    <w:p>
      <w:pPr>
        <w:pStyle w:val="ListNumber"/>
      </w:pPr>
      <w:r>
        <w:t>Agent updates status until delivered. Customer verifies and marks completed.</w:t>
      </w:r>
    </w:p>
    <w:p>
      <w:pPr>
        <w:pStyle w:val="ListNumber"/>
      </w:pPr>
      <w:r>
        <w:t>Customer rates and reviews the agent. Disputes are handled by admin mediation.</w:t>
      </w:r>
    </w:p>
    <w:p>
      <w:r>
        <w:br w:type="page"/>
      </w:r>
    </w:p>
    <w:p>
      <w:pPr>
        <w:pStyle w:val="Heading1"/>
      </w:pPr>
      <w:r>
        <w:t>4. Product Requirements</w:t>
      </w:r>
    </w:p>
    <w:p>
      <w:pPr>
        <w:pStyle w:val="Heading4"/>
      </w:pPr>
      <w:r>
        <w:t>REQ-AUTH-001 - OTP Registration and Login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The system shall authenticate customers and agents using phone-number OTP.</w:t>
            </w:r>
          </w:p>
        </w:tc>
      </w:tr>
      <w:tr>
        <w:tc>
          <w:tcPr>
            <w:tcW w:type="dxa" w:w="5184"/>
            <w:vAlign w:val="top"/>
          </w:tcPr>
          <w:p>
            <w:r>
              <w:rPr>
                <w:sz w:val="16"/>
              </w:rPr>
              <w:t>Acceptance Criteria</w:t>
            </w:r>
          </w:p>
        </w:tc>
        <w:tc>
          <w:tcPr>
            <w:tcW w:type="dxa" w:w="5184"/>
            <w:vAlign w:val="top"/>
          </w:tcPr>
          <w:p>
            <w:r>
              <w:rPr>
                <w:sz w:val="16"/>
              </w:rPr>
              <w:t>User can request OTP, verify OTP, receive JWT tokens, and access role-appropriate screens.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REQ-AUTH-002 - Refresh Token Rotation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The backend shall issue short-lived access tokens and rotating refresh tokens.</w:t>
            </w:r>
          </w:p>
        </w:tc>
      </w:tr>
      <w:tr>
        <w:tc>
          <w:tcPr>
            <w:tcW w:type="dxa" w:w="5184"/>
            <w:vAlign w:val="top"/>
          </w:tcPr>
          <w:p>
            <w:r>
              <w:rPr>
                <w:sz w:val="16"/>
              </w:rPr>
              <w:t>Acceptance Criteria</w:t>
            </w:r>
          </w:p>
        </w:tc>
        <w:tc>
          <w:tcPr>
            <w:tcW w:type="dxa" w:w="5184"/>
            <w:vAlign w:val="top"/>
          </w:tcPr>
          <w:p>
            <w:r>
              <w:rPr>
                <w:sz w:val="16"/>
              </w:rPr>
              <w:t>Expired access token can be refreshed; reused refresh token is rejected and logged.</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REQ-CUST-001 - Customer Profile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Customer shall register with phone number, full name, and address.</w:t>
            </w:r>
          </w:p>
        </w:tc>
      </w:tr>
      <w:tr>
        <w:tc>
          <w:tcPr>
            <w:tcW w:type="dxa" w:w="5184"/>
            <w:vAlign w:val="top"/>
          </w:tcPr>
          <w:p>
            <w:r>
              <w:rPr>
                <w:sz w:val="16"/>
              </w:rPr>
              <w:t>Acceptance Criteria</w:t>
            </w:r>
          </w:p>
        </w:tc>
        <w:tc>
          <w:tcPr>
            <w:tcW w:type="dxa" w:w="5184"/>
            <w:vAlign w:val="top"/>
          </w:tcPr>
          <w:p>
            <w:r>
              <w:rPr>
                <w:sz w:val="16"/>
              </w:rPr>
              <w:t>Customer cannot create a task until phone is verified and name is present.</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REQ-AGENT-001 - Agent KYC Registration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Agent shall upload citizenship front, citizenship back, selfie, permanent address, and permanent location.</w:t>
            </w:r>
          </w:p>
        </w:tc>
      </w:tr>
      <w:tr>
        <w:tc>
          <w:tcPr>
            <w:tcW w:type="dxa" w:w="5184"/>
            <w:vAlign w:val="top"/>
          </w:tcPr>
          <w:p>
            <w:r>
              <w:rPr>
                <w:sz w:val="16"/>
              </w:rPr>
              <w:t>Acceptance Criteria</w:t>
            </w:r>
          </w:p>
        </w:tc>
        <w:tc>
          <w:tcPr>
            <w:tcW w:type="dxa" w:w="5184"/>
            <w:vAlign w:val="top"/>
          </w:tcPr>
          <w:p>
            <w:r>
              <w:rPr>
                <w:sz w:val="16"/>
              </w:rPr>
              <w:t>Admin receives pending verification item with all required KYC fields.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REQ-AGENT-002 - Agent Verification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Admin shall approve, reject, or suspend agents.</w:t>
            </w:r>
          </w:p>
        </w:tc>
      </w:tr>
      <w:tr>
        <w:tc>
          <w:tcPr>
            <w:tcW w:type="dxa" w:w="5184"/>
            <w:vAlign w:val="top"/>
          </w:tcPr>
          <w:p>
            <w:r>
              <w:rPr>
                <w:sz w:val="16"/>
              </w:rPr>
              <w:t>Acceptance Criteria</w:t>
            </w:r>
          </w:p>
        </w:tc>
        <w:tc>
          <w:tcPr>
            <w:tcW w:type="dxa" w:w="5184"/>
            <w:vAlign w:val="top"/>
          </w:tcPr>
          <w:p>
            <w:r>
              <w:rPr>
                <w:sz w:val="16"/>
              </w:rPr>
              <w:t>Only verified and available agents receive task broadcasts.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REQ-TASK-001 - Create Task</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Customer shall create a task by entering document name, organization name, organization address/location, description, and optional attachments.</w:t>
            </w:r>
          </w:p>
        </w:tc>
      </w:tr>
      <w:tr>
        <w:tc>
          <w:tcPr>
            <w:tcW w:type="dxa" w:w="5184"/>
            <w:vAlign w:val="top"/>
          </w:tcPr>
          <w:p>
            <w:r>
              <w:rPr>
                <w:sz w:val="16"/>
              </w:rPr>
              <w:t>Acceptance Criteria</w:t>
            </w:r>
          </w:p>
        </w:tc>
        <w:tc>
          <w:tcPr>
            <w:tcW w:type="dxa" w:w="5184"/>
            <w:vAlign w:val="top"/>
          </w:tcPr>
          <w:p>
            <w:r>
              <w:rPr>
                <w:sz w:val="16"/>
              </w:rPr>
              <w:t>Task title uses USER-DOCUMENT-ORGANIZATION format and status becomes CREATED then BROADCASTED.</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REQ-TASK-002 - Agent Broadcast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System shall broadcast the request to nearby verified agents around the organization location.</w:t>
            </w:r>
          </w:p>
        </w:tc>
      </w:tr>
      <w:tr>
        <w:tc>
          <w:tcPr>
            <w:tcW w:type="dxa" w:w="5184"/>
            <w:vAlign w:val="top"/>
          </w:tcPr>
          <w:p>
            <w:r>
              <w:rPr>
                <w:sz w:val="16"/>
              </w:rPr>
              <w:t>Acceptance Criteria</w:t>
            </w:r>
          </w:p>
        </w:tc>
        <w:tc>
          <w:tcPr>
            <w:tcW w:type="dxa" w:w="5184"/>
            <w:vAlign w:val="top"/>
          </w:tcPr>
          <w:p>
            <w:r>
              <w:rPr>
                <w:sz w:val="16"/>
              </w:rPr>
              <w:t>Eligible agents receive push and in-app notification; broadcasts are stored.</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REQ-TASK-003 - Agent Accept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Agent shall accept an available task.</w:t>
            </w:r>
          </w:p>
        </w:tc>
      </w:tr>
      <w:tr>
        <w:tc>
          <w:tcPr>
            <w:tcW w:type="dxa" w:w="5184"/>
            <w:vAlign w:val="top"/>
          </w:tcPr>
          <w:p>
            <w:r>
              <w:rPr>
                <w:sz w:val="16"/>
              </w:rPr>
              <w:t>Acceptance Criteria</w:t>
            </w:r>
          </w:p>
        </w:tc>
        <w:tc>
          <w:tcPr>
            <w:tcW w:type="dxa" w:w="5184"/>
            <w:vAlign w:val="top"/>
          </w:tcPr>
          <w:p>
            <w:r>
              <w:rPr>
                <w:sz w:val="16"/>
              </w:rPr>
              <w:t>First successful acceptance assigns the agent and creates a chat room.</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REQ-TASK-004 - Contract Confirmation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Customer shall confirm the deal after chat discussion.</w:t>
            </w:r>
          </w:p>
        </w:tc>
      </w:tr>
      <w:tr>
        <w:tc>
          <w:tcPr>
            <w:tcW w:type="dxa" w:w="5184"/>
            <w:vAlign w:val="top"/>
          </w:tcPr>
          <w:p>
            <w:r>
              <w:rPr>
                <w:sz w:val="16"/>
              </w:rPr>
              <w:t>Acceptance Criteria</w:t>
            </w:r>
          </w:p>
        </w:tc>
        <w:tc>
          <w:tcPr>
            <w:tcW w:type="dxa" w:w="5184"/>
            <w:vAlign w:val="top"/>
          </w:tcPr>
          <w:p>
            <w:r>
              <w:rPr>
                <w:sz w:val="16"/>
              </w:rPr>
              <w:t>Task moves to ACTIVE only after customer confirmation.</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REQ-TASK-005 - Expected Delivery Date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Agent shall set expected delivery date before or during task activation.</w:t>
            </w:r>
          </w:p>
        </w:tc>
      </w:tr>
      <w:tr>
        <w:tc>
          <w:tcPr>
            <w:tcW w:type="dxa" w:w="5184"/>
            <w:vAlign w:val="top"/>
          </w:tcPr>
          <w:p>
            <w:r>
              <w:rPr>
                <w:sz w:val="16"/>
              </w:rPr>
              <w:t>Acceptance Criteria</w:t>
            </w:r>
          </w:p>
        </w:tc>
        <w:tc>
          <w:tcPr>
            <w:tcW w:type="dxa" w:w="5184"/>
            <w:vAlign w:val="top"/>
          </w:tcPr>
          <w:p>
            <w:r>
              <w:rPr>
                <w:sz w:val="16"/>
              </w:rPr>
              <w:t>Customer sees expected date on task detail screen and receives notification when updated.</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REQ-TASK-006 - Status Updates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Agent shall update task status with notes.</w:t>
            </w:r>
          </w:p>
        </w:tc>
      </w:tr>
      <w:tr>
        <w:tc>
          <w:tcPr>
            <w:tcW w:type="dxa" w:w="5184"/>
            <w:vAlign w:val="top"/>
          </w:tcPr>
          <w:p>
            <w:r>
              <w:rPr>
                <w:sz w:val="16"/>
              </w:rPr>
              <w:t>Acceptance Criteria</w:t>
            </w:r>
          </w:p>
        </w:tc>
        <w:tc>
          <w:tcPr>
            <w:tcW w:type="dxa" w:w="5184"/>
            <w:vAlign w:val="top"/>
          </w:tcPr>
          <w:p>
            <w:r>
              <w:rPr>
                <w:sz w:val="16"/>
              </w:rPr>
              <w:t>Each update is visible to customer and stored in task status history.</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REQ-CHAT-001 - Dedicated Chat Room</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Each accepted task shall have one secure room between customer and assigned agent.</w:t>
            </w:r>
          </w:p>
        </w:tc>
      </w:tr>
      <w:tr>
        <w:tc>
          <w:tcPr>
            <w:tcW w:type="dxa" w:w="5184"/>
            <w:vAlign w:val="top"/>
          </w:tcPr>
          <w:p>
            <w:r>
              <w:rPr>
                <w:sz w:val="16"/>
              </w:rPr>
              <w:t>Acceptance Criteria</w:t>
            </w:r>
          </w:p>
        </w:tc>
        <w:tc>
          <w:tcPr>
            <w:tcW w:type="dxa" w:w="5184"/>
            <w:vAlign w:val="top"/>
          </w:tcPr>
          <w:p>
            <w:r>
              <w:rPr>
                <w:sz w:val="16"/>
              </w:rPr>
              <w:t>Only task customer, assigned agent, and authorized admin can access messages.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REQ-CHAT-002 - Media Sharing</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Users shall send images, PDFs, audio, and video attachments in chat.</w:t>
            </w:r>
          </w:p>
        </w:tc>
      </w:tr>
      <w:tr>
        <w:tc>
          <w:tcPr>
            <w:tcW w:type="dxa" w:w="5184"/>
            <w:vAlign w:val="top"/>
          </w:tcPr>
          <w:p>
            <w:r>
              <w:rPr>
                <w:sz w:val="16"/>
              </w:rPr>
              <w:t>Acceptance Criteria</w:t>
            </w:r>
          </w:p>
        </w:tc>
        <w:tc>
          <w:tcPr>
            <w:tcW w:type="dxa" w:w="5184"/>
            <w:vAlign w:val="top"/>
          </w:tcPr>
          <w:p>
            <w:r>
              <w:rPr>
                <w:sz w:val="16"/>
              </w:rPr>
              <w:t>Files are uploaded to MinIO, scanned/validated, and referenced by secure URLs.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REQ-CALL-001 - In-App Calls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P1</w:t>
            </w:r>
          </w:p>
        </w:tc>
      </w:tr>
      <w:tr>
        <w:tc>
          <w:tcPr>
            <w:tcW w:type="dxa" w:w="5184"/>
            <w:vAlign w:val="top"/>
          </w:tcPr>
          <w:p>
            <w:r>
              <w:rPr>
                <w:sz w:val="16"/>
              </w:rPr>
              <w:t>Description</w:t>
            </w:r>
          </w:p>
        </w:tc>
        <w:tc>
          <w:tcPr>
            <w:tcW w:type="dxa" w:w="5184"/>
            <w:vAlign w:val="top"/>
          </w:tcPr>
          <w:p>
            <w:r>
              <w:rPr>
                <w:sz w:val="16"/>
              </w:rPr>
              <w:t>Customer and agent shall be able to initiate in-app audio/video calls.</w:t>
            </w:r>
          </w:p>
        </w:tc>
      </w:tr>
      <w:tr>
        <w:tc>
          <w:tcPr>
            <w:tcW w:type="dxa" w:w="5184"/>
            <w:vAlign w:val="top"/>
          </w:tcPr>
          <w:p>
            <w:r>
              <w:rPr>
                <w:sz w:val="16"/>
              </w:rPr>
              <w:t>Acceptance Criteria</w:t>
            </w:r>
          </w:p>
        </w:tc>
        <w:tc>
          <w:tcPr>
            <w:tcW w:type="dxa" w:w="5184"/>
            <w:vAlign w:val="top"/>
          </w:tcPr>
          <w:p>
            <w:r>
              <w:rPr>
                <w:sz w:val="16"/>
              </w:rPr>
              <w:t>WebRTC signaling connects both parties and call logs are stored.</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REQ-CALL-002 - External Call Log</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P1</w:t>
            </w:r>
          </w:p>
        </w:tc>
      </w:tr>
      <w:tr>
        <w:tc>
          <w:tcPr>
            <w:tcW w:type="dxa" w:w="5184"/>
            <w:vAlign w:val="top"/>
          </w:tcPr>
          <w:p>
            <w:r>
              <w:rPr>
                <w:sz w:val="16"/>
              </w:rPr>
              <w:t>Description</w:t>
            </w:r>
          </w:p>
        </w:tc>
        <w:tc>
          <w:tcPr>
            <w:tcW w:type="dxa" w:w="5184"/>
            <w:vAlign w:val="top"/>
          </w:tcPr>
          <w:p>
            <w:r>
              <w:rPr>
                <w:sz w:val="16"/>
              </w:rPr>
              <w:t>Users shall be able to initiate external phone calls from the task room.</w:t>
            </w:r>
          </w:p>
        </w:tc>
      </w:tr>
      <w:tr>
        <w:tc>
          <w:tcPr>
            <w:tcW w:type="dxa" w:w="5184"/>
            <w:vAlign w:val="top"/>
          </w:tcPr>
          <w:p>
            <w:r>
              <w:rPr>
                <w:sz w:val="16"/>
              </w:rPr>
              <w:t>Acceptance Criteria</w:t>
            </w:r>
          </w:p>
        </w:tc>
        <w:tc>
          <w:tcPr>
            <w:tcW w:type="dxa" w:w="5184"/>
            <w:vAlign w:val="top"/>
          </w:tcPr>
          <w:p>
            <w:r>
              <w:rPr>
                <w:sz w:val="16"/>
              </w:rPr>
              <w:t>A call log entry is stored as CALL_LOG message type.</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REQ-REVIEW-001 - Rating and Review</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Customer shall rate and review an agent after task completion.</w:t>
            </w:r>
          </w:p>
        </w:tc>
      </w:tr>
      <w:tr>
        <w:tc>
          <w:tcPr>
            <w:tcW w:type="dxa" w:w="5184"/>
            <w:vAlign w:val="top"/>
          </w:tcPr>
          <w:p>
            <w:r>
              <w:rPr>
                <w:sz w:val="16"/>
              </w:rPr>
              <w:t>Acceptance Criteria</w:t>
            </w:r>
          </w:p>
        </w:tc>
        <w:tc>
          <w:tcPr>
            <w:tcW w:type="dxa" w:w="5184"/>
            <w:vAlign w:val="top"/>
          </w:tcPr>
          <w:p>
            <w:r>
              <w:rPr>
                <w:sz w:val="16"/>
              </w:rPr>
              <w:t>Review is linked to task and updates agent average rating.</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REQ-DISP-001 - Open Dispute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Customer or agent shall open a dispute for problematic tasks.</w:t>
            </w:r>
          </w:p>
        </w:tc>
      </w:tr>
      <w:tr>
        <w:tc>
          <w:tcPr>
            <w:tcW w:type="dxa" w:w="5184"/>
            <w:vAlign w:val="top"/>
          </w:tcPr>
          <w:p>
            <w:r>
              <w:rPr>
                <w:sz w:val="16"/>
              </w:rPr>
              <w:t>Acceptance Criteria</w:t>
            </w:r>
          </w:p>
        </w:tc>
        <w:tc>
          <w:tcPr>
            <w:tcW w:type="dxa" w:w="5184"/>
            <w:vAlign w:val="top"/>
          </w:tcPr>
          <w:p>
            <w:r>
              <w:rPr>
                <w:sz w:val="16"/>
              </w:rPr>
              <w:t>Admin sees dispute in queue and can mediate with notes.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REQ-ADMIN-001 - Admin Dashboard</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Admin shall view agents, tasks, disputes, users, and audit logs.</w:t>
            </w:r>
          </w:p>
        </w:tc>
      </w:tr>
      <w:tr>
        <w:tc>
          <w:tcPr>
            <w:tcW w:type="dxa" w:w="5184"/>
            <w:vAlign w:val="top"/>
          </w:tcPr>
          <w:p>
            <w:r>
              <w:rPr>
                <w:sz w:val="16"/>
              </w:rPr>
              <w:t>Acceptance Criteria</w:t>
            </w:r>
          </w:p>
        </w:tc>
        <w:tc>
          <w:tcPr>
            <w:tcW w:type="dxa" w:w="5184"/>
            <w:vAlign w:val="top"/>
          </w:tcPr>
          <w:p>
            <w:r>
              <w:rPr>
                <w:sz w:val="16"/>
              </w:rPr>
              <w:t>Admin can filter queues and take permitted actions based on RBAC.</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REQ-NOTIF-001 - Push Notifications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System shall send push notifications for major events.</w:t>
            </w:r>
          </w:p>
        </w:tc>
      </w:tr>
      <w:tr>
        <w:tc>
          <w:tcPr>
            <w:tcW w:type="dxa" w:w="5184"/>
            <w:vAlign w:val="top"/>
          </w:tcPr>
          <w:p>
            <w:r>
              <w:rPr>
                <w:sz w:val="16"/>
              </w:rPr>
              <w:t>Acceptance Criteria</w:t>
            </w:r>
          </w:p>
        </w:tc>
        <w:tc>
          <w:tcPr>
            <w:tcW w:type="dxa" w:w="5184"/>
            <w:vAlign w:val="top"/>
          </w:tcPr>
          <w:p>
            <w:r>
              <w:rPr>
                <w:sz w:val="16"/>
              </w:rPr>
              <w:t>Task created, accepted, message, status change, dispute update all produce notifications.</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4"/>
      </w:pPr>
      <w:r>
        <w:t>REQ-AUDIT-001 - Audit Logs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Field</w:t>
            </w:r>
          </w:p>
        </w:tc>
        <w:tc>
          <w:tcPr>
            <w:tcW w:type="dxa" w:w="5184"/>
            <w:shd w:fill="1F4E79"/>
            <w:vAlign w:val="center"/>
          </w:tcPr>
          <w:p>
            <w:r/>
            <w:r>
              <w:rPr>
                <w:b/>
                <w:color w:val="FFFFFF"/>
              </w:rPr>
              <w:t>Value</w:t>
            </w:r>
          </w:p>
        </w:tc>
      </w:tr>
      <w:tr>
        <w:tc>
          <w:tcPr>
            <w:tcW w:type="dxa" w:w="5184"/>
            <w:vAlign w:val="top"/>
          </w:tcPr>
          <w:p>
            <w:r>
              <w:rPr>
                <w:sz w:val="16"/>
              </w:rPr>
              <w:t>Priority</w:t>
            </w:r>
          </w:p>
        </w:tc>
        <w:tc>
          <w:tcPr>
            <w:tcW w:type="dxa" w:w="5184"/>
            <w:vAlign w:val="top"/>
          </w:tcPr>
          <w:p>
            <w:r>
              <w:rPr>
                <w:sz w:val="16"/>
              </w:rPr>
              <w:t>P0</w:t>
            </w:r>
          </w:p>
        </w:tc>
      </w:tr>
      <w:tr>
        <w:tc>
          <w:tcPr>
            <w:tcW w:type="dxa" w:w="5184"/>
            <w:vAlign w:val="top"/>
          </w:tcPr>
          <w:p>
            <w:r>
              <w:rPr>
                <w:sz w:val="16"/>
              </w:rPr>
              <w:t>Description</w:t>
            </w:r>
          </w:p>
        </w:tc>
        <w:tc>
          <w:tcPr>
            <w:tcW w:type="dxa" w:w="5184"/>
            <w:vAlign w:val="top"/>
          </w:tcPr>
          <w:p>
            <w:r>
              <w:rPr>
                <w:sz w:val="16"/>
              </w:rPr>
              <w:t>Sensitive actions shall create audit log entries.</w:t>
            </w:r>
          </w:p>
        </w:tc>
      </w:tr>
      <w:tr>
        <w:tc>
          <w:tcPr>
            <w:tcW w:type="dxa" w:w="5184"/>
            <w:vAlign w:val="top"/>
          </w:tcPr>
          <w:p>
            <w:r>
              <w:rPr>
                <w:sz w:val="16"/>
              </w:rPr>
              <w:t>Acceptance Criteria</w:t>
            </w:r>
          </w:p>
        </w:tc>
        <w:tc>
          <w:tcPr>
            <w:tcW w:type="dxa" w:w="5184"/>
            <w:vAlign w:val="top"/>
          </w:tcPr>
          <w:p>
            <w:r>
              <w:rPr>
                <w:sz w:val="16"/>
              </w:rPr>
              <w:t>Agent verification, user suspension, dispute resolution, and admin edits are logged.</w:t>
            </w:r>
          </w:p>
        </w:tc>
      </w:tr>
      <w:tr>
        <w:tc>
          <w:tcPr>
            <w:tcW w:type="dxa" w:w="5184"/>
            <w:vAlign w:val="top"/>
          </w:tcPr>
          <w:p>
            <w:r>
              <w:rPr>
                <w:sz w:val="16"/>
              </w:rPr>
              <w:t>Engineering Notes</w:t>
            </w:r>
          </w:p>
        </w:tc>
        <w:tc>
          <w:tcPr>
            <w:tcW w:type="dxa" w:w="5184"/>
            <w:vAlign w:val="top"/>
          </w:tcPr>
          <w:p>
            <w:r>
              <w:rPr>
                <w:sz w:val="16"/>
              </w:rPr>
              <w:t>Implement with service-level validation, audit logging, and automated tests.</w:t>
            </w:r>
          </w:p>
        </w:tc>
      </w:tr>
    </w:tbl>
    <w:p/>
    <w:p>
      <w:pPr>
        <w:pStyle w:val="Heading2"/>
      </w:pPr>
      <w:r>
        <w:t>4.1 Product Success Metrics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Metric</w:t>
            </w:r>
          </w:p>
        </w:tc>
        <w:tc>
          <w:tcPr>
            <w:tcW w:type="dxa" w:w="2592"/>
            <w:shd w:fill="1F4E79"/>
            <w:vAlign w:val="center"/>
          </w:tcPr>
          <w:p>
            <w:r/>
            <w:r>
              <w:rPr>
                <w:b/>
                <w:color w:val="FFFFFF"/>
              </w:rPr>
              <w:t>Definition</w:t>
            </w:r>
          </w:p>
        </w:tc>
        <w:tc>
          <w:tcPr>
            <w:tcW w:type="dxa" w:w="2592"/>
            <w:shd w:fill="1F4E79"/>
            <w:vAlign w:val="center"/>
          </w:tcPr>
          <w:p>
            <w:r/>
            <w:r>
              <w:rPr>
                <w:b/>
                <w:color w:val="FFFFFF"/>
              </w:rPr>
              <w:t>v1 Target</w:t>
            </w:r>
          </w:p>
        </w:tc>
        <w:tc>
          <w:tcPr>
            <w:tcW w:type="dxa" w:w="2592"/>
            <w:shd w:fill="1F4E79"/>
            <w:vAlign w:val="center"/>
          </w:tcPr>
          <w:p>
            <w:r/>
            <w:r>
              <w:rPr>
                <w:b/>
                <w:color w:val="FFFFFF"/>
              </w:rPr>
              <w:t>Owner</w:t>
            </w:r>
          </w:p>
        </w:tc>
      </w:tr>
      <w:tr>
        <w:tc>
          <w:tcPr>
            <w:tcW w:type="dxa" w:w="2592"/>
            <w:vAlign w:val="top"/>
          </w:tcPr>
          <w:p>
            <w:r>
              <w:rPr>
                <w:sz w:val="16"/>
              </w:rPr>
              <w:t>Task completion rate</w:t>
            </w:r>
          </w:p>
        </w:tc>
        <w:tc>
          <w:tcPr>
            <w:tcW w:type="dxa" w:w="2592"/>
            <w:vAlign w:val="top"/>
          </w:tcPr>
          <w:p>
            <w:r>
              <w:rPr>
                <w:sz w:val="16"/>
              </w:rPr>
              <w:t>Completed tasks divided by accepted tasks</w:t>
            </w:r>
          </w:p>
        </w:tc>
        <w:tc>
          <w:tcPr>
            <w:tcW w:type="dxa" w:w="2592"/>
            <w:vAlign w:val="top"/>
          </w:tcPr>
          <w:p>
            <w:r>
              <w:rPr>
                <w:sz w:val="16"/>
              </w:rPr>
              <w:t>80 percent</w:t>
            </w:r>
          </w:p>
        </w:tc>
        <w:tc>
          <w:tcPr>
            <w:tcW w:type="dxa" w:w="2592"/>
            <w:vAlign w:val="top"/>
          </w:tcPr>
          <w:p>
            <w:r>
              <w:rPr>
                <w:sz w:val="16"/>
              </w:rPr>
              <w:t>Operations</w:t>
            </w:r>
          </w:p>
        </w:tc>
      </w:tr>
      <w:tr>
        <w:tc>
          <w:tcPr>
            <w:tcW w:type="dxa" w:w="2592"/>
            <w:vAlign w:val="top"/>
          </w:tcPr>
          <w:p>
            <w:r>
              <w:rPr>
                <w:sz w:val="16"/>
              </w:rPr>
              <w:t>Median agent acceptance time</w:t>
            </w:r>
          </w:p>
        </w:tc>
        <w:tc>
          <w:tcPr>
            <w:tcW w:type="dxa" w:w="2592"/>
            <w:vAlign w:val="top"/>
          </w:tcPr>
          <w:p>
            <w:r>
              <w:rPr>
                <w:sz w:val="16"/>
              </w:rPr>
              <w:t>Median time from broadcast to accept</w:t>
            </w:r>
          </w:p>
        </w:tc>
        <w:tc>
          <w:tcPr>
            <w:tcW w:type="dxa" w:w="2592"/>
            <w:vAlign w:val="top"/>
          </w:tcPr>
          <w:p>
            <w:r>
              <w:rPr>
                <w:sz w:val="16"/>
              </w:rPr>
              <w:t>Under 10 minutes in active cities</w:t>
            </w:r>
          </w:p>
        </w:tc>
        <w:tc>
          <w:tcPr>
            <w:tcW w:type="dxa" w:w="2592"/>
            <w:vAlign w:val="top"/>
          </w:tcPr>
          <w:p>
            <w:r>
              <w:rPr>
                <w:sz w:val="16"/>
              </w:rPr>
              <w:t>Marketplace</w:t>
            </w:r>
          </w:p>
        </w:tc>
      </w:tr>
      <w:tr>
        <w:tc>
          <w:tcPr>
            <w:tcW w:type="dxa" w:w="2592"/>
            <w:vAlign w:val="top"/>
          </w:tcPr>
          <w:p>
            <w:r>
              <w:rPr>
                <w:sz w:val="16"/>
              </w:rPr>
              <w:t>Dispute rate</w:t>
            </w:r>
          </w:p>
        </w:tc>
        <w:tc>
          <w:tcPr>
            <w:tcW w:type="dxa" w:w="2592"/>
            <w:vAlign w:val="top"/>
          </w:tcPr>
          <w:p>
            <w:r>
              <w:rPr>
                <w:sz w:val="16"/>
              </w:rPr>
              <w:t>Disputed tasks divided by completed/active tasks</w:t>
            </w:r>
          </w:p>
        </w:tc>
        <w:tc>
          <w:tcPr>
            <w:tcW w:type="dxa" w:w="2592"/>
            <w:vAlign w:val="top"/>
          </w:tcPr>
          <w:p>
            <w:r>
              <w:rPr>
                <w:sz w:val="16"/>
              </w:rPr>
              <w:t>Under 5 percent</w:t>
            </w:r>
          </w:p>
        </w:tc>
        <w:tc>
          <w:tcPr>
            <w:tcW w:type="dxa" w:w="2592"/>
            <w:vAlign w:val="top"/>
          </w:tcPr>
          <w:p>
            <w:r>
              <w:rPr>
                <w:sz w:val="16"/>
              </w:rPr>
              <w:t>Operations</w:t>
            </w:r>
          </w:p>
        </w:tc>
      </w:tr>
      <w:tr>
        <w:tc>
          <w:tcPr>
            <w:tcW w:type="dxa" w:w="2592"/>
            <w:vAlign w:val="top"/>
          </w:tcPr>
          <w:p>
            <w:r>
              <w:rPr>
                <w:sz w:val="16"/>
              </w:rPr>
              <w:t>Average agent rating</w:t>
            </w:r>
          </w:p>
        </w:tc>
        <w:tc>
          <w:tcPr>
            <w:tcW w:type="dxa" w:w="2592"/>
            <w:vAlign w:val="top"/>
          </w:tcPr>
          <w:p>
            <w:r>
              <w:rPr>
                <w:sz w:val="16"/>
              </w:rPr>
              <w:t>Weighted average of agent reviews</w:t>
            </w:r>
          </w:p>
        </w:tc>
        <w:tc>
          <w:tcPr>
            <w:tcW w:type="dxa" w:w="2592"/>
            <w:vAlign w:val="top"/>
          </w:tcPr>
          <w:p>
            <w:r>
              <w:rPr>
                <w:sz w:val="16"/>
              </w:rPr>
              <w:t>4.2+</w:t>
            </w:r>
          </w:p>
        </w:tc>
        <w:tc>
          <w:tcPr>
            <w:tcW w:type="dxa" w:w="2592"/>
            <w:vAlign w:val="top"/>
          </w:tcPr>
          <w:p>
            <w:r>
              <w:rPr>
                <w:sz w:val="16"/>
              </w:rPr>
              <w:t>Product</w:t>
            </w:r>
          </w:p>
        </w:tc>
      </w:tr>
      <w:tr>
        <w:tc>
          <w:tcPr>
            <w:tcW w:type="dxa" w:w="2592"/>
            <w:vAlign w:val="top"/>
          </w:tcPr>
          <w:p>
            <w:r>
              <w:rPr>
                <w:sz w:val="16"/>
              </w:rPr>
              <w:t>Agent verification SLA</w:t>
            </w:r>
          </w:p>
        </w:tc>
        <w:tc>
          <w:tcPr>
            <w:tcW w:type="dxa" w:w="2592"/>
            <w:vAlign w:val="top"/>
          </w:tcPr>
          <w:p>
            <w:r>
              <w:rPr>
                <w:sz w:val="16"/>
              </w:rPr>
              <w:t>Time from registration to decision</w:t>
            </w:r>
          </w:p>
        </w:tc>
        <w:tc>
          <w:tcPr>
            <w:tcW w:type="dxa" w:w="2592"/>
            <w:vAlign w:val="top"/>
          </w:tcPr>
          <w:p>
            <w:r>
              <w:rPr>
                <w:sz w:val="16"/>
              </w:rPr>
              <w:t>Under 48 hours</w:t>
            </w:r>
          </w:p>
        </w:tc>
        <w:tc>
          <w:tcPr>
            <w:tcW w:type="dxa" w:w="2592"/>
            <w:vAlign w:val="top"/>
          </w:tcPr>
          <w:p>
            <w:r>
              <w:rPr>
                <w:sz w:val="16"/>
              </w:rPr>
              <w:t>Admin</w:t>
            </w:r>
          </w:p>
        </w:tc>
      </w:tr>
      <w:tr>
        <w:tc>
          <w:tcPr>
            <w:tcW w:type="dxa" w:w="2592"/>
            <w:vAlign w:val="top"/>
          </w:tcPr>
          <w:p>
            <w:r>
              <w:rPr>
                <w:sz w:val="16"/>
              </w:rPr>
              <w:t>Crash-free sessions</w:t>
            </w:r>
          </w:p>
        </w:tc>
        <w:tc>
          <w:tcPr>
            <w:tcW w:type="dxa" w:w="2592"/>
            <w:vAlign w:val="top"/>
          </w:tcPr>
          <w:p>
            <w:r>
              <w:rPr>
                <w:sz w:val="16"/>
              </w:rPr>
              <w:t>Mobile sessions without crash</w:t>
            </w:r>
          </w:p>
        </w:tc>
        <w:tc>
          <w:tcPr>
            <w:tcW w:type="dxa" w:w="2592"/>
            <w:vAlign w:val="top"/>
          </w:tcPr>
          <w:p>
            <w:r>
              <w:rPr>
                <w:sz w:val="16"/>
              </w:rPr>
              <w:t>99 percent</w:t>
            </w:r>
          </w:p>
        </w:tc>
        <w:tc>
          <w:tcPr>
            <w:tcW w:type="dxa" w:w="2592"/>
            <w:vAlign w:val="top"/>
          </w:tcPr>
          <w:p>
            <w:r>
              <w:rPr>
                <w:sz w:val="16"/>
              </w:rPr>
              <w:t>Engineering</w:t>
            </w:r>
          </w:p>
        </w:tc>
      </w:tr>
      <w:tr>
        <w:tc>
          <w:tcPr>
            <w:tcW w:type="dxa" w:w="2592"/>
            <w:vAlign w:val="top"/>
          </w:tcPr>
          <w:p>
            <w:r>
              <w:rPr>
                <w:sz w:val="16"/>
              </w:rPr>
              <w:t>API p95 latency</w:t>
            </w:r>
          </w:p>
        </w:tc>
        <w:tc>
          <w:tcPr>
            <w:tcW w:type="dxa" w:w="2592"/>
            <w:vAlign w:val="top"/>
          </w:tcPr>
          <w:p>
            <w:r>
              <w:rPr>
                <w:sz w:val="16"/>
              </w:rPr>
              <w:t>Critical endpoints p95 response time</w:t>
            </w:r>
          </w:p>
        </w:tc>
        <w:tc>
          <w:tcPr>
            <w:tcW w:type="dxa" w:w="2592"/>
            <w:vAlign w:val="top"/>
          </w:tcPr>
          <w:p>
            <w:r>
              <w:rPr>
                <w:sz w:val="16"/>
              </w:rPr>
              <w:t>Under 400 ms excluding media upload</w:t>
            </w:r>
          </w:p>
        </w:tc>
        <w:tc>
          <w:tcPr>
            <w:tcW w:type="dxa" w:w="2592"/>
            <w:vAlign w:val="top"/>
          </w:tcPr>
          <w:p>
            <w:r>
              <w:rPr>
                <w:sz w:val="16"/>
              </w:rPr>
              <w:t>Backend</w:t>
            </w:r>
          </w:p>
        </w:tc>
      </w:tr>
    </w:tbl>
    <w:p/>
    <w:p>
      <w:r>
        <w:br w:type="page"/>
      </w:r>
    </w:p>
    <w:p>
      <w:pPr>
        <w:pStyle w:val="Heading1"/>
      </w:pPr>
      <w:r>
        <w:t>5. Customer Mobile App Specification</w:t>
      </w:r>
    </w:p>
    <w:p>
      <w:r>
        <w:t>The customer mobile app shall be built in Flutter and share design primitives with the agent experience while keeping role-specific flows separate. Customers must be able to register quickly, create a document request, communicate with the assigned agent, track progress, close the deal, and review the agent.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Screen</w:t>
            </w:r>
          </w:p>
        </w:tc>
        <w:tc>
          <w:tcPr>
            <w:tcW w:type="dxa" w:w="5184"/>
            <w:shd w:fill="1F4E79"/>
            <w:vAlign w:val="center"/>
          </w:tcPr>
          <w:p>
            <w:r/>
            <w:r>
              <w:rPr>
                <w:b/>
                <w:color w:val="FFFFFF"/>
              </w:rPr>
              <w:t>Purpose</w:t>
            </w:r>
          </w:p>
        </w:tc>
      </w:tr>
      <w:tr>
        <w:tc>
          <w:tcPr>
            <w:tcW w:type="dxa" w:w="5184"/>
            <w:vAlign w:val="top"/>
          </w:tcPr>
          <w:p>
            <w:r>
              <w:rPr>
                <w:sz w:val="16"/>
              </w:rPr>
              <w:t>Splash</w:t>
            </w:r>
          </w:p>
        </w:tc>
        <w:tc>
          <w:tcPr>
            <w:tcW w:type="dxa" w:w="5184"/>
            <w:vAlign w:val="top"/>
          </w:tcPr>
          <w:p>
            <w:r>
              <w:rPr>
                <w:sz w:val="16"/>
              </w:rPr>
              <w:t>Checks app version, token presence, maintenance mode, and routes to onboarding or dashboard.</w:t>
            </w:r>
          </w:p>
        </w:tc>
      </w:tr>
      <w:tr>
        <w:tc>
          <w:tcPr>
            <w:tcW w:type="dxa" w:w="5184"/>
            <w:vAlign w:val="top"/>
          </w:tcPr>
          <w:p>
            <w:r>
              <w:rPr>
                <w:sz w:val="16"/>
              </w:rPr>
              <w:t>OTP Login</w:t>
            </w:r>
          </w:p>
        </w:tc>
        <w:tc>
          <w:tcPr>
            <w:tcW w:type="dxa" w:w="5184"/>
            <w:vAlign w:val="top"/>
          </w:tcPr>
          <w:p>
            <w:r>
              <w:rPr>
                <w:sz w:val="16"/>
              </w:rPr>
              <w:t>Phone number entry, OTP resend timer, verification error handling, terms acceptance.</w:t>
            </w:r>
          </w:p>
        </w:tc>
      </w:tr>
      <w:tr>
        <w:tc>
          <w:tcPr>
            <w:tcW w:type="dxa" w:w="5184"/>
            <w:vAlign w:val="top"/>
          </w:tcPr>
          <w:p>
            <w:r>
              <w:rPr>
                <w:sz w:val="16"/>
              </w:rPr>
              <w:t>Customer Profile Setup</w:t>
            </w:r>
          </w:p>
        </w:tc>
        <w:tc>
          <w:tcPr>
            <w:tcW w:type="dxa" w:w="5184"/>
            <w:vAlign w:val="top"/>
          </w:tcPr>
          <w:p>
            <w:r>
              <w:rPr>
                <w:sz w:val="16"/>
              </w:rPr>
              <w:t>Name and address capture; optional profile photo later.</w:t>
            </w:r>
          </w:p>
        </w:tc>
      </w:tr>
      <w:tr>
        <w:tc>
          <w:tcPr>
            <w:tcW w:type="dxa" w:w="5184"/>
            <w:vAlign w:val="top"/>
          </w:tcPr>
          <w:p>
            <w:r>
              <w:rPr>
                <w:sz w:val="16"/>
              </w:rPr>
              <w:t>Customer Dashboard</w:t>
            </w:r>
          </w:p>
        </w:tc>
        <w:tc>
          <w:tcPr>
            <w:tcW w:type="dxa" w:w="5184"/>
            <w:vAlign w:val="top"/>
          </w:tcPr>
          <w:p>
            <w:r>
              <w:rPr>
                <w:sz w:val="16"/>
              </w:rPr>
              <w:t>Active tasks, recent tasks, create request CTA, notifications, support entry.</w:t>
            </w:r>
          </w:p>
        </w:tc>
      </w:tr>
      <w:tr>
        <w:tc>
          <w:tcPr>
            <w:tcW w:type="dxa" w:w="5184"/>
            <w:vAlign w:val="top"/>
          </w:tcPr>
          <w:p>
            <w:r>
              <w:rPr>
                <w:sz w:val="16"/>
              </w:rPr>
              <w:t>Create Request Step 1</w:t>
            </w:r>
          </w:p>
        </w:tc>
        <w:tc>
          <w:tcPr>
            <w:tcW w:type="dxa" w:w="5184"/>
            <w:vAlign w:val="top"/>
          </w:tcPr>
          <w:p>
            <w:r>
              <w:rPr>
                <w:sz w:val="16"/>
              </w:rPr>
              <w:t>Document name, task category, organization name, description.</w:t>
            </w:r>
          </w:p>
        </w:tc>
      </w:tr>
      <w:tr>
        <w:tc>
          <w:tcPr>
            <w:tcW w:type="dxa" w:w="5184"/>
            <w:vAlign w:val="top"/>
          </w:tcPr>
          <w:p>
            <w:r>
              <w:rPr>
                <w:sz w:val="16"/>
              </w:rPr>
              <w:t>Create Request Step 2</w:t>
            </w:r>
          </w:p>
        </w:tc>
        <w:tc>
          <w:tcPr>
            <w:tcW w:type="dxa" w:w="5184"/>
            <w:vAlign w:val="top"/>
          </w:tcPr>
          <w:p>
            <w:r>
              <w:rPr>
                <w:sz w:val="16"/>
              </w:rPr>
              <w:t>Organization address entry, Google Map picker, optional coordinates.</w:t>
            </w:r>
          </w:p>
        </w:tc>
      </w:tr>
      <w:tr>
        <w:tc>
          <w:tcPr>
            <w:tcW w:type="dxa" w:w="5184"/>
            <w:vAlign w:val="top"/>
          </w:tcPr>
          <w:p>
            <w:r>
              <w:rPr>
                <w:sz w:val="16"/>
              </w:rPr>
              <w:t>Create Request Step 3</w:t>
            </w:r>
          </w:p>
        </w:tc>
        <w:tc>
          <w:tcPr>
            <w:tcW w:type="dxa" w:w="5184"/>
            <w:vAlign w:val="top"/>
          </w:tcPr>
          <w:p>
            <w:r>
              <w:rPr>
                <w:sz w:val="16"/>
              </w:rPr>
              <w:t>Attachment upload, instructions, urgency, review and submit.</w:t>
            </w:r>
          </w:p>
        </w:tc>
      </w:tr>
      <w:tr>
        <w:tc>
          <w:tcPr>
            <w:tcW w:type="dxa" w:w="5184"/>
            <w:vAlign w:val="top"/>
          </w:tcPr>
          <w:p>
            <w:r>
              <w:rPr>
                <w:sz w:val="16"/>
              </w:rPr>
              <w:t>Broadcast Waiting</w:t>
            </w:r>
          </w:p>
        </w:tc>
        <w:tc>
          <w:tcPr>
            <w:tcW w:type="dxa" w:w="5184"/>
            <w:vAlign w:val="top"/>
          </w:tcPr>
          <w:p>
            <w:r>
              <w:rPr>
                <w:sz w:val="16"/>
              </w:rPr>
              <w:t>Shows request sent to nearby agents with cancel option before acceptance.</w:t>
            </w:r>
          </w:p>
        </w:tc>
      </w:tr>
      <w:tr>
        <w:tc>
          <w:tcPr>
            <w:tcW w:type="dxa" w:w="5184"/>
            <w:vAlign w:val="top"/>
          </w:tcPr>
          <w:p>
            <w:r>
              <w:rPr>
                <w:sz w:val="16"/>
              </w:rPr>
              <w:t>Task Detail</w:t>
            </w:r>
          </w:p>
        </w:tc>
        <w:tc>
          <w:tcPr>
            <w:tcW w:type="dxa" w:w="5184"/>
            <w:vAlign w:val="top"/>
          </w:tcPr>
          <w:p>
            <w:r>
              <w:rPr>
                <w:sz w:val="16"/>
              </w:rPr>
              <w:t>Assigned agent info, task status, expected delivery date, timeline, payment method, chat button.</w:t>
            </w:r>
          </w:p>
        </w:tc>
      </w:tr>
      <w:tr>
        <w:tc>
          <w:tcPr>
            <w:tcW w:type="dxa" w:w="5184"/>
            <w:vAlign w:val="top"/>
          </w:tcPr>
          <w:p>
            <w:r>
              <w:rPr>
                <w:sz w:val="16"/>
              </w:rPr>
              <w:t>Chat Room</w:t>
            </w:r>
          </w:p>
        </w:tc>
        <w:tc>
          <w:tcPr>
            <w:tcW w:type="dxa" w:w="5184"/>
            <w:vAlign w:val="top"/>
          </w:tcPr>
          <w:p>
            <w:r>
              <w:rPr>
                <w:sz w:val="16"/>
              </w:rPr>
              <w:t>Messages, media upload, voice note, call buttons, external call button, contract confirmation panel.</w:t>
            </w:r>
          </w:p>
        </w:tc>
      </w:tr>
      <w:tr>
        <w:tc>
          <w:tcPr>
            <w:tcW w:type="dxa" w:w="5184"/>
            <w:vAlign w:val="top"/>
          </w:tcPr>
          <w:p>
            <w:r>
              <w:rPr>
                <w:sz w:val="16"/>
              </w:rPr>
              <w:t>Review Agent</w:t>
            </w:r>
          </w:p>
        </w:tc>
        <w:tc>
          <w:tcPr>
            <w:tcW w:type="dxa" w:w="5184"/>
            <w:vAlign w:val="top"/>
          </w:tcPr>
          <w:p>
            <w:r>
              <w:rPr>
                <w:sz w:val="16"/>
              </w:rPr>
              <w:t>Star rating, review text, issue reporting, submit review.</w:t>
            </w:r>
          </w:p>
        </w:tc>
      </w:tr>
      <w:tr>
        <w:tc>
          <w:tcPr>
            <w:tcW w:type="dxa" w:w="5184"/>
            <w:vAlign w:val="top"/>
          </w:tcPr>
          <w:p>
            <w:r>
              <w:rPr>
                <w:sz w:val="16"/>
              </w:rPr>
              <w:t>Dispute Form</w:t>
            </w:r>
          </w:p>
        </w:tc>
        <w:tc>
          <w:tcPr>
            <w:tcW w:type="dxa" w:w="5184"/>
            <w:vAlign w:val="top"/>
          </w:tcPr>
          <w:p>
            <w:r>
              <w:rPr>
                <w:sz w:val="16"/>
              </w:rPr>
              <w:t>Reason, description, attachments, submit to admin mediation.</w:t>
            </w:r>
          </w:p>
        </w:tc>
      </w:tr>
      <w:tr>
        <w:tc>
          <w:tcPr>
            <w:tcW w:type="dxa" w:w="5184"/>
            <w:vAlign w:val="top"/>
          </w:tcPr>
          <w:p>
            <w:r>
              <w:rPr>
                <w:sz w:val="16"/>
              </w:rPr>
              <w:t>History</w:t>
            </w:r>
          </w:p>
        </w:tc>
        <w:tc>
          <w:tcPr>
            <w:tcW w:type="dxa" w:w="5184"/>
            <w:vAlign w:val="top"/>
          </w:tcPr>
          <w:p>
            <w:r>
              <w:rPr>
                <w:sz w:val="16"/>
              </w:rPr>
              <w:t>Completed, cancelled, disputed, and active task records.</w:t>
            </w:r>
          </w:p>
        </w:tc>
      </w:tr>
      <w:tr>
        <w:tc>
          <w:tcPr>
            <w:tcW w:type="dxa" w:w="5184"/>
            <w:vAlign w:val="top"/>
          </w:tcPr>
          <w:p>
            <w:r>
              <w:rPr>
                <w:sz w:val="16"/>
              </w:rPr>
              <w:t>Notifications</w:t>
            </w:r>
          </w:p>
        </w:tc>
        <w:tc>
          <w:tcPr>
            <w:tcW w:type="dxa" w:w="5184"/>
            <w:vAlign w:val="top"/>
          </w:tcPr>
          <w:p>
            <w:r>
              <w:rPr>
                <w:sz w:val="16"/>
              </w:rPr>
              <w:t>System notifications with deep links to task/chat/dispute.</w:t>
            </w:r>
          </w:p>
        </w:tc>
      </w:tr>
    </w:tbl>
    <w:p/>
    <w:p>
      <w:pPr>
        <w:pStyle w:val="Heading2"/>
      </w:pPr>
      <w:r>
        <w:t>5.1 Customer Navigation Flow</w:t>
      </w:r>
    </w:p>
    <w:p>
      <w:pPr>
        <w:spacing w:after="120"/>
      </w:pPr>
      <w:r>
        <w:rPr>
          <w:rFonts w:ascii="Courier New" w:hAnsi="Courier New" w:eastAsia="Courier New"/>
          <w:sz w:val="16"/>
        </w:rPr>
        <w:t>Customer App Navigation</w:t>
        <w:br/>
        <w:t>Splash -&gt; AuthGate -&gt; OTP Login -&gt; Profile Setup -&gt; Dashboard</w:t>
        <w:br/>
        <w:t>Dashboard -&gt; Create Request -&gt; Broadcast Waiting -&gt; Task Detail -&gt; Chat Room</w:t>
        <w:br/>
        <w:t>Task Detail -&gt; Close Task -&gt; Review Agent -&gt; History</w:t>
        <w:br/>
        <w:t>Task Detail -&gt; Open Dispute -&gt; Dispute Detail</w:t>
        <w:br/>
        <w:t>Dashboard -&gt; Notifications -&gt; Target Screen</w:t>
      </w:r>
    </w:p>
    <w:p>
      <w:pPr>
        <w:pStyle w:val="Heading2"/>
      </w:pPr>
      <w:r>
        <w:t>5.2 Customer Task Creation Rules</w:t>
      </w:r>
    </w:p>
    <w:p>
      <w:pPr>
        <w:pStyle w:val="ListBullet"/>
      </w:pPr>
      <w:r>
        <w:t>Document name is required and should be normalized for the task title.</w:t>
      </w:r>
    </w:p>
    <w:p>
      <w:pPr>
        <w:pStyle w:val="ListBullet"/>
      </w:pPr>
      <w:r>
        <w:t>Organization name is required because v1 does not maintain a master office registry.</w:t>
      </w:r>
    </w:p>
    <w:p>
      <w:pPr>
        <w:pStyle w:val="ListBullet"/>
      </w:pPr>
      <w:r>
        <w:t>Organization address is required; coordinates are recommended when Google Maps geocoding succeeds.</w:t>
      </w:r>
    </w:p>
    <w:p>
      <w:pPr>
        <w:pStyle w:val="ListBullet"/>
      </w:pPr>
      <w:r>
        <w:t>Customer may attach supporting documents, images, or instructions before broadcasting.</w:t>
      </w:r>
    </w:p>
    <w:p>
      <w:pPr>
        <w:pStyle w:val="ListBullet"/>
      </w:pPr>
      <w:r>
        <w:t>Customer may cancel before any agent accepts without dispute flow.</w:t>
      </w:r>
    </w:p>
    <w:p>
      <w:pPr>
        <w:pStyle w:val="ListBullet"/>
      </w:pPr>
      <w:r>
        <w:t>After an agent accepts, cancellation requires a reason and is visible to the agent.</w:t>
      </w:r>
    </w:p>
    <w:p>
      <w:pPr>
        <w:pStyle w:val="Heading4"/>
      </w:pPr>
      <w:r>
        <w:t>CUST-US-001 - customer</w:t>
      </w:r>
    </w:p>
    <w:p>
      <w:r>
        <w:t>As a customer, I want customer capability 1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CUST-US-002 - customer</w:t>
      </w:r>
    </w:p>
    <w:p>
      <w:r>
        <w:t>As a customer, I want customer capability 2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CUST-US-003 - customer</w:t>
      </w:r>
    </w:p>
    <w:p>
      <w:r>
        <w:t>As a customer, I want customer capability 3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CUST-US-004 - customer</w:t>
      </w:r>
    </w:p>
    <w:p>
      <w:r>
        <w:t>As a customer, I want customer capability 4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CUST-US-005 - customer</w:t>
      </w:r>
    </w:p>
    <w:p>
      <w:r>
        <w:t>As a customer, I want customer capability 5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CUST-US-006 - customer</w:t>
      </w:r>
    </w:p>
    <w:p>
      <w:r>
        <w:t>As a customer, I want customer capability 6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CUST-US-007 - customer</w:t>
      </w:r>
    </w:p>
    <w:p>
      <w:r>
        <w:t>As a customer, I want customer capability 7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CUST-US-008 - customer</w:t>
      </w:r>
    </w:p>
    <w:p>
      <w:r>
        <w:t>As a customer, I want customer capability 8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CUST-US-009 - customer</w:t>
      </w:r>
    </w:p>
    <w:p>
      <w:r>
        <w:t>As a customer, I want customer capability 9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CUST-US-010 - customer</w:t>
      </w:r>
    </w:p>
    <w:p>
      <w:r>
        <w:t>As a customer, I want customer capability 10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CUST-US-011 - customer</w:t>
      </w:r>
    </w:p>
    <w:p>
      <w:r>
        <w:t>As a customer, I want customer capability 11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CUST-US-012 - customer</w:t>
      </w:r>
    </w:p>
    <w:p>
      <w:r>
        <w:t>As a customer, I want customer capability 12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CUST-US-013 - customer</w:t>
      </w:r>
    </w:p>
    <w:p>
      <w:r>
        <w:t>As a customer, I want customer capability 13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CUST-US-014 - customer</w:t>
      </w:r>
    </w:p>
    <w:p>
      <w:r>
        <w:t>As a customer, I want customer capability 14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pPr>
        <w:pStyle w:val="Heading4"/>
      </w:pPr>
      <w:r>
        <w:t>CUST-US-015 - customer</w:t>
      </w:r>
    </w:p>
    <w:p>
      <w:r>
        <w:t>As a customer, I want customer capability 15 in the EasyDocument app, so that I can complete my document-related task with transparency and control.</w:t>
      </w:r>
    </w:p>
    <w:p>
      <w:pPr>
        <w:pStyle w:val="ListBullet"/>
      </w:pPr>
      <w:r>
        <w:t>Acceptance: The screen validates required fields.</w:t>
      </w:r>
    </w:p>
    <w:p>
      <w:pPr>
        <w:pStyle w:val="ListBullet"/>
      </w:pPr>
      <w:r>
        <w:t>Acceptance: The action shows loading and clear error states.</w:t>
      </w:r>
    </w:p>
    <w:p>
      <w:pPr>
        <w:pStyle w:val="ListBullet"/>
      </w:pPr>
      <w:r>
        <w:t>Acceptance: Successful action updates task state and notification state.</w:t>
      </w:r>
    </w:p>
    <w:p>
      <w:pPr>
        <w:pStyle w:val="ListBullet"/>
      </w:pPr>
      <w:r>
        <w:t>Acceptance: API failures are recoverable without data loss.</w:t>
      </w:r>
    </w:p>
    <w:p>
      <w:r>
        <w:br w:type="page"/>
      </w:r>
    </w:p>
    <w:p>
      <w:pPr>
        <w:pStyle w:val="Heading1"/>
      </w:pPr>
      <w:r>
        <w:t>6. Agent Mobile App Specification</w:t>
      </w:r>
    </w:p>
    <w:p>
      <w:r>
        <w:t>The agent mobile app is the operational tool for verified workers. It must support identity verification, task broadcast review, task acceptance, communication, status updates, and performance tracking.</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Screen</w:t>
            </w:r>
          </w:p>
        </w:tc>
        <w:tc>
          <w:tcPr>
            <w:tcW w:type="dxa" w:w="5184"/>
            <w:shd w:fill="1F4E79"/>
            <w:vAlign w:val="center"/>
          </w:tcPr>
          <w:p>
            <w:r/>
            <w:r>
              <w:rPr>
                <w:b/>
                <w:color w:val="FFFFFF"/>
              </w:rPr>
              <w:t>Purpose</w:t>
            </w:r>
          </w:p>
        </w:tc>
      </w:tr>
      <w:tr>
        <w:tc>
          <w:tcPr>
            <w:tcW w:type="dxa" w:w="5184"/>
            <w:vAlign w:val="top"/>
          </w:tcPr>
          <w:p>
            <w:r>
              <w:rPr>
                <w:sz w:val="16"/>
              </w:rPr>
              <w:t>Agent OTP Login</w:t>
            </w:r>
          </w:p>
        </w:tc>
        <w:tc>
          <w:tcPr>
            <w:tcW w:type="dxa" w:w="5184"/>
            <w:vAlign w:val="top"/>
          </w:tcPr>
          <w:p>
            <w:r>
              <w:rPr>
                <w:sz w:val="16"/>
              </w:rPr>
              <w:t>Phone authentication shared with customer auth flow.</w:t>
            </w:r>
          </w:p>
        </w:tc>
      </w:tr>
      <w:tr>
        <w:tc>
          <w:tcPr>
            <w:tcW w:type="dxa" w:w="5184"/>
            <w:vAlign w:val="top"/>
          </w:tcPr>
          <w:p>
            <w:r>
              <w:rPr>
                <w:sz w:val="16"/>
              </w:rPr>
              <w:t>Agent KYC Step 1</w:t>
            </w:r>
          </w:p>
        </w:tc>
        <w:tc>
          <w:tcPr>
            <w:tcW w:type="dxa" w:w="5184"/>
            <w:vAlign w:val="top"/>
          </w:tcPr>
          <w:p>
            <w:r>
              <w:rPr>
                <w:sz w:val="16"/>
              </w:rPr>
              <w:t>Full name, phone, permanent address, citizenship number.</w:t>
            </w:r>
          </w:p>
        </w:tc>
      </w:tr>
      <w:tr>
        <w:tc>
          <w:tcPr>
            <w:tcW w:type="dxa" w:w="5184"/>
            <w:vAlign w:val="top"/>
          </w:tcPr>
          <w:p>
            <w:r>
              <w:rPr>
                <w:sz w:val="16"/>
              </w:rPr>
              <w:t>Agent KYC Step 2</w:t>
            </w:r>
          </w:p>
        </w:tc>
        <w:tc>
          <w:tcPr>
            <w:tcW w:type="dxa" w:w="5184"/>
            <w:vAlign w:val="top"/>
          </w:tcPr>
          <w:p>
            <w:r>
              <w:rPr>
                <w:sz w:val="16"/>
              </w:rPr>
              <w:t>Citizenship front upload, citizenship back upload, selfie photo.</w:t>
            </w:r>
          </w:p>
        </w:tc>
      </w:tr>
      <w:tr>
        <w:tc>
          <w:tcPr>
            <w:tcW w:type="dxa" w:w="5184"/>
            <w:vAlign w:val="top"/>
          </w:tcPr>
          <w:p>
            <w:r>
              <w:rPr>
                <w:sz w:val="16"/>
              </w:rPr>
              <w:t>Agent KYC Step 3</w:t>
            </w:r>
          </w:p>
        </w:tc>
        <w:tc>
          <w:tcPr>
            <w:tcW w:type="dxa" w:w="5184"/>
            <w:vAlign w:val="top"/>
          </w:tcPr>
          <w:p>
            <w:r>
              <w:rPr>
                <w:sz w:val="16"/>
              </w:rPr>
              <w:t>Permanent location capture using device location permission and Google Map confirmation.</w:t>
            </w:r>
          </w:p>
        </w:tc>
      </w:tr>
      <w:tr>
        <w:tc>
          <w:tcPr>
            <w:tcW w:type="dxa" w:w="5184"/>
            <w:vAlign w:val="top"/>
          </w:tcPr>
          <w:p>
            <w:r>
              <w:rPr>
                <w:sz w:val="16"/>
              </w:rPr>
              <w:t>Verification Pending</w:t>
            </w:r>
          </w:p>
        </w:tc>
        <w:tc>
          <w:tcPr>
            <w:tcW w:type="dxa" w:w="5184"/>
            <w:vAlign w:val="top"/>
          </w:tcPr>
          <w:p>
            <w:r>
              <w:rPr>
                <w:sz w:val="16"/>
              </w:rPr>
              <w:t>Explains admin review status and expected verification timeline.</w:t>
            </w:r>
          </w:p>
        </w:tc>
      </w:tr>
      <w:tr>
        <w:tc>
          <w:tcPr>
            <w:tcW w:type="dxa" w:w="5184"/>
            <w:vAlign w:val="top"/>
          </w:tcPr>
          <w:p>
            <w:r>
              <w:rPr>
                <w:sz w:val="16"/>
              </w:rPr>
              <w:t>Agent Dashboard</w:t>
            </w:r>
          </w:p>
        </w:tc>
        <w:tc>
          <w:tcPr>
            <w:tcW w:type="dxa" w:w="5184"/>
            <w:vAlign w:val="top"/>
          </w:tcPr>
          <w:p>
            <w:r>
              <w:rPr>
                <w:sz w:val="16"/>
              </w:rPr>
              <w:t>Incoming requests, active tasks, earnings summary, rating summary.</w:t>
            </w:r>
          </w:p>
        </w:tc>
      </w:tr>
      <w:tr>
        <w:tc>
          <w:tcPr>
            <w:tcW w:type="dxa" w:w="5184"/>
            <w:vAlign w:val="top"/>
          </w:tcPr>
          <w:p>
            <w:r>
              <w:rPr>
                <w:sz w:val="16"/>
              </w:rPr>
              <w:t>Request Detail</w:t>
            </w:r>
          </w:p>
        </w:tc>
        <w:tc>
          <w:tcPr>
            <w:tcW w:type="dxa" w:w="5184"/>
            <w:vAlign w:val="top"/>
          </w:tcPr>
          <w:p>
            <w:r>
              <w:rPr>
                <w:sz w:val="16"/>
              </w:rPr>
              <w:t>Task description, organization location, distance, customer request details, accept button.</w:t>
            </w:r>
          </w:p>
        </w:tc>
      </w:tr>
      <w:tr>
        <w:tc>
          <w:tcPr>
            <w:tcW w:type="dxa" w:w="5184"/>
            <w:vAlign w:val="top"/>
          </w:tcPr>
          <w:p>
            <w:r>
              <w:rPr>
                <w:sz w:val="16"/>
              </w:rPr>
              <w:t>Agent Task Detail</w:t>
            </w:r>
          </w:p>
        </w:tc>
        <w:tc>
          <w:tcPr>
            <w:tcW w:type="dxa" w:w="5184"/>
            <w:vAlign w:val="top"/>
          </w:tcPr>
          <w:p>
            <w:r>
              <w:rPr>
                <w:sz w:val="16"/>
              </w:rPr>
              <w:t>Status update controls, expected delivery date, chat, call, document delivery actions.</w:t>
            </w:r>
          </w:p>
        </w:tc>
      </w:tr>
      <w:tr>
        <w:tc>
          <w:tcPr>
            <w:tcW w:type="dxa" w:w="5184"/>
            <w:vAlign w:val="top"/>
          </w:tcPr>
          <w:p>
            <w:r>
              <w:rPr>
                <w:sz w:val="16"/>
              </w:rPr>
              <w:t>Status Update</w:t>
            </w:r>
          </w:p>
        </w:tc>
        <w:tc>
          <w:tcPr>
            <w:tcW w:type="dxa" w:w="5184"/>
            <w:vAlign w:val="top"/>
          </w:tcPr>
          <w:p>
            <w:r>
              <w:rPr>
                <w:sz w:val="16"/>
              </w:rPr>
              <w:t>Update task status with structured status and notes.</w:t>
            </w:r>
          </w:p>
        </w:tc>
      </w:tr>
      <w:tr>
        <w:tc>
          <w:tcPr>
            <w:tcW w:type="dxa" w:w="5184"/>
            <w:vAlign w:val="top"/>
          </w:tcPr>
          <w:p>
            <w:r>
              <w:rPr>
                <w:sz w:val="16"/>
              </w:rPr>
              <w:t>Agent Profile</w:t>
            </w:r>
          </w:p>
        </w:tc>
        <w:tc>
          <w:tcPr>
            <w:tcW w:type="dxa" w:w="5184"/>
            <w:vAlign w:val="top"/>
          </w:tcPr>
          <w:p>
            <w:r>
              <w:rPr>
                <w:sz w:val="16"/>
              </w:rPr>
              <w:t>KYC status, rating, completed tasks, service tags, availability toggle.</w:t>
            </w:r>
          </w:p>
        </w:tc>
      </w:tr>
      <w:tr>
        <w:tc>
          <w:tcPr>
            <w:tcW w:type="dxa" w:w="5184"/>
            <w:vAlign w:val="top"/>
          </w:tcPr>
          <w:p>
            <w:r>
              <w:rPr>
                <w:sz w:val="16"/>
              </w:rPr>
              <w:t>Agent Reviews</w:t>
            </w:r>
          </w:p>
        </w:tc>
        <w:tc>
          <w:tcPr>
            <w:tcW w:type="dxa" w:w="5184"/>
            <w:vAlign w:val="top"/>
          </w:tcPr>
          <w:p>
            <w:r>
              <w:rPr>
                <w:sz w:val="16"/>
              </w:rPr>
              <w:t>List of customer reviews and performance guidance.</w:t>
            </w:r>
          </w:p>
        </w:tc>
      </w:tr>
    </w:tbl>
    <w:p/>
    <w:p>
      <w:pPr>
        <w:pStyle w:val="Heading2"/>
      </w:pPr>
      <w:r>
        <w:t>6.1 Agent KYC Rules</w:t>
      </w:r>
    </w:p>
    <w:p>
      <w:pPr>
        <w:pStyle w:val="ListBullet"/>
      </w:pPr>
      <w:r>
        <w:t>Agent must provide citizenship number, citizenship front image, citizenship back image, selfie, permanent address, and permanent location.</w:t>
      </w:r>
    </w:p>
    <w:p>
      <w:pPr>
        <w:pStyle w:val="ListBullet"/>
      </w:pPr>
      <w:r>
        <w:t>Agent permanent location is captured once during registration and can be updated only through a controlled profile update process.</w:t>
      </w:r>
    </w:p>
    <w:p>
      <w:pPr>
        <w:pStyle w:val="ListBullet"/>
      </w:pPr>
      <w:r>
        <w:t>Agent current location may update when the app is active and permission is granted, but permanent location remains the identity anchor.</w:t>
      </w:r>
    </w:p>
    <w:p>
      <w:pPr>
        <w:pStyle w:val="ListBullet"/>
      </w:pPr>
      <w:r>
        <w:t>Agent cannot accept tasks until admin status is VERIFIED.</w:t>
      </w:r>
    </w:p>
    <w:p>
      <w:pPr>
        <w:pStyle w:val="ListBullet"/>
      </w:pPr>
      <w:r>
        <w:t>Agent profile must display verification status clearly.</w:t>
      </w:r>
    </w:p>
    <w:p>
      <w:pPr>
        <w:pStyle w:val="Heading2"/>
      </w:pPr>
      <w:r>
        <w:t>6.2 Agent Status Update Options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Agent Action</w:t>
            </w:r>
          </w:p>
        </w:tc>
        <w:tc>
          <w:tcPr>
            <w:tcW w:type="dxa" w:w="2592"/>
            <w:shd w:fill="1F4E79"/>
            <w:vAlign w:val="center"/>
          </w:tcPr>
          <w:p>
            <w:r/>
            <w:r>
              <w:rPr>
                <w:b/>
                <w:color w:val="FFFFFF"/>
              </w:rPr>
              <w:t>Resulting Status</w:t>
            </w:r>
          </w:p>
        </w:tc>
        <w:tc>
          <w:tcPr>
            <w:tcW w:type="dxa" w:w="2592"/>
            <w:shd w:fill="1F4E79"/>
            <w:vAlign w:val="center"/>
          </w:tcPr>
          <w:p>
            <w:r/>
            <w:r>
              <w:rPr>
                <w:b/>
                <w:color w:val="FFFFFF"/>
              </w:rPr>
              <w:t>Visible to Customer</w:t>
            </w:r>
          </w:p>
        </w:tc>
        <w:tc>
          <w:tcPr>
            <w:tcW w:type="dxa" w:w="2592"/>
            <w:shd w:fill="1F4E79"/>
            <w:vAlign w:val="center"/>
          </w:tcPr>
          <w:p>
            <w:r/>
            <w:r>
              <w:rPr>
                <w:b/>
                <w:color w:val="FFFFFF"/>
              </w:rPr>
              <w:t>Notification</w:t>
            </w:r>
          </w:p>
        </w:tc>
      </w:tr>
      <w:tr>
        <w:tc>
          <w:tcPr>
            <w:tcW w:type="dxa" w:w="2592"/>
            <w:vAlign w:val="top"/>
          </w:tcPr>
          <w:p>
            <w:r>
              <w:rPr>
                <w:sz w:val="16"/>
              </w:rPr>
              <w:t>Accept request</w:t>
            </w:r>
          </w:p>
        </w:tc>
        <w:tc>
          <w:tcPr>
            <w:tcW w:type="dxa" w:w="2592"/>
            <w:vAlign w:val="top"/>
          </w:tcPr>
          <w:p>
            <w:r>
              <w:rPr>
                <w:sz w:val="16"/>
              </w:rPr>
              <w:t>ACCEPTED</w:t>
            </w:r>
          </w:p>
        </w:tc>
        <w:tc>
          <w:tcPr>
            <w:tcW w:type="dxa" w:w="2592"/>
            <w:vAlign w:val="top"/>
          </w:tcPr>
          <w:p>
            <w:r>
              <w:rPr>
                <w:sz w:val="16"/>
              </w:rPr>
              <w:t>Yes</w:t>
            </w:r>
          </w:p>
        </w:tc>
        <w:tc>
          <w:tcPr>
            <w:tcW w:type="dxa" w:w="2592"/>
            <w:vAlign w:val="top"/>
          </w:tcPr>
          <w:p>
            <w:r>
              <w:rPr>
                <w:sz w:val="16"/>
              </w:rPr>
              <w:t>Customer notified</w:t>
            </w:r>
          </w:p>
        </w:tc>
      </w:tr>
      <w:tr>
        <w:tc>
          <w:tcPr>
            <w:tcW w:type="dxa" w:w="2592"/>
            <w:vAlign w:val="top"/>
          </w:tcPr>
          <w:p>
            <w:r>
              <w:rPr>
                <w:sz w:val="16"/>
              </w:rPr>
              <w:t>Set expected delivery date</w:t>
            </w:r>
          </w:p>
        </w:tc>
        <w:tc>
          <w:tcPr>
            <w:tcW w:type="dxa" w:w="2592"/>
            <w:vAlign w:val="top"/>
          </w:tcPr>
          <w:p>
            <w:r>
              <w:rPr>
                <w:sz w:val="16"/>
              </w:rPr>
              <w:t>ACCEPTED or ACTIVE</w:t>
            </w:r>
          </w:p>
        </w:tc>
        <w:tc>
          <w:tcPr>
            <w:tcW w:type="dxa" w:w="2592"/>
            <w:vAlign w:val="top"/>
          </w:tcPr>
          <w:p>
            <w:r>
              <w:rPr>
                <w:sz w:val="16"/>
              </w:rPr>
              <w:t>Yes</w:t>
            </w:r>
          </w:p>
        </w:tc>
        <w:tc>
          <w:tcPr>
            <w:tcW w:type="dxa" w:w="2592"/>
            <w:vAlign w:val="top"/>
          </w:tcPr>
          <w:p>
            <w:r>
              <w:rPr>
                <w:sz w:val="16"/>
              </w:rPr>
              <w:t>Customer notified</w:t>
            </w:r>
          </w:p>
        </w:tc>
      </w:tr>
      <w:tr>
        <w:tc>
          <w:tcPr>
            <w:tcW w:type="dxa" w:w="2592"/>
            <w:vAlign w:val="top"/>
          </w:tcPr>
          <w:p>
            <w:r>
              <w:rPr>
                <w:sz w:val="16"/>
              </w:rPr>
              <w:t>Confirm work started</w:t>
            </w:r>
          </w:p>
        </w:tc>
        <w:tc>
          <w:tcPr>
            <w:tcW w:type="dxa" w:w="2592"/>
            <w:vAlign w:val="top"/>
          </w:tcPr>
          <w:p>
            <w:r>
              <w:rPr>
                <w:sz w:val="16"/>
              </w:rPr>
              <w:t>IN_PROGRESS</w:t>
            </w:r>
          </w:p>
        </w:tc>
        <w:tc>
          <w:tcPr>
            <w:tcW w:type="dxa" w:w="2592"/>
            <w:vAlign w:val="top"/>
          </w:tcPr>
          <w:p>
            <w:r>
              <w:rPr>
                <w:sz w:val="16"/>
              </w:rPr>
              <w:t>Yes</w:t>
            </w:r>
          </w:p>
        </w:tc>
        <w:tc>
          <w:tcPr>
            <w:tcW w:type="dxa" w:w="2592"/>
            <w:vAlign w:val="top"/>
          </w:tcPr>
          <w:p>
            <w:r>
              <w:rPr>
                <w:sz w:val="16"/>
              </w:rPr>
              <w:t>Customer notified</w:t>
            </w:r>
          </w:p>
        </w:tc>
      </w:tr>
      <w:tr>
        <w:tc>
          <w:tcPr>
            <w:tcW w:type="dxa" w:w="2592"/>
            <w:vAlign w:val="top"/>
          </w:tcPr>
          <w:p>
            <w:r>
              <w:rPr>
                <w:sz w:val="16"/>
              </w:rPr>
              <w:t>Document submitted at office</w:t>
            </w:r>
          </w:p>
        </w:tc>
        <w:tc>
          <w:tcPr>
            <w:tcW w:type="dxa" w:w="2592"/>
            <w:vAlign w:val="top"/>
          </w:tcPr>
          <w:p>
            <w:r>
              <w:rPr>
                <w:sz w:val="16"/>
              </w:rPr>
              <w:t>SUBMITTED</w:t>
            </w:r>
          </w:p>
        </w:tc>
        <w:tc>
          <w:tcPr>
            <w:tcW w:type="dxa" w:w="2592"/>
            <w:vAlign w:val="top"/>
          </w:tcPr>
          <w:p>
            <w:r>
              <w:rPr>
                <w:sz w:val="16"/>
              </w:rPr>
              <w:t>Yes</w:t>
            </w:r>
          </w:p>
        </w:tc>
        <w:tc>
          <w:tcPr>
            <w:tcW w:type="dxa" w:w="2592"/>
            <w:vAlign w:val="top"/>
          </w:tcPr>
          <w:p>
            <w:r>
              <w:rPr>
                <w:sz w:val="16"/>
              </w:rPr>
              <w:t>Customer notified</w:t>
            </w:r>
          </w:p>
        </w:tc>
      </w:tr>
      <w:tr>
        <w:tc>
          <w:tcPr>
            <w:tcW w:type="dxa" w:w="2592"/>
            <w:vAlign w:val="top"/>
          </w:tcPr>
          <w:p>
            <w:r>
              <w:rPr>
                <w:sz w:val="16"/>
              </w:rPr>
              <w:t>Document collected or ready</w:t>
            </w:r>
          </w:p>
        </w:tc>
        <w:tc>
          <w:tcPr>
            <w:tcW w:type="dxa" w:w="2592"/>
            <w:vAlign w:val="top"/>
          </w:tcPr>
          <w:p>
            <w:r>
              <w:rPr>
                <w:sz w:val="16"/>
              </w:rPr>
              <w:t>DELIVERED</w:t>
            </w:r>
          </w:p>
        </w:tc>
        <w:tc>
          <w:tcPr>
            <w:tcW w:type="dxa" w:w="2592"/>
            <w:vAlign w:val="top"/>
          </w:tcPr>
          <w:p>
            <w:r>
              <w:rPr>
                <w:sz w:val="16"/>
              </w:rPr>
              <w:t>Yes</w:t>
            </w:r>
          </w:p>
        </w:tc>
        <w:tc>
          <w:tcPr>
            <w:tcW w:type="dxa" w:w="2592"/>
            <w:vAlign w:val="top"/>
          </w:tcPr>
          <w:p>
            <w:r>
              <w:rPr>
                <w:sz w:val="16"/>
              </w:rPr>
              <w:t>Customer notified</w:t>
            </w:r>
          </w:p>
        </w:tc>
      </w:tr>
      <w:tr>
        <w:tc>
          <w:tcPr>
            <w:tcW w:type="dxa" w:w="2592"/>
            <w:vAlign w:val="top"/>
          </w:tcPr>
          <w:p>
            <w:r>
              <w:rPr>
                <w:sz w:val="16"/>
              </w:rPr>
              <w:t>Request issue support</w:t>
            </w:r>
          </w:p>
        </w:tc>
        <w:tc>
          <w:tcPr>
            <w:tcW w:type="dxa" w:w="2592"/>
            <w:vAlign w:val="top"/>
          </w:tcPr>
          <w:p>
            <w:r>
              <w:rPr>
                <w:sz w:val="16"/>
              </w:rPr>
              <w:t>DISPUTED</w:t>
            </w:r>
          </w:p>
        </w:tc>
        <w:tc>
          <w:tcPr>
            <w:tcW w:type="dxa" w:w="2592"/>
            <w:vAlign w:val="top"/>
          </w:tcPr>
          <w:p>
            <w:r>
              <w:rPr>
                <w:sz w:val="16"/>
              </w:rPr>
              <w:t>Yes</w:t>
            </w:r>
          </w:p>
        </w:tc>
        <w:tc>
          <w:tcPr>
            <w:tcW w:type="dxa" w:w="2592"/>
            <w:vAlign w:val="top"/>
          </w:tcPr>
          <w:p>
            <w:r>
              <w:rPr>
                <w:sz w:val="16"/>
              </w:rPr>
              <w:t>Admin notified</w:t>
            </w:r>
          </w:p>
        </w:tc>
      </w:tr>
    </w:tbl>
    <w:p/>
    <w:p>
      <w:pPr>
        <w:pStyle w:val="Heading4"/>
      </w:pPr>
      <w:r>
        <w:t>AGENT-US-001 - agent</w:t>
      </w:r>
    </w:p>
    <w:p>
      <w:r>
        <w:t>As a agent, I want agent capability 1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AGENT-US-002 - agent</w:t>
      </w:r>
    </w:p>
    <w:p>
      <w:r>
        <w:t>As a agent, I want agent capability 2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AGENT-US-003 - agent</w:t>
      </w:r>
    </w:p>
    <w:p>
      <w:r>
        <w:t>As a agent, I want agent capability 3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AGENT-US-004 - agent</w:t>
      </w:r>
    </w:p>
    <w:p>
      <w:r>
        <w:t>As a agent, I want agent capability 4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AGENT-US-005 - agent</w:t>
      </w:r>
    </w:p>
    <w:p>
      <w:r>
        <w:t>As a agent, I want agent capability 5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AGENT-US-006 - agent</w:t>
      </w:r>
    </w:p>
    <w:p>
      <w:r>
        <w:t>As a agent, I want agent capability 6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AGENT-US-007 - agent</w:t>
      </w:r>
    </w:p>
    <w:p>
      <w:r>
        <w:t>As a agent, I want agent capability 7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AGENT-US-008 - agent</w:t>
      </w:r>
    </w:p>
    <w:p>
      <w:r>
        <w:t>As a agent, I want agent capability 8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AGENT-US-009 - agent</w:t>
      </w:r>
    </w:p>
    <w:p>
      <w:r>
        <w:t>As a agent, I want agent capability 9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AGENT-US-010 - agent</w:t>
      </w:r>
    </w:p>
    <w:p>
      <w:r>
        <w:t>As a agent, I want agent capability 10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AGENT-US-011 - agent</w:t>
      </w:r>
    </w:p>
    <w:p>
      <w:r>
        <w:t>As a agent, I want agent capability 11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AGENT-US-012 - agent</w:t>
      </w:r>
    </w:p>
    <w:p>
      <w:r>
        <w:t>As a agent, I want agent capability 12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AGENT-US-013 - agent</w:t>
      </w:r>
    </w:p>
    <w:p>
      <w:r>
        <w:t>As a agent, I want agent capability 13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AGENT-US-014 - agent</w:t>
      </w:r>
    </w:p>
    <w:p>
      <w:r>
        <w:t>As a agent, I want agent capability 14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pPr>
        <w:pStyle w:val="Heading4"/>
      </w:pPr>
      <w:r>
        <w:t>AGENT-US-015 - agent</w:t>
      </w:r>
    </w:p>
    <w:p>
      <w:r>
        <w:t>As a agent, I want agent capability 15 in the EasyDocument app, so that I can manage document work professionally and get better ratings.</w:t>
      </w:r>
    </w:p>
    <w:p>
      <w:pPr>
        <w:pStyle w:val="ListBullet"/>
      </w:pPr>
      <w:r>
        <w:t>Acceptance: Agent-only actions require VERIFIED status.</w:t>
      </w:r>
    </w:p>
    <w:p>
      <w:pPr>
        <w:pStyle w:val="ListBullet"/>
      </w:pPr>
      <w:r>
        <w:t>Acceptance: Task update is stored with timestamp and actor.</w:t>
      </w:r>
    </w:p>
    <w:p>
      <w:pPr>
        <w:pStyle w:val="ListBullet"/>
      </w:pPr>
      <w:r>
        <w:t>Acceptance: Customer receives realtime and push notification.</w:t>
      </w:r>
    </w:p>
    <w:p>
      <w:pPr>
        <w:pStyle w:val="ListBullet"/>
      </w:pPr>
      <w:r>
        <w:t>Acceptance: All errors are visible and actionable.</w:t>
      </w:r>
    </w:p>
    <w:p>
      <w:r>
        <w:br w:type="page"/>
      </w:r>
    </w:p>
    <w:p>
      <w:pPr>
        <w:pStyle w:val="Heading1"/>
      </w:pPr>
      <w:r>
        <w:t>7. React Admin Portal Specification</w:t>
      </w:r>
    </w:p>
    <w:p>
      <w:r>
        <w:t>The admin portal shall be built in React with TypeScript and a component library such as Material UI. Admin users do not use the mobile app for operations. The portal is the control plane for agent verification, dispute mediation, customer support, task monitoring, user moderation, and audit review.</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Module</w:t>
            </w:r>
          </w:p>
        </w:tc>
        <w:tc>
          <w:tcPr>
            <w:tcW w:type="dxa" w:w="5184"/>
            <w:shd w:fill="1F4E79"/>
            <w:vAlign w:val="center"/>
          </w:tcPr>
          <w:p>
            <w:r/>
            <w:r>
              <w:rPr>
                <w:b/>
                <w:color w:val="FFFFFF"/>
              </w:rPr>
              <w:t>Requirements</w:t>
            </w:r>
          </w:p>
        </w:tc>
      </w:tr>
      <w:tr>
        <w:tc>
          <w:tcPr>
            <w:tcW w:type="dxa" w:w="5184"/>
            <w:vAlign w:val="top"/>
          </w:tcPr>
          <w:p>
            <w:r>
              <w:rPr>
                <w:sz w:val="16"/>
              </w:rPr>
              <w:t>Admin Auth</w:t>
            </w:r>
          </w:p>
        </w:tc>
        <w:tc>
          <w:tcPr>
            <w:tcW w:type="dxa" w:w="5184"/>
            <w:vAlign w:val="top"/>
          </w:tcPr>
          <w:p>
            <w:r>
              <w:rPr>
                <w:sz w:val="16"/>
              </w:rPr>
              <w:t>Admin login, role-based session, MFA optional for later.</w:t>
            </w:r>
          </w:p>
        </w:tc>
      </w:tr>
      <w:tr>
        <w:tc>
          <w:tcPr>
            <w:tcW w:type="dxa" w:w="5184"/>
            <w:vAlign w:val="top"/>
          </w:tcPr>
          <w:p>
            <w:r>
              <w:rPr>
                <w:sz w:val="16"/>
              </w:rPr>
              <w:t>Overview Dashboard</w:t>
            </w:r>
          </w:p>
        </w:tc>
        <w:tc>
          <w:tcPr>
            <w:tcW w:type="dxa" w:w="5184"/>
            <w:vAlign w:val="top"/>
          </w:tcPr>
          <w:p>
            <w:r>
              <w:rPr>
                <w:sz w:val="16"/>
              </w:rPr>
              <w:t>Counts of active tasks, pending agents, disputes, messages flagged, and system health.</w:t>
            </w:r>
          </w:p>
        </w:tc>
      </w:tr>
      <w:tr>
        <w:tc>
          <w:tcPr>
            <w:tcW w:type="dxa" w:w="5184"/>
            <w:vAlign w:val="top"/>
          </w:tcPr>
          <w:p>
            <w:r>
              <w:rPr>
                <w:sz w:val="16"/>
              </w:rPr>
              <w:t>Agent Verification Queue</w:t>
            </w:r>
          </w:p>
        </w:tc>
        <w:tc>
          <w:tcPr>
            <w:tcW w:type="dxa" w:w="5184"/>
            <w:vAlign w:val="top"/>
          </w:tcPr>
          <w:p>
            <w:r>
              <w:rPr>
                <w:sz w:val="16"/>
              </w:rPr>
              <w:t>Review citizenship images, selfie, location, phone, approve/reject/suspend.</w:t>
            </w:r>
          </w:p>
        </w:tc>
      </w:tr>
      <w:tr>
        <w:tc>
          <w:tcPr>
            <w:tcW w:type="dxa" w:w="5184"/>
            <w:vAlign w:val="top"/>
          </w:tcPr>
          <w:p>
            <w:r>
              <w:rPr>
                <w:sz w:val="16"/>
              </w:rPr>
              <w:t>User Management</w:t>
            </w:r>
          </w:p>
        </w:tc>
        <w:tc>
          <w:tcPr>
            <w:tcW w:type="dxa" w:w="5184"/>
            <w:vAlign w:val="top"/>
          </w:tcPr>
          <w:p>
            <w:r>
              <w:rPr>
                <w:sz w:val="16"/>
              </w:rPr>
              <w:t>View customers and agents, status, task history, warnings, suspension.</w:t>
            </w:r>
          </w:p>
        </w:tc>
      </w:tr>
      <w:tr>
        <w:tc>
          <w:tcPr>
            <w:tcW w:type="dxa" w:w="5184"/>
            <w:vAlign w:val="top"/>
          </w:tcPr>
          <w:p>
            <w:r>
              <w:rPr>
                <w:sz w:val="16"/>
              </w:rPr>
              <w:t>Task Monitor</w:t>
            </w:r>
          </w:p>
        </w:tc>
        <w:tc>
          <w:tcPr>
            <w:tcW w:type="dxa" w:w="5184"/>
            <w:vAlign w:val="top"/>
          </w:tcPr>
          <w:p>
            <w:r>
              <w:rPr>
                <w:sz w:val="16"/>
              </w:rPr>
              <w:t>Filter by status, date, district, agent, customer, dispute state.</w:t>
            </w:r>
          </w:p>
        </w:tc>
      </w:tr>
      <w:tr>
        <w:tc>
          <w:tcPr>
            <w:tcW w:type="dxa" w:w="5184"/>
            <w:vAlign w:val="top"/>
          </w:tcPr>
          <w:p>
            <w:r>
              <w:rPr>
                <w:sz w:val="16"/>
              </w:rPr>
              <w:t>Dispute Center</w:t>
            </w:r>
          </w:p>
        </w:tc>
        <w:tc>
          <w:tcPr>
            <w:tcW w:type="dxa" w:w="5184"/>
            <w:vAlign w:val="top"/>
          </w:tcPr>
          <w:p>
            <w:r>
              <w:rPr>
                <w:sz w:val="16"/>
              </w:rPr>
              <w:t>Review dispute details, chat transcript, attachments, notes, mediation decision.</w:t>
            </w:r>
          </w:p>
        </w:tc>
      </w:tr>
      <w:tr>
        <w:tc>
          <w:tcPr>
            <w:tcW w:type="dxa" w:w="5184"/>
            <w:vAlign w:val="top"/>
          </w:tcPr>
          <w:p>
            <w:r>
              <w:rPr>
                <w:sz w:val="16"/>
              </w:rPr>
              <w:t>Audit Logs</w:t>
            </w:r>
          </w:p>
        </w:tc>
        <w:tc>
          <w:tcPr>
            <w:tcW w:type="dxa" w:w="5184"/>
            <w:vAlign w:val="top"/>
          </w:tcPr>
          <w:p>
            <w:r>
              <w:rPr>
                <w:sz w:val="16"/>
              </w:rPr>
              <w:t>Search admin actions and sensitive state changes.</w:t>
            </w:r>
          </w:p>
        </w:tc>
      </w:tr>
      <w:tr>
        <w:tc>
          <w:tcPr>
            <w:tcW w:type="dxa" w:w="5184"/>
            <w:vAlign w:val="top"/>
          </w:tcPr>
          <w:p>
            <w:r>
              <w:rPr>
                <w:sz w:val="16"/>
              </w:rPr>
              <w:t>Analytics</w:t>
            </w:r>
          </w:p>
        </w:tc>
        <w:tc>
          <w:tcPr>
            <w:tcW w:type="dxa" w:w="5184"/>
            <w:vAlign w:val="top"/>
          </w:tcPr>
          <w:p>
            <w:r>
              <w:rPr>
                <w:sz w:val="16"/>
              </w:rPr>
              <w:t>Completion rate, acceptance time, active agents, rating trends, disputes.</w:t>
            </w:r>
          </w:p>
        </w:tc>
      </w:tr>
      <w:tr>
        <w:tc>
          <w:tcPr>
            <w:tcW w:type="dxa" w:w="5184"/>
            <w:vAlign w:val="top"/>
          </w:tcPr>
          <w:p>
            <w:r>
              <w:rPr>
                <w:sz w:val="16"/>
              </w:rPr>
              <w:t>Settings</w:t>
            </w:r>
          </w:p>
        </w:tc>
        <w:tc>
          <w:tcPr>
            <w:tcW w:type="dxa" w:w="5184"/>
            <w:vAlign w:val="top"/>
          </w:tcPr>
          <w:p>
            <w:r>
              <w:rPr>
                <w:sz w:val="16"/>
              </w:rPr>
              <w:t>System configuration such as broadcast radius, upload limits, notification templates.</w:t>
            </w:r>
          </w:p>
        </w:tc>
      </w:tr>
    </w:tbl>
    <w:p/>
    <w:p>
      <w:pPr>
        <w:pStyle w:val="Heading2"/>
      </w:pPr>
      <w:r>
        <w:t>7.1 Admin RBAC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center"/>
          </w:tcPr>
          <w:p>
            <w:r/>
            <w:r>
              <w:rPr>
                <w:b/>
                <w:color w:val="FFFFFF"/>
              </w:rPr>
              <w:t>Capability</w:t>
            </w:r>
          </w:p>
        </w:tc>
        <w:tc>
          <w:tcPr>
            <w:tcW w:type="dxa" w:w="2074"/>
            <w:shd w:fill="1F4E79"/>
            <w:vAlign w:val="center"/>
          </w:tcPr>
          <w:p>
            <w:r/>
            <w:r>
              <w:rPr>
                <w:b/>
                <w:color w:val="FFFFFF"/>
              </w:rPr>
              <w:t>ADMIN</w:t>
            </w:r>
          </w:p>
        </w:tc>
        <w:tc>
          <w:tcPr>
            <w:tcW w:type="dxa" w:w="2074"/>
            <w:shd w:fill="1F4E79"/>
            <w:vAlign w:val="center"/>
          </w:tcPr>
          <w:p>
            <w:r/>
            <w:r>
              <w:rPr>
                <w:b/>
                <w:color w:val="FFFFFF"/>
              </w:rPr>
              <w:t>OPS</w:t>
            </w:r>
          </w:p>
        </w:tc>
        <w:tc>
          <w:tcPr>
            <w:tcW w:type="dxa" w:w="2074"/>
            <w:shd w:fill="1F4E79"/>
            <w:vAlign w:val="center"/>
          </w:tcPr>
          <w:p>
            <w:r/>
            <w:r>
              <w:rPr>
                <w:b/>
                <w:color w:val="FFFFFF"/>
              </w:rPr>
              <w:t>SUPPORT</w:t>
            </w:r>
          </w:p>
        </w:tc>
        <w:tc>
          <w:tcPr>
            <w:tcW w:type="dxa" w:w="2074"/>
            <w:shd w:fill="1F4E79"/>
            <w:vAlign w:val="center"/>
          </w:tcPr>
          <w:p>
            <w:r/>
            <w:r>
              <w:rPr>
                <w:b/>
                <w:color w:val="FFFFFF"/>
              </w:rPr>
              <w:t>FINANCE</w:t>
            </w:r>
          </w:p>
        </w:tc>
      </w:tr>
      <w:tr>
        <w:tc>
          <w:tcPr>
            <w:tcW w:type="dxa" w:w="2074"/>
            <w:vAlign w:val="top"/>
          </w:tcPr>
          <w:p>
            <w:r>
              <w:rPr>
                <w:sz w:val="16"/>
              </w:rPr>
              <w:t>View dashboard</w:t>
            </w:r>
          </w:p>
        </w:tc>
        <w:tc>
          <w:tcPr>
            <w:tcW w:type="dxa" w:w="2074"/>
            <w:vAlign w:val="top"/>
          </w:tcPr>
          <w:p>
            <w:r>
              <w:rPr>
                <w:sz w:val="16"/>
              </w:rPr>
              <w:t>Yes</w:t>
            </w:r>
          </w:p>
        </w:tc>
        <w:tc>
          <w:tcPr>
            <w:tcW w:type="dxa" w:w="2074"/>
            <w:vAlign w:val="top"/>
          </w:tcPr>
          <w:p>
            <w:r>
              <w:rPr>
                <w:sz w:val="16"/>
              </w:rPr>
              <w:t>Yes</w:t>
            </w:r>
          </w:p>
        </w:tc>
        <w:tc>
          <w:tcPr>
            <w:tcW w:type="dxa" w:w="2074"/>
            <w:vAlign w:val="top"/>
          </w:tcPr>
          <w:p>
            <w:r>
              <w:rPr>
                <w:sz w:val="16"/>
              </w:rPr>
              <w:t>Yes</w:t>
            </w:r>
          </w:p>
        </w:tc>
        <w:tc>
          <w:tcPr>
            <w:tcW w:type="dxa" w:w="2074"/>
            <w:vAlign w:val="top"/>
          </w:tcPr>
          <w:p>
            <w:r>
              <w:rPr>
                <w:sz w:val="16"/>
              </w:rPr>
              <w:t>Limited</w:t>
            </w:r>
          </w:p>
        </w:tc>
      </w:tr>
      <w:tr>
        <w:tc>
          <w:tcPr>
            <w:tcW w:type="dxa" w:w="2074"/>
            <w:vAlign w:val="top"/>
          </w:tcPr>
          <w:p>
            <w:r>
              <w:rPr>
                <w:sz w:val="16"/>
              </w:rPr>
              <w:t>Approve/reject agents</w:t>
            </w:r>
          </w:p>
        </w:tc>
        <w:tc>
          <w:tcPr>
            <w:tcW w:type="dxa" w:w="2074"/>
            <w:vAlign w:val="top"/>
          </w:tcPr>
          <w:p>
            <w:r>
              <w:rPr>
                <w:sz w:val="16"/>
              </w:rPr>
              <w:t>Yes</w:t>
            </w:r>
          </w:p>
        </w:tc>
        <w:tc>
          <w:tcPr>
            <w:tcW w:type="dxa" w:w="2074"/>
            <w:vAlign w:val="top"/>
          </w:tcPr>
          <w:p>
            <w:r>
              <w:rPr>
                <w:sz w:val="16"/>
              </w:rPr>
              <w:t>Yes</w:t>
            </w:r>
          </w:p>
        </w:tc>
        <w:tc>
          <w:tcPr>
            <w:tcW w:type="dxa" w:w="2074"/>
            <w:vAlign w:val="top"/>
          </w:tcPr>
          <w:p>
            <w:r>
              <w:rPr>
                <w:sz w:val="16"/>
              </w:rPr>
              <w:t>No</w:t>
            </w:r>
          </w:p>
        </w:tc>
        <w:tc>
          <w:tcPr>
            <w:tcW w:type="dxa" w:w="2074"/>
            <w:vAlign w:val="top"/>
          </w:tcPr>
          <w:p>
            <w:r>
              <w:rPr>
                <w:sz w:val="16"/>
              </w:rPr>
              <w:t>No</w:t>
            </w:r>
          </w:p>
        </w:tc>
      </w:tr>
      <w:tr>
        <w:tc>
          <w:tcPr>
            <w:tcW w:type="dxa" w:w="2074"/>
            <w:vAlign w:val="top"/>
          </w:tcPr>
          <w:p>
            <w:r>
              <w:rPr>
                <w:sz w:val="16"/>
              </w:rPr>
              <w:t>Suspend users</w:t>
            </w:r>
          </w:p>
        </w:tc>
        <w:tc>
          <w:tcPr>
            <w:tcW w:type="dxa" w:w="2074"/>
            <w:vAlign w:val="top"/>
          </w:tcPr>
          <w:p>
            <w:r>
              <w:rPr>
                <w:sz w:val="16"/>
              </w:rPr>
              <w:t>Yes</w:t>
            </w:r>
          </w:p>
        </w:tc>
        <w:tc>
          <w:tcPr>
            <w:tcW w:type="dxa" w:w="2074"/>
            <w:vAlign w:val="top"/>
          </w:tcPr>
          <w:p>
            <w:r>
              <w:rPr>
                <w:sz w:val="16"/>
              </w:rPr>
              <w:t>No</w:t>
            </w:r>
          </w:p>
        </w:tc>
        <w:tc>
          <w:tcPr>
            <w:tcW w:type="dxa" w:w="2074"/>
            <w:vAlign w:val="top"/>
          </w:tcPr>
          <w:p>
            <w:r>
              <w:rPr>
                <w:sz w:val="16"/>
              </w:rPr>
              <w:t>No</w:t>
            </w:r>
          </w:p>
        </w:tc>
        <w:tc>
          <w:tcPr>
            <w:tcW w:type="dxa" w:w="2074"/>
            <w:vAlign w:val="top"/>
          </w:tcPr>
          <w:p>
            <w:r>
              <w:rPr>
                <w:sz w:val="16"/>
              </w:rPr>
              <w:t>No</w:t>
            </w:r>
          </w:p>
        </w:tc>
      </w:tr>
      <w:tr>
        <w:tc>
          <w:tcPr>
            <w:tcW w:type="dxa" w:w="2074"/>
            <w:vAlign w:val="top"/>
          </w:tcPr>
          <w:p>
            <w:r>
              <w:rPr>
                <w:sz w:val="16"/>
              </w:rPr>
              <w:t>View chat transcript for dispute</w:t>
            </w:r>
          </w:p>
        </w:tc>
        <w:tc>
          <w:tcPr>
            <w:tcW w:type="dxa" w:w="2074"/>
            <w:vAlign w:val="top"/>
          </w:tcPr>
          <w:p>
            <w:r>
              <w:rPr>
                <w:sz w:val="16"/>
              </w:rPr>
              <w:t>Yes</w:t>
            </w:r>
          </w:p>
        </w:tc>
        <w:tc>
          <w:tcPr>
            <w:tcW w:type="dxa" w:w="2074"/>
            <w:vAlign w:val="top"/>
          </w:tcPr>
          <w:p>
            <w:r>
              <w:rPr>
                <w:sz w:val="16"/>
              </w:rPr>
              <w:t>Yes</w:t>
            </w:r>
          </w:p>
        </w:tc>
        <w:tc>
          <w:tcPr>
            <w:tcW w:type="dxa" w:w="2074"/>
            <w:vAlign w:val="top"/>
          </w:tcPr>
          <w:p>
            <w:r>
              <w:rPr>
                <w:sz w:val="16"/>
              </w:rPr>
              <w:t>Yes if assigned</w:t>
            </w:r>
          </w:p>
        </w:tc>
        <w:tc>
          <w:tcPr>
            <w:tcW w:type="dxa" w:w="2074"/>
            <w:vAlign w:val="top"/>
          </w:tcPr>
          <w:p>
            <w:r>
              <w:rPr>
                <w:sz w:val="16"/>
              </w:rPr>
              <w:t>No</w:t>
            </w:r>
          </w:p>
        </w:tc>
      </w:tr>
      <w:tr>
        <w:tc>
          <w:tcPr>
            <w:tcW w:type="dxa" w:w="2074"/>
            <w:vAlign w:val="top"/>
          </w:tcPr>
          <w:p>
            <w:r>
              <w:rPr>
                <w:sz w:val="16"/>
              </w:rPr>
              <w:t>Resolve dispute</w:t>
            </w:r>
          </w:p>
        </w:tc>
        <w:tc>
          <w:tcPr>
            <w:tcW w:type="dxa" w:w="2074"/>
            <w:vAlign w:val="top"/>
          </w:tcPr>
          <w:p>
            <w:r>
              <w:rPr>
                <w:sz w:val="16"/>
              </w:rPr>
              <w:t>Yes</w:t>
            </w:r>
          </w:p>
        </w:tc>
        <w:tc>
          <w:tcPr>
            <w:tcW w:type="dxa" w:w="2074"/>
            <w:vAlign w:val="top"/>
          </w:tcPr>
          <w:p>
            <w:r>
              <w:rPr>
                <w:sz w:val="16"/>
              </w:rPr>
              <w:t>Yes</w:t>
            </w:r>
          </w:p>
        </w:tc>
        <w:tc>
          <w:tcPr>
            <w:tcW w:type="dxa" w:w="2074"/>
            <w:vAlign w:val="top"/>
          </w:tcPr>
          <w:p>
            <w:r>
              <w:rPr>
                <w:sz w:val="16"/>
              </w:rPr>
              <w:t>No</w:t>
            </w:r>
          </w:p>
        </w:tc>
        <w:tc>
          <w:tcPr>
            <w:tcW w:type="dxa" w:w="2074"/>
            <w:vAlign w:val="top"/>
          </w:tcPr>
          <w:p>
            <w:r>
              <w:rPr>
                <w:sz w:val="16"/>
              </w:rPr>
              <w:t>No</w:t>
            </w:r>
          </w:p>
        </w:tc>
      </w:tr>
      <w:tr>
        <w:tc>
          <w:tcPr>
            <w:tcW w:type="dxa" w:w="2074"/>
            <w:vAlign w:val="top"/>
          </w:tcPr>
          <w:p>
            <w:r>
              <w:rPr>
                <w:sz w:val="16"/>
              </w:rPr>
              <w:t>View payment metadata</w:t>
            </w:r>
          </w:p>
        </w:tc>
        <w:tc>
          <w:tcPr>
            <w:tcW w:type="dxa" w:w="2074"/>
            <w:vAlign w:val="top"/>
          </w:tcPr>
          <w:p>
            <w:r>
              <w:rPr>
                <w:sz w:val="16"/>
              </w:rPr>
              <w:t>Yes</w:t>
            </w:r>
          </w:p>
        </w:tc>
        <w:tc>
          <w:tcPr>
            <w:tcW w:type="dxa" w:w="2074"/>
            <w:vAlign w:val="top"/>
          </w:tcPr>
          <w:p>
            <w:r>
              <w:rPr>
                <w:sz w:val="16"/>
              </w:rPr>
              <w:t>Limited</w:t>
            </w:r>
          </w:p>
        </w:tc>
        <w:tc>
          <w:tcPr>
            <w:tcW w:type="dxa" w:w="2074"/>
            <w:vAlign w:val="top"/>
          </w:tcPr>
          <w:p>
            <w:r>
              <w:rPr>
                <w:sz w:val="16"/>
              </w:rPr>
              <w:t>No</w:t>
            </w:r>
          </w:p>
        </w:tc>
        <w:tc>
          <w:tcPr>
            <w:tcW w:type="dxa" w:w="2074"/>
            <w:vAlign w:val="top"/>
          </w:tcPr>
          <w:p>
            <w:r>
              <w:rPr>
                <w:sz w:val="16"/>
              </w:rPr>
              <w:t>Yes</w:t>
            </w:r>
          </w:p>
        </w:tc>
      </w:tr>
      <w:tr>
        <w:tc>
          <w:tcPr>
            <w:tcW w:type="dxa" w:w="2074"/>
            <w:vAlign w:val="top"/>
          </w:tcPr>
          <w:p>
            <w:r>
              <w:rPr>
                <w:sz w:val="16"/>
              </w:rPr>
              <w:t>Export analytics</w:t>
            </w:r>
          </w:p>
        </w:tc>
        <w:tc>
          <w:tcPr>
            <w:tcW w:type="dxa" w:w="2074"/>
            <w:vAlign w:val="top"/>
          </w:tcPr>
          <w:p>
            <w:r>
              <w:rPr>
                <w:sz w:val="16"/>
              </w:rPr>
              <w:t>Yes</w:t>
            </w:r>
          </w:p>
        </w:tc>
        <w:tc>
          <w:tcPr>
            <w:tcW w:type="dxa" w:w="2074"/>
            <w:vAlign w:val="top"/>
          </w:tcPr>
          <w:p>
            <w:r>
              <w:rPr>
                <w:sz w:val="16"/>
              </w:rPr>
              <w:t>Yes</w:t>
            </w:r>
          </w:p>
        </w:tc>
        <w:tc>
          <w:tcPr>
            <w:tcW w:type="dxa" w:w="2074"/>
            <w:vAlign w:val="top"/>
          </w:tcPr>
          <w:p>
            <w:r>
              <w:rPr>
                <w:sz w:val="16"/>
              </w:rPr>
              <w:t>No</w:t>
            </w:r>
          </w:p>
        </w:tc>
        <w:tc>
          <w:tcPr>
            <w:tcW w:type="dxa" w:w="2074"/>
            <w:vAlign w:val="top"/>
          </w:tcPr>
          <w:p>
            <w:r>
              <w:rPr>
                <w:sz w:val="16"/>
              </w:rPr>
              <w:t>Yes</w:t>
            </w:r>
          </w:p>
        </w:tc>
      </w:tr>
      <w:tr>
        <w:tc>
          <w:tcPr>
            <w:tcW w:type="dxa" w:w="2074"/>
            <w:vAlign w:val="top"/>
          </w:tcPr>
          <w:p>
            <w:r>
              <w:rPr>
                <w:sz w:val="16"/>
              </w:rPr>
              <w:t>View audit logs</w:t>
            </w:r>
          </w:p>
        </w:tc>
        <w:tc>
          <w:tcPr>
            <w:tcW w:type="dxa" w:w="2074"/>
            <w:vAlign w:val="top"/>
          </w:tcPr>
          <w:p>
            <w:r>
              <w:rPr>
                <w:sz w:val="16"/>
              </w:rPr>
              <w:t>Yes</w:t>
            </w:r>
          </w:p>
        </w:tc>
        <w:tc>
          <w:tcPr>
            <w:tcW w:type="dxa" w:w="2074"/>
            <w:vAlign w:val="top"/>
          </w:tcPr>
          <w:p>
            <w:r>
              <w:rPr>
                <w:sz w:val="16"/>
              </w:rPr>
              <w:t>No</w:t>
            </w:r>
          </w:p>
        </w:tc>
        <w:tc>
          <w:tcPr>
            <w:tcW w:type="dxa" w:w="2074"/>
            <w:vAlign w:val="top"/>
          </w:tcPr>
          <w:p>
            <w:r>
              <w:rPr>
                <w:sz w:val="16"/>
              </w:rPr>
              <w:t>No</w:t>
            </w:r>
          </w:p>
        </w:tc>
        <w:tc>
          <w:tcPr>
            <w:tcW w:type="dxa" w:w="2074"/>
            <w:vAlign w:val="top"/>
          </w:tcPr>
          <w:p>
            <w:r>
              <w:rPr>
                <w:sz w:val="16"/>
              </w:rPr>
              <w:t>No</w:t>
            </w:r>
          </w:p>
        </w:tc>
      </w:tr>
      <w:tr>
        <w:tc>
          <w:tcPr>
            <w:tcW w:type="dxa" w:w="2074"/>
            <w:vAlign w:val="top"/>
          </w:tcPr>
          <w:p>
            <w:r>
              <w:rPr>
                <w:sz w:val="16"/>
              </w:rPr>
              <w:t>Change system settings</w:t>
            </w:r>
          </w:p>
        </w:tc>
        <w:tc>
          <w:tcPr>
            <w:tcW w:type="dxa" w:w="2074"/>
            <w:vAlign w:val="top"/>
          </w:tcPr>
          <w:p>
            <w:r>
              <w:rPr>
                <w:sz w:val="16"/>
              </w:rPr>
              <w:t>Yes</w:t>
            </w:r>
          </w:p>
        </w:tc>
        <w:tc>
          <w:tcPr>
            <w:tcW w:type="dxa" w:w="2074"/>
            <w:vAlign w:val="top"/>
          </w:tcPr>
          <w:p>
            <w:r>
              <w:rPr>
                <w:sz w:val="16"/>
              </w:rPr>
              <w:t>No</w:t>
            </w:r>
          </w:p>
        </w:tc>
        <w:tc>
          <w:tcPr>
            <w:tcW w:type="dxa" w:w="2074"/>
            <w:vAlign w:val="top"/>
          </w:tcPr>
          <w:p>
            <w:r>
              <w:rPr>
                <w:sz w:val="16"/>
              </w:rPr>
              <w:t>No</w:t>
            </w:r>
          </w:p>
        </w:tc>
        <w:tc>
          <w:tcPr>
            <w:tcW w:type="dxa" w:w="2074"/>
            <w:vAlign w:val="top"/>
          </w:tcPr>
          <w:p>
            <w:r>
              <w:rPr>
                <w:sz w:val="16"/>
              </w:rPr>
              <w:t>No</w:t>
            </w:r>
          </w:p>
        </w:tc>
      </w:tr>
    </w:tbl>
    <w:p/>
    <w:p>
      <w:r>
        <w:br w:type="page"/>
      </w:r>
    </w:p>
    <w:p>
      <w:pPr>
        <w:pStyle w:val="Heading1"/>
      </w:pPr>
      <w:r>
        <w:t>8. Task Lifecycle and Business Rules</w:t>
      </w:r>
    </w:p>
    <w:p>
      <w:pPr>
        <w:pStyle w:val="Heading2"/>
      </w:pPr>
      <w:r>
        <w:t>8.1 Task State Machine</w:t>
      </w:r>
    </w:p>
    <w:p>
      <w:pPr>
        <w:spacing w:after="120"/>
      </w:pPr>
      <w:r>
        <w:rPr>
          <w:rFonts w:ascii="Courier New" w:hAnsi="Courier New" w:eastAsia="Courier New"/>
          <w:sz w:val="16"/>
        </w:rPr>
        <w:t>CREATED</w:t>
        <w:br/>
        <w:t xml:space="preserve">  -&gt; BROADCASTED</w:t>
        <w:br/>
        <w:t xml:space="preserve">  -&gt; ACCEPTED</w:t>
        <w:br/>
        <w:t xml:space="preserve">  -&gt; NEGOTIATING</w:t>
        <w:br/>
        <w:t xml:space="preserve">  -&gt; CONTRACT_PENDING</w:t>
        <w:br/>
        <w:t xml:space="preserve">  -&gt; ACTIVE</w:t>
        <w:br/>
        <w:t xml:space="preserve">  -&gt; IN_PROGRESS</w:t>
        <w:br/>
        <w:t xml:space="preserve">  -&gt; SUBMITTED</w:t>
        <w:br/>
        <w:t xml:space="preserve">  -&gt; DELIVERED</w:t>
        <w:br/>
        <w:t xml:space="preserve">  -&gt; COMPLETED</w:t>
        <w:br/>
        <w:br/>
        <w:t>Any active non-terminal state may transition to DISPUTED by customer, agent, or admin.</w:t>
        <w:br/>
        <w:t>CREATED/BROADCASTED can transition to CANCELLED by customer.</w:t>
        <w:br/>
        <w:t>ACCEPTED or later can transition to CANCELLED only with reason and audit trail.</w:t>
      </w:r>
    </w:p>
    <w:p>
      <w:pPr>
        <w:pStyle w:val="Heading2"/>
      </w:pPr>
      <w:r>
        <w:t>8.2 Task Naming Rule</w:t>
      </w:r>
    </w:p>
    <w:p>
      <w:r>
        <w:t>Task display title must follow the pattern CUSTOMER-DOCUMENT-ORGANIZATION. The system should sanitize spaces and special characters for the code while displaying readable text in the UI.</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Input</w:t>
            </w:r>
          </w:p>
        </w:tc>
        <w:tc>
          <w:tcPr>
            <w:tcW w:type="dxa" w:w="5184"/>
            <w:shd w:fill="1F4E79"/>
            <w:vAlign w:val="center"/>
          </w:tcPr>
          <w:p>
            <w:r/>
            <w:r>
              <w:rPr>
                <w:b/>
                <w:color w:val="FFFFFF"/>
              </w:rPr>
              <w:t>Example</w:t>
            </w:r>
          </w:p>
        </w:tc>
      </w:tr>
      <w:tr>
        <w:tc>
          <w:tcPr>
            <w:tcW w:type="dxa" w:w="5184"/>
            <w:vAlign w:val="top"/>
          </w:tcPr>
          <w:p>
            <w:r>
              <w:rPr>
                <w:sz w:val="16"/>
              </w:rPr>
              <w:t>Customer Name</w:t>
            </w:r>
          </w:p>
        </w:tc>
        <w:tc>
          <w:tcPr>
            <w:tcW w:type="dxa" w:w="5184"/>
            <w:vAlign w:val="top"/>
          </w:tcPr>
          <w:p>
            <w:r>
              <w:rPr>
                <w:sz w:val="16"/>
              </w:rPr>
              <w:t>Rijan Kafle</w:t>
            </w:r>
          </w:p>
        </w:tc>
      </w:tr>
      <w:tr>
        <w:tc>
          <w:tcPr>
            <w:tcW w:type="dxa" w:w="5184"/>
            <w:vAlign w:val="top"/>
          </w:tcPr>
          <w:p>
            <w:r>
              <w:rPr>
                <w:sz w:val="16"/>
              </w:rPr>
              <w:t>Document Name</w:t>
            </w:r>
          </w:p>
        </w:tc>
        <w:tc>
          <w:tcPr>
            <w:tcW w:type="dxa" w:w="5184"/>
            <w:vAlign w:val="top"/>
          </w:tcPr>
          <w:p>
            <w:r>
              <w:rPr>
                <w:sz w:val="16"/>
              </w:rPr>
              <w:t>Passport Renewal</w:t>
            </w:r>
          </w:p>
        </w:tc>
      </w:tr>
      <w:tr>
        <w:tc>
          <w:tcPr>
            <w:tcW w:type="dxa" w:w="5184"/>
            <w:vAlign w:val="top"/>
          </w:tcPr>
          <w:p>
            <w:r>
              <w:rPr>
                <w:sz w:val="16"/>
              </w:rPr>
              <w:t>Organization Name</w:t>
            </w:r>
          </w:p>
        </w:tc>
        <w:tc>
          <w:tcPr>
            <w:tcW w:type="dxa" w:w="5184"/>
            <w:vAlign w:val="top"/>
          </w:tcPr>
          <w:p>
            <w:r>
              <w:rPr>
                <w:sz w:val="16"/>
              </w:rPr>
              <w:t>Department of Passports</w:t>
            </w:r>
          </w:p>
        </w:tc>
      </w:tr>
      <w:tr>
        <w:tc>
          <w:tcPr>
            <w:tcW w:type="dxa" w:w="5184"/>
            <w:vAlign w:val="top"/>
          </w:tcPr>
          <w:p>
            <w:r>
              <w:rPr>
                <w:sz w:val="16"/>
              </w:rPr>
              <w:t>Readable Title</w:t>
            </w:r>
          </w:p>
        </w:tc>
        <w:tc>
          <w:tcPr>
            <w:tcW w:type="dxa" w:w="5184"/>
            <w:vAlign w:val="top"/>
          </w:tcPr>
          <w:p>
            <w:r>
              <w:rPr>
                <w:sz w:val="16"/>
              </w:rPr>
              <w:t>Rijan Kafle - Passport Renewal - Department of Passports</w:t>
            </w:r>
          </w:p>
        </w:tc>
      </w:tr>
      <w:tr>
        <w:tc>
          <w:tcPr>
            <w:tcW w:type="dxa" w:w="5184"/>
            <w:vAlign w:val="top"/>
          </w:tcPr>
          <w:p>
            <w:r>
              <w:rPr>
                <w:sz w:val="16"/>
              </w:rPr>
              <w:t>Code Form</w:t>
            </w:r>
          </w:p>
        </w:tc>
        <w:tc>
          <w:tcPr>
            <w:tcW w:type="dxa" w:w="5184"/>
            <w:vAlign w:val="top"/>
          </w:tcPr>
          <w:p>
            <w:r>
              <w:rPr>
                <w:sz w:val="16"/>
              </w:rPr>
              <w:t>RIJANKAFLE-PASSPORTRENEWAL-DEPARTMENTOFPASSPORTS</w:t>
            </w:r>
          </w:p>
        </w:tc>
      </w:tr>
    </w:tbl>
    <w:p/>
    <w:p>
      <w:pPr>
        <w:pStyle w:val="Heading2"/>
      </w:pPr>
      <w:r>
        <w:t>8.3 State Transition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From</w:t>
            </w:r>
          </w:p>
        </w:tc>
        <w:tc>
          <w:tcPr>
            <w:tcW w:type="dxa" w:w="2592"/>
            <w:shd w:fill="1F4E79"/>
            <w:vAlign w:val="center"/>
          </w:tcPr>
          <w:p>
            <w:r/>
            <w:r>
              <w:rPr>
                <w:b/>
                <w:color w:val="FFFFFF"/>
              </w:rPr>
              <w:t>To</w:t>
            </w:r>
          </w:p>
        </w:tc>
        <w:tc>
          <w:tcPr>
            <w:tcW w:type="dxa" w:w="2592"/>
            <w:shd w:fill="1F4E79"/>
            <w:vAlign w:val="center"/>
          </w:tcPr>
          <w:p>
            <w:r/>
            <w:r>
              <w:rPr>
                <w:b/>
                <w:color w:val="FFFFFF"/>
              </w:rPr>
              <w:t>Actor</w:t>
            </w:r>
          </w:p>
        </w:tc>
        <w:tc>
          <w:tcPr>
            <w:tcW w:type="dxa" w:w="2592"/>
            <w:shd w:fill="1F4E79"/>
            <w:vAlign w:val="center"/>
          </w:tcPr>
          <w:p>
            <w:r/>
            <w:r>
              <w:rPr>
                <w:b/>
                <w:color w:val="FFFFFF"/>
              </w:rPr>
              <w:t>Condition</w:t>
            </w:r>
          </w:p>
        </w:tc>
      </w:tr>
      <w:tr>
        <w:tc>
          <w:tcPr>
            <w:tcW w:type="dxa" w:w="2592"/>
            <w:vAlign w:val="top"/>
          </w:tcPr>
          <w:p>
            <w:r>
              <w:rPr>
                <w:sz w:val="16"/>
              </w:rPr>
              <w:t>CREATED</w:t>
            </w:r>
          </w:p>
        </w:tc>
        <w:tc>
          <w:tcPr>
            <w:tcW w:type="dxa" w:w="2592"/>
            <w:vAlign w:val="top"/>
          </w:tcPr>
          <w:p>
            <w:r>
              <w:rPr>
                <w:sz w:val="16"/>
              </w:rPr>
              <w:t>BROADCASTED</w:t>
            </w:r>
          </w:p>
        </w:tc>
        <w:tc>
          <w:tcPr>
            <w:tcW w:type="dxa" w:w="2592"/>
            <w:vAlign w:val="top"/>
          </w:tcPr>
          <w:p>
            <w:r>
              <w:rPr>
                <w:sz w:val="16"/>
              </w:rPr>
              <w:t>System</w:t>
            </w:r>
          </w:p>
        </w:tc>
        <w:tc>
          <w:tcPr>
            <w:tcW w:type="dxa" w:w="2592"/>
            <w:vAlign w:val="top"/>
          </w:tcPr>
          <w:p>
            <w:r>
              <w:rPr>
                <w:sz w:val="16"/>
              </w:rPr>
              <w:t>After task is saved and matching is run</w:t>
            </w:r>
          </w:p>
        </w:tc>
      </w:tr>
      <w:tr>
        <w:tc>
          <w:tcPr>
            <w:tcW w:type="dxa" w:w="2592"/>
            <w:vAlign w:val="top"/>
          </w:tcPr>
          <w:p>
            <w:r>
              <w:rPr>
                <w:sz w:val="16"/>
              </w:rPr>
              <w:t>BROADCASTED</w:t>
            </w:r>
          </w:p>
        </w:tc>
        <w:tc>
          <w:tcPr>
            <w:tcW w:type="dxa" w:w="2592"/>
            <w:vAlign w:val="top"/>
          </w:tcPr>
          <w:p>
            <w:r>
              <w:rPr>
                <w:sz w:val="16"/>
              </w:rPr>
              <w:t>ACCEPTED</w:t>
            </w:r>
          </w:p>
        </w:tc>
        <w:tc>
          <w:tcPr>
            <w:tcW w:type="dxa" w:w="2592"/>
            <w:vAlign w:val="top"/>
          </w:tcPr>
          <w:p>
            <w:r>
              <w:rPr>
                <w:sz w:val="16"/>
              </w:rPr>
              <w:t>Agent</w:t>
            </w:r>
          </w:p>
        </w:tc>
        <w:tc>
          <w:tcPr>
            <w:tcW w:type="dxa" w:w="2592"/>
            <w:vAlign w:val="top"/>
          </w:tcPr>
          <w:p>
            <w:r>
              <w:rPr>
                <w:sz w:val="16"/>
              </w:rPr>
              <w:t>First eligible agent accepts</w:t>
            </w:r>
          </w:p>
        </w:tc>
      </w:tr>
      <w:tr>
        <w:tc>
          <w:tcPr>
            <w:tcW w:type="dxa" w:w="2592"/>
            <w:vAlign w:val="top"/>
          </w:tcPr>
          <w:p>
            <w:r>
              <w:rPr>
                <w:sz w:val="16"/>
              </w:rPr>
              <w:t>ACCEPTED</w:t>
            </w:r>
          </w:p>
        </w:tc>
        <w:tc>
          <w:tcPr>
            <w:tcW w:type="dxa" w:w="2592"/>
            <w:vAlign w:val="top"/>
          </w:tcPr>
          <w:p>
            <w:r>
              <w:rPr>
                <w:sz w:val="16"/>
              </w:rPr>
              <w:t>NEGOTIATING</w:t>
            </w:r>
          </w:p>
        </w:tc>
        <w:tc>
          <w:tcPr>
            <w:tcW w:type="dxa" w:w="2592"/>
            <w:vAlign w:val="top"/>
          </w:tcPr>
          <w:p>
            <w:r>
              <w:rPr>
                <w:sz w:val="16"/>
              </w:rPr>
              <w:t>System</w:t>
            </w:r>
          </w:p>
        </w:tc>
        <w:tc>
          <w:tcPr>
            <w:tcW w:type="dxa" w:w="2592"/>
            <w:vAlign w:val="top"/>
          </w:tcPr>
          <w:p>
            <w:r>
              <w:rPr>
                <w:sz w:val="16"/>
              </w:rPr>
              <w:t>Chat room opens for discussion</w:t>
            </w:r>
          </w:p>
        </w:tc>
      </w:tr>
      <w:tr>
        <w:tc>
          <w:tcPr>
            <w:tcW w:type="dxa" w:w="2592"/>
            <w:vAlign w:val="top"/>
          </w:tcPr>
          <w:p>
            <w:r>
              <w:rPr>
                <w:sz w:val="16"/>
              </w:rPr>
              <w:t>NEGOTIATING</w:t>
            </w:r>
          </w:p>
        </w:tc>
        <w:tc>
          <w:tcPr>
            <w:tcW w:type="dxa" w:w="2592"/>
            <w:vAlign w:val="top"/>
          </w:tcPr>
          <w:p>
            <w:r>
              <w:rPr>
                <w:sz w:val="16"/>
              </w:rPr>
              <w:t>CONTRACT_PENDING</w:t>
            </w:r>
          </w:p>
        </w:tc>
        <w:tc>
          <w:tcPr>
            <w:tcW w:type="dxa" w:w="2592"/>
            <w:vAlign w:val="top"/>
          </w:tcPr>
          <w:p>
            <w:r>
              <w:rPr>
                <w:sz w:val="16"/>
              </w:rPr>
              <w:t>Agent or Customer</w:t>
            </w:r>
          </w:p>
        </w:tc>
        <w:tc>
          <w:tcPr>
            <w:tcW w:type="dxa" w:w="2592"/>
            <w:vAlign w:val="top"/>
          </w:tcPr>
          <w:p>
            <w:r>
              <w:rPr>
                <w:sz w:val="16"/>
              </w:rPr>
              <w:t>Agreement details entered</w:t>
            </w:r>
          </w:p>
        </w:tc>
      </w:tr>
      <w:tr>
        <w:tc>
          <w:tcPr>
            <w:tcW w:type="dxa" w:w="2592"/>
            <w:vAlign w:val="top"/>
          </w:tcPr>
          <w:p>
            <w:r>
              <w:rPr>
                <w:sz w:val="16"/>
              </w:rPr>
              <w:t>CONTRACT_PENDING</w:t>
            </w:r>
          </w:p>
        </w:tc>
        <w:tc>
          <w:tcPr>
            <w:tcW w:type="dxa" w:w="2592"/>
            <w:vAlign w:val="top"/>
          </w:tcPr>
          <w:p>
            <w:r>
              <w:rPr>
                <w:sz w:val="16"/>
              </w:rPr>
              <w:t>ACTIVE</w:t>
            </w:r>
          </w:p>
        </w:tc>
        <w:tc>
          <w:tcPr>
            <w:tcW w:type="dxa" w:w="2592"/>
            <w:vAlign w:val="top"/>
          </w:tcPr>
          <w:p>
            <w:r>
              <w:rPr>
                <w:sz w:val="16"/>
              </w:rPr>
              <w:t>Customer</w:t>
            </w:r>
          </w:p>
        </w:tc>
        <w:tc>
          <w:tcPr>
            <w:tcW w:type="dxa" w:w="2592"/>
            <w:vAlign w:val="top"/>
          </w:tcPr>
          <w:p>
            <w:r>
              <w:rPr>
                <w:sz w:val="16"/>
              </w:rPr>
              <w:t>Customer confirms deal</w:t>
            </w:r>
          </w:p>
        </w:tc>
      </w:tr>
      <w:tr>
        <w:tc>
          <w:tcPr>
            <w:tcW w:type="dxa" w:w="2592"/>
            <w:vAlign w:val="top"/>
          </w:tcPr>
          <w:p>
            <w:r>
              <w:rPr>
                <w:sz w:val="16"/>
              </w:rPr>
              <w:t>ACTIVE</w:t>
            </w:r>
          </w:p>
        </w:tc>
        <w:tc>
          <w:tcPr>
            <w:tcW w:type="dxa" w:w="2592"/>
            <w:vAlign w:val="top"/>
          </w:tcPr>
          <w:p>
            <w:r>
              <w:rPr>
                <w:sz w:val="16"/>
              </w:rPr>
              <w:t>IN_PROGRESS</w:t>
            </w:r>
          </w:p>
        </w:tc>
        <w:tc>
          <w:tcPr>
            <w:tcW w:type="dxa" w:w="2592"/>
            <w:vAlign w:val="top"/>
          </w:tcPr>
          <w:p>
            <w:r>
              <w:rPr>
                <w:sz w:val="16"/>
              </w:rPr>
              <w:t>Agent</w:t>
            </w:r>
          </w:p>
        </w:tc>
        <w:tc>
          <w:tcPr>
            <w:tcW w:type="dxa" w:w="2592"/>
            <w:vAlign w:val="top"/>
          </w:tcPr>
          <w:p>
            <w:r>
              <w:rPr>
                <w:sz w:val="16"/>
              </w:rPr>
              <w:t>Agent starts actual work</w:t>
            </w:r>
          </w:p>
        </w:tc>
      </w:tr>
      <w:tr>
        <w:tc>
          <w:tcPr>
            <w:tcW w:type="dxa" w:w="2592"/>
            <w:vAlign w:val="top"/>
          </w:tcPr>
          <w:p>
            <w:r>
              <w:rPr>
                <w:sz w:val="16"/>
              </w:rPr>
              <w:t>IN_PROGRESS</w:t>
            </w:r>
          </w:p>
        </w:tc>
        <w:tc>
          <w:tcPr>
            <w:tcW w:type="dxa" w:w="2592"/>
            <w:vAlign w:val="top"/>
          </w:tcPr>
          <w:p>
            <w:r>
              <w:rPr>
                <w:sz w:val="16"/>
              </w:rPr>
              <w:t>SUBMITTED</w:t>
            </w:r>
          </w:p>
        </w:tc>
        <w:tc>
          <w:tcPr>
            <w:tcW w:type="dxa" w:w="2592"/>
            <w:vAlign w:val="top"/>
          </w:tcPr>
          <w:p>
            <w:r>
              <w:rPr>
                <w:sz w:val="16"/>
              </w:rPr>
              <w:t>Agent</w:t>
            </w:r>
          </w:p>
        </w:tc>
        <w:tc>
          <w:tcPr>
            <w:tcW w:type="dxa" w:w="2592"/>
            <w:vAlign w:val="top"/>
          </w:tcPr>
          <w:p>
            <w:r>
              <w:rPr>
                <w:sz w:val="16"/>
              </w:rPr>
              <w:t>Document submitted or office action completed</w:t>
            </w:r>
          </w:p>
        </w:tc>
      </w:tr>
      <w:tr>
        <w:tc>
          <w:tcPr>
            <w:tcW w:type="dxa" w:w="2592"/>
            <w:vAlign w:val="top"/>
          </w:tcPr>
          <w:p>
            <w:r>
              <w:rPr>
                <w:sz w:val="16"/>
              </w:rPr>
              <w:t>SUBMITTED</w:t>
            </w:r>
          </w:p>
        </w:tc>
        <w:tc>
          <w:tcPr>
            <w:tcW w:type="dxa" w:w="2592"/>
            <w:vAlign w:val="top"/>
          </w:tcPr>
          <w:p>
            <w:r>
              <w:rPr>
                <w:sz w:val="16"/>
              </w:rPr>
              <w:t>DELIVERED</w:t>
            </w:r>
          </w:p>
        </w:tc>
        <w:tc>
          <w:tcPr>
            <w:tcW w:type="dxa" w:w="2592"/>
            <w:vAlign w:val="top"/>
          </w:tcPr>
          <w:p>
            <w:r>
              <w:rPr>
                <w:sz w:val="16"/>
              </w:rPr>
              <w:t>Agent</w:t>
            </w:r>
          </w:p>
        </w:tc>
        <w:tc>
          <w:tcPr>
            <w:tcW w:type="dxa" w:w="2592"/>
            <w:vAlign w:val="top"/>
          </w:tcPr>
          <w:p>
            <w:r>
              <w:rPr>
                <w:sz w:val="16"/>
              </w:rPr>
              <w:t>Document retrieved/delivered or result ready</w:t>
            </w:r>
          </w:p>
        </w:tc>
      </w:tr>
      <w:tr>
        <w:tc>
          <w:tcPr>
            <w:tcW w:type="dxa" w:w="2592"/>
            <w:vAlign w:val="top"/>
          </w:tcPr>
          <w:p>
            <w:r>
              <w:rPr>
                <w:sz w:val="16"/>
              </w:rPr>
              <w:t>DELIVERED</w:t>
            </w:r>
          </w:p>
        </w:tc>
        <w:tc>
          <w:tcPr>
            <w:tcW w:type="dxa" w:w="2592"/>
            <w:vAlign w:val="top"/>
          </w:tcPr>
          <w:p>
            <w:r>
              <w:rPr>
                <w:sz w:val="16"/>
              </w:rPr>
              <w:t>COMPLETED</w:t>
            </w:r>
          </w:p>
        </w:tc>
        <w:tc>
          <w:tcPr>
            <w:tcW w:type="dxa" w:w="2592"/>
            <w:vAlign w:val="top"/>
          </w:tcPr>
          <w:p>
            <w:r>
              <w:rPr>
                <w:sz w:val="16"/>
              </w:rPr>
              <w:t>Customer</w:t>
            </w:r>
          </w:p>
        </w:tc>
        <w:tc>
          <w:tcPr>
            <w:tcW w:type="dxa" w:w="2592"/>
            <w:vAlign w:val="top"/>
          </w:tcPr>
          <w:p>
            <w:r>
              <w:rPr>
                <w:sz w:val="16"/>
              </w:rPr>
              <w:t>Customer verifies and closes task</w:t>
            </w:r>
          </w:p>
        </w:tc>
      </w:tr>
      <w:tr>
        <w:tc>
          <w:tcPr>
            <w:tcW w:type="dxa" w:w="2592"/>
            <w:vAlign w:val="top"/>
          </w:tcPr>
          <w:p>
            <w:r>
              <w:rPr>
                <w:sz w:val="16"/>
              </w:rPr>
              <w:t>Any non-terminal</w:t>
            </w:r>
          </w:p>
        </w:tc>
        <w:tc>
          <w:tcPr>
            <w:tcW w:type="dxa" w:w="2592"/>
            <w:vAlign w:val="top"/>
          </w:tcPr>
          <w:p>
            <w:r>
              <w:rPr>
                <w:sz w:val="16"/>
              </w:rPr>
              <w:t>DISPUTED</w:t>
            </w:r>
          </w:p>
        </w:tc>
        <w:tc>
          <w:tcPr>
            <w:tcW w:type="dxa" w:w="2592"/>
            <w:vAlign w:val="top"/>
          </w:tcPr>
          <w:p>
            <w:r>
              <w:rPr>
                <w:sz w:val="16"/>
              </w:rPr>
              <w:t>Customer/Agent/Admin</w:t>
            </w:r>
          </w:p>
        </w:tc>
        <w:tc>
          <w:tcPr>
            <w:tcW w:type="dxa" w:w="2592"/>
            <w:vAlign w:val="top"/>
          </w:tcPr>
          <w:p>
            <w:r>
              <w:rPr>
                <w:sz w:val="16"/>
              </w:rPr>
              <w:t>Issue requires mediation</w:t>
            </w:r>
          </w:p>
        </w:tc>
      </w:tr>
      <w:tr>
        <w:tc>
          <w:tcPr>
            <w:tcW w:type="dxa" w:w="2592"/>
            <w:vAlign w:val="top"/>
          </w:tcPr>
          <w:p>
            <w:r>
              <w:rPr>
                <w:sz w:val="16"/>
              </w:rPr>
              <w:t>CREATED/BROADCASTED</w:t>
            </w:r>
          </w:p>
        </w:tc>
        <w:tc>
          <w:tcPr>
            <w:tcW w:type="dxa" w:w="2592"/>
            <w:vAlign w:val="top"/>
          </w:tcPr>
          <w:p>
            <w:r>
              <w:rPr>
                <w:sz w:val="16"/>
              </w:rPr>
              <w:t>CANCELLED</w:t>
            </w:r>
          </w:p>
        </w:tc>
        <w:tc>
          <w:tcPr>
            <w:tcW w:type="dxa" w:w="2592"/>
            <w:vAlign w:val="top"/>
          </w:tcPr>
          <w:p>
            <w:r>
              <w:rPr>
                <w:sz w:val="16"/>
              </w:rPr>
              <w:t>Customer</w:t>
            </w:r>
          </w:p>
        </w:tc>
        <w:tc>
          <w:tcPr>
            <w:tcW w:type="dxa" w:w="2592"/>
            <w:vAlign w:val="top"/>
          </w:tcPr>
          <w:p>
            <w:r>
              <w:rPr>
                <w:sz w:val="16"/>
              </w:rPr>
              <w:t>No agent has accepted yet</w:t>
            </w:r>
          </w:p>
        </w:tc>
      </w:tr>
    </w:tbl>
    <w:p/>
    <w:p>
      <w:pPr>
        <w:pStyle w:val="Heading2"/>
      </w:pPr>
      <w:r>
        <w:t>8.4 Edge Cases</w:t>
      </w:r>
    </w:p>
    <w:p>
      <w:pPr>
        <w:pStyle w:val="ListBullet"/>
      </w:pPr>
      <w:r>
        <w:t>If two agents accept at the same time, backend must use a database transaction or unique task assignment lock so only one acceptance succeeds.</w:t>
      </w:r>
    </w:p>
    <w:p>
      <w:pPr>
        <w:pStyle w:val="ListBullet"/>
      </w:pPr>
      <w:r>
        <w:t>If the agent loses connectivity after acceptance, customer can open support or cancel with admin review depending on state.</w:t>
      </w:r>
    </w:p>
    <w:p>
      <w:pPr>
        <w:pStyle w:val="ListBullet"/>
      </w:pPr>
      <w:r>
        <w:t>If the customer closes the task accidentally, admin may reopen only within an operational policy window.</w:t>
      </w:r>
    </w:p>
    <w:p>
      <w:pPr>
        <w:pStyle w:val="ListBullet"/>
      </w:pPr>
      <w:r>
        <w:t>If documents are sensitive, users should be warned not to share unnecessary information in chat.</w:t>
      </w:r>
    </w:p>
    <w:p>
      <w:pPr>
        <w:pStyle w:val="ListBullet"/>
      </w:pPr>
      <w:r>
        <w:t>If direct payment fails, the platform records the dispute but is not financially liable unless future policy changes.</w:t>
      </w:r>
    </w:p>
    <w:p>
      <w:r>
        <w:br w:type="page"/>
      </w:r>
    </w:p>
    <w:p>
      <w:pPr>
        <w:pStyle w:val="Heading1"/>
      </w:pPr>
      <w:r>
        <w:t>9. Communication, Chat, Media, and Calls</w:t>
      </w:r>
    </w:p>
    <w:p>
      <w:r>
        <w:t>Communication is central to the trust model. Every accepted task creates exactly one dedicated room between customer and assigned agent. The room supports text, media, documents, voice notes, video attachments, call logs, in-app calls, and external phone call initiation.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Message Type</w:t>
            </w:r>
          </w:p>
        </w:tc>
        <w:tc>
          <w:tcPr>
            <w:tcW w:type="dxa" w:w="2592"/>
            <w:shd w:fill="1F4E79"/>
            <w:vAlign w:val="center"/>
          </w:tcPr>
          <w:p>
            <w:r/>
            <w:r>
              <w:rPr>
                <w:b/>
                <w:color w:val="FFFFFF"/>
              </w:rPr>
              <w:t>Storage</w:t>
            </w:r>
          </w:p>
        </w:tc>
        <w:tc>
          <w:tcPr>
            <w:tcW w:type="dxa" w:w="2592"/>
            <w:shd w:fill="1F4E79"/>
            <w:vAlign w:val="center"/>
          </w:tcPr>
          <w:p>
            <w:r/>
            <w:r>
              <w:rPr>
                <w:b/>
                <w:color w:val="FFFFFF"/>
              </w:rPr>
              <w:t>Validation</w:t>
            </w:r>
          </w:p>
        </w:tc>
        <w:tc>
          <w:tcPr>
            <w:tcW w:type="dxa" w:w="2592"/>
            <w:shd w:fill="1F4E79"/>
            <w:vAlign w:val="center"/>
          </w:tcPr>
          <w:p>
            <w:r/>
            <w:r>
              <w:rPr>
                <w:b/>
                <w:color w:val="FFFFFF"/>
              </w:rPr>
              <w:t>Retention</w:t>
            </w:r>
          </w:p>
        </w:tc>
      </w:tr>
      <w:tr>
        <w:tc>
          <w:tcPr>
            <w:tcW w:type="dxa" w:w="2592"/>
            <w:vAlign w:val="top"/>
          </w:tcPr>
          <w:p>
            <w:r>
              <w:rPr>
                <w:sz w:val="16"/>
              </w:rPr>
              <w:t>TEXT</w:t>
            </w:r>
          </w:p>
        </w:tc>
        <w:tc>
          <w:tcPr>
            <w:tcW w:type="dxa" w:w="2592"/>
            <w:vAlign w:val="top"/>
          </w:tcPr>
          <w:p>
            <w:r>
              <w:rPr>
                <w:sz w:val="16"/>
              </w:rPr>
              <w:t>PostgreSQL messages.body</w:t>
            </w:r>
          </w:p>
        </w:tc>
        <w:tc>
          <w:tcPr>
            <w:tcW w:type="dxa" w:w="2592"/>
            <w:vAlign w:val="top"/>
          </w:tcPr>
          <w:p>
            <w:r>
              <w:rPr>
                <w:sz w:val="16"/>
              </w:rPr>
              <w:t>Max length, profanity/abuse hooks later</w:t>
            </w:r>
          </w:p>
        </w:tc>
        <w:tc>
          <w:tcPr>
            <w:tcW w:type="dxa" w:w="2592"/>
            <w:vAlign w:val="top"/>
          </w:tcPr>
          <w:p>
            <w:r>
              <w:rPr>
                <w:sz w:val="16"/>
              </w:rPr>
              <w:t>Retain with task</w:t>
            </w:r>
          </w:p>
        </w:tc>
      </w:tr>
      <w:tr>
        <w:tc>
          <w:tcPr>
            <w:tcW w:type="dxa" w:w="2592"/>
            <w:vAlign w:val="top"/>
          </w:tcPr>
          <w:p>
            <w:r>
              <w:rPr>
                <w:sz w:val="16"/>
              </w:rPr>
              <w:t>IMAGE</w:t>
            </w:r>
          </w:p>
        </w:tc>
        <w:tc>
          <w:tcPr>
            <w:tcW w:type="dxa" w:w="2592"/>
            <w:vAlign w:val="top"/>
          </w:tcPr>
          <w:p>
            <w:r>
              <w:rPr>
                <w:sz w:val="16"/>
              </w:rPr>
              <w:t>MinIO object plus DB metadata</w:t>
            </w:r>
          </w:p>
        </w:tc>
        <w:tc>
          <w:tcPr>
            <w:tcW w:type="dxa" w:w="2592"/>
            <w:vAlign w:val="top"/>
          </w:tcPr>
          <w:p>
            <w:r>
              <w:rPr>
                <w:sz w:val="16"/>
              </w:rPr>
              <w:t>MIME allowlist, size limit</w:t>
            </w:r>
          </w:p>
        </w:tc>
        <w:tc>
          <w:tcPr>
            <w:tcW w:type="dxa" w:w="2592"/>
            <w:vAlign w:val="top"/>
          </w:tcPr>
          <w:p>
            <w:r>
              <w:rPr>
                <w:sz w:val="16"/>
              </w:rPr>
              <w:t>Retain unless deleted by policy</w:t>
            </w:r>
          </w:p>
        </w:tc>
      </w:tr>
      <w:tr>
        <w:tc>
          <w:tcPr>
            <w:tcW w:type="dxa" w:w="2592"/>
            <w:vAlign w:val="top"/>
          </w:tcPr>
          <w:p>
            <w:r>
              <w:rPr>
                <w:sz w:val="16"/>
              </w:rPr>
              <w:t>DOCUMENT</w:t>
            </w:r>
          </w:p>
        </w:tc>
        <w:tc>
          <w:tcPr>
            <w:tcW w:type="dxa" w:w="2592"/>
            <w:vAlign w:val="top"/>
          </w:tcPr>
          <w:p>
            <w:r>
              <w:rPr>
                <w:sz w:val="16"/>
              </w:rPr>
              <w:t>MinIO object plus DB metadata</w:t>
            </w:r>
          </w:p>
        </w:tc>
        <w:tc>
          <w:tcPr>
            <w:tcW w:type="dxa" w:w="2592"/>
            <w:vAlign w:val="top"/>
          </w:tcPr>
          <w:p>
            <w:r>
              <w:rPr>
                <w:sz w:val="16"/>
              </w:rPr>
              <w:t>PDF/JPEG/PNG allowlist for v1</w:t>
            </w:r>
          </w:p>
        </w:tc>
        <w:tc>
          <w:tcPr>
            <w:tcW w:type="dxa" w:w="2592"/>
            <w:vAlign w:val="top"/>
          </w:tcPr>
          <w:p>
            <w:r>
              <w:rPr>
                <w:sz w:val="16"/>
              </w:rPr>
              <w:t>Retain with task</w:t>
            </w:r>
          </w:p>
        </w:tc>
      </w:tr>
      <w:tr>
        <w:tc>
          <w:tcPr>
            <w:tcW w:type="dxa" w:w="2592"/>
            <w:vAlign w:val="top"/>
          </w:tcPr>
          <w:p>
            <w:r>
              <w:rPr>
                <w:sz w:val="16"/>
              </w:rPr>
              <w:t>AUDIO</w:t>
            </w:r>
          </w:p>
        </w:tc>
        <w:tc>
          <w:tcPr>
            <w:tcW w:type="dxa" w:w="2592"/>
            <w:vAlign w:val="top"/>
          </w:tcPr>
          <w:p>
            <w:r>
              <w:rPr>
                <w:sz w:val="16"/>
              </w:rPr>
              <w:t>MinIO object plus DB metadata</w:t>
            </w:r>
          </w:p>
        </w:tc>
        <w:tc>
          <w:tcPr>
            <w:tcW w:type="dxa" w:w="2592"/>
            <w:vAlign w:val="top"/>
          </w:tcPr>
          <w:p>
            <w:r>
              <w:rPr>
                <w:sz w:val="16"/>
              </w:rPr>
              <w:t>MIME and duration limit</w:t>
            </w:r>
          </w:p>
        </w:tc>
        <w:tc>
          <w:tcPr>
            <w:tcW w:type="dxa" w:w="2592"/>
            <w:vAlign w:val="top"/>
          </w:tcPr>
          <w:p>
            <w:r>
              <w:rPr>
                <w:sz w:val="16"/>
              </w:rPr>
              <w:t>Retain with task</w:t>
            </w:r>
          </w:p>
        </w:tc>
      </w:tr>
      <w:tr>
        <w:tc>
          <w:tcPr>
            <w:tcW w:type="dxa" w:w="2592"/>
            <w:vAlign w:val="top"/>
          </w:tcPr>
          <w:p>
            <w:r>
              <w:rPr>
                <w:sz w:val="16"/>
              </w:rPr>
              <w:t>VIDEO</w:t>
            </w:r>
          </w:p>
        </w:tc>
        <w:tc>
          <w:tcPr>
            <w:tcW w:type="dxa" w:w="2592"/>
            <w:vAlign w:val="top"/>
          </w:tcPr>
          <w:p>
            <w:r>
              <w:rPr>
                <w:sz w:val="16"/>
              </w:rPr>
              <w:t>MinIO object plus DB metadata</w:t>
            </w:r>
          </w:p>
        </w:tc>
        <w:tc>
          <w:tcPr>
            <w:tcW w:type="dxa" w:w="2592"/>
            <w:vAlign w:val="top"/>
          </w:tcPr>
          <w:p>
            <w:r>
              <w:rPr>
                <w:sz w:val="16"/>
              </w:rPr>
              <w:t>MIME and size limit</w:t>
            </w:r>
          </w:p>
        </w:tc>
        <w:tc>
          <w:tcPr>
            <w:tcW w:type="dxa" w:w="2592"/>
            <w:vAlign w:val="top"/>
          </w:tcPr>
          <w:p>
            <w:r>
              <w:rPr>
                <w:sz w:val="16"/>
              </w:rPr>
              <w:t>Retain with task</w:t>
            </w:r>
          </w:p>
        </w:tc>
      </w:tr>
      <w:tr>
        <w:tc>
          <w:tcPr>
            <w:tcW w:type="dxa" w:w="2592"/>
            <w:vAlign w:val="top"/>
          </w:tcPr>
          <w:p>
            <w:r>
              <w:rPr>
                <w:sz w:val="16"/>
              </w:rPr>
              <w:t>CALL_LOG</w:t>
            </w:r>
          </w:p>
        </w:tc>
        <w:tc>
          <w:tcPr>
            <w:tcW w:type="dxa" w:w="2592"/>
            <w:vAlign w:val="top"/>
          </w:tcPr>
          <w:p>
            <w:r>
              <w:rPr>
                <w:sz w:val="16"/>
              </w:rPr>
              <w:t>PostgreSQL message and call_sessions</w:t>
            </w:r>
          </w:p>
        </w:tc>
        <w:tc>
          <w:tcPr>
            <w:tcW w:type="dxa" w:w="2592"/>
            <w:vAlign w:val="top"/>
          </w:tcPr>
          <w:p>
            <w:r>
              <w:rPr>
                <w:sz w:val="16"/>
              </w:rPr>
              <w:t>Call type and timestamp</w:t>
            </w:r>
          </w:p>
        </w:tc>
        <w:tc>
          <w:tcPr>
            <w:tcW w:type="dxa" w:w="2592"/>
            <w:vAlign w:val="top"/>
          </w:tcPr>
          <w:p>
            <w:r>
              <w:rPr>
                <w:sz w:val="16"/>
              </w:rPr>
              <w:t>Retain with task</w:t>
            </w:r>
          </w:p>
        </w:tc>
      </w:tr>
      <w:tr>
        <w:tc>
          <w:tcPr>
            <w:tcW w:type="dxa" w:w="2592"/>
            <w:vAlign w:val="top"/>
          </w:tcPr>
          <w:p>
            <w:r>
              <w:rPr>
                <w:sz w:val="16"/>
              </w:rPr>
              <w:t>SYSTEM</w:t>
            </w:r>
          </w:p>
        </w:tc>
        <w:tc>
          <w:tcPr>
            <w:tcW w:type="dxa" w:w="2592"/>
            <w:vAlign w:val="top"/>
          </w:tcPr>
          <w:p>
            <w:r>
              <w:rPr>
                <w:sz w:val="16"/>
              </w:rPr>
              <w:t>PostgreSQL messages.body</w:t>
            </w:r>
          </w:p>
        </w:tc>
        <w:tc>
          <w:tcPr>
            <w:tcW w:type="dxa" w:w="2592"/>
            <w:vAlign w:val="top"/>
          </w:tcPr>
          <w:p>
            <w:r>
              <w:rPr>
                <w:sz w:val="16"/>
              </w:rPr>
              <w:t>Generated by backend only</w:t>
            </w:r>
          </w:p>
        </w:tc>
        <w:tc>
          <w:tcPr>
            <w:tcW w:type="dxa" w:w="2592"/>
            <w:vAlign w:val="top"/>
          </w:tcPr>
          <w:p>
            <w:r>
              <w:rPr>
                <w:sz w:val="16"/>
              </w:rPr>
              <w:t>Retain with task</w:t>
            </w:r>
          </w:p>
        </w:tc>
      </w:tr>
    </w:tbl>
    <w:p/>
    <w:p>
      <w:pPr>
        <w:pStyle w:val="Heading2"/>
      </w:pPr>
      <w:r>
        <w:t>9.1 Socket.IO Events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Event</w:t>
            </w:r>
          </w:p>
        </w:tc>
        <w:tc>
          <w:tcPr>
            <w:tcW w:type="dxa" w:w="2592"/>
            <w:shd w:fill="1F4E79"/>
            <w:vAlign w:val="center"/>
          </w:tcPr>
          <w:p>
            <w:r/>
            <w:r>
              <w:rPr>
                <w:b/>
                <w:color w:val="FFFFFF"/>
              </w:rPr>
              <w:t>Direction</w:t>
            </w:r>
          </w:p>
        </w:tc>
        <w:tc>
          <w:tcPr>
            <w:tcW w:type="dxa" w:w="2592"/>
            <w:shd w:fill="1F4E79"/>
            <w:vAlign w:val="center"/>
          </w:tcPr>
          <w:p>
            <w:r/>
            <w:r>
              <w:rPr>
                <w:b/>
                <w:color w:val="FFFFFF"/>
              </w:rPr>
              <w:t>Payload</w:t>
            </w:r>
          </w:p>
        </w:tc>
        <w:tc>
          <w:tcPr>
            <w:tcW w:type="dxa" w:w="2592"/>
            <w:shd w:fill="1F4E79"/>
            <w:vAlign w:val="center"/>
          </w:tcPr>
          <w:p>
            <w:r/>
            <w:r>
              <w:rPr>
                <w:b/>
                <w:color w:val="FFFFFF"/>
              </w:rPr>
              <w:t>Purpose</w:t>
            </w:r>
          </w:p>
        </w:tc>
      </w:tr>
      <w:tr>
        <w:tc>
          <w:tcPr>
            <w:tcW w:type="dxa" w:w="2592"/>
            <w:vAlign w:val="top"/>
          </w:tcPr>
          <w:p>
            <w:r>
              <w:rPr>
                <w:sz w:val="16"/>
              </w:rPr>
              <w:t>room.join</w:t>
            </w:r>
          </w:p>
        </w:tc>
        <w:tc>
          <w:tcPr>
            <w:tcW w:type="dxa" w:w="2592"/>
            <w:vAlign w:val="top"/>
          </w:tcPr>
          <w:p>
            <w:r>
              <w:rPr>
                <w:sz w:val="16"/>
              </w:rPr>
              <w:t>Client -&gt; Server</w:t>
            </w:r>
          </w:p>
        </w:tc>
        <w:tc>
          <w:tcPr>
            <w:tcW w:type="dxa" w:w="2592"/>
            <w:vAlign w:val="top"/>
          </w:tcPr>
          <w:p>
            <w:r>
              <w:rPr>
                <w:sz w:val="16"/>
              </w:rPr>
              <w:t>roomId</w:t>
            </w:r>
          </w:p>
        </w:tc>
        <w:tc>
          <w:tcPr>
            <w:tcW w:type="dxa" w:w="2592"/>
            <w:vAlign w:val="top"/>
          </w:tcPr>
          <w:p>
            <w:r>
              <w:rPr>
                <w:sz w:val="16"/>
              </w:rPr>
              <w:t>Join authorized task room</w:t>
            </w:r>
          </w:p>
        </w:tc>
      </w:tr>
      <w:tr>
        <w:tc>
          <w:tcPr>
            <w:tcW w:type="dxa" w:w="2592"/>
            <w:vAlign w:val="top"/>
          </w:tcPr>
          <w:p>
            <w:r>
              <w:rPr>
                <w:sz w:val="16"/>
              </w:rPr>
              <w:t>message.send</w:t>
            </w:r>
          </w:p>
        </w:tc>
        <w:tc>
          <w:tcPr>
            <w:tcW w:type="dxa" w:w="2592"/>
            <w:vAlign w:val="top"/>
          </w:tcPr>
          <w:p>
            <w:r>
              <w:rPr>
                <w:sz w:val="16"/>
              </w:rPr>
              <w:t>Client -&gt; Server</w:t>
            </w:r>
          </w:p>
        </w:tc>
        <w:tc>
          <w:tcPr>
            <w:tcW w:type="dxa" w:w="2592"/>
            <w:vAlign w:val="top"/>
          </w:tcPr>
          <w:p>
            <w:r>
              <w:rPr>
                <w:sz w:val="16"/>
              </w:rPr>
              <w:t>roomId, type, body, attachmentId</w:t>
            </w:r>
          </w:p>
        </w:tc>
        <w:tc>
          <w:tcPr>
            <w:tcW w:type="dxa" w:w="2592"/>
            <w:vAlign w:val="top"/>
          </w:tcPr>
          <w:p>
            <w:r>
              <w:rPr>
                <w:sz w:val="16"/>
              </w:rPr>
              <w:t>Send chat message</w:t>
            </w:r>
          </w:p>
        </w:tc>
      </w:tr>
      <w:tr>
        <w:tc>
          <w:tcPr>
            <w:tcW w:type="dxa" w:w="2592"/>
            <w:vAlign w:val="top"/>
          </w:tcPr>
          <w:p>
            <w:r>
              <w:rPr>
                <w:sz w:val="16"/>
              </w:rPr>
              <w:t>message.created</w:t>
            </w:r>
          </w:p>
        </w:tc>
        <w:tc>
          <w:tcPr>
            <w:tcW w:type="dxa" w:w="2592"/>
            <w:vAlign w:val="top"/>
          </w:tcPr>
          <w:p>
            <w:r>
              <w:rPr>
                <w:sz w:val="16"/>
              </w:rPr>
              <w:t>Server -&gt; Client</w:t>
            </w:r>
          </w:p>
        </w:tc>
        <w:tc>
          <w:tcPr>
            <w:tcW w:type="dxa" w:w="2592"/>
            <w:vAlign w:val="top"/>
          </w:tcPr>
          <w:p>
            <w:r>
              <w:rPr>
                <w:sz w:val="16"/>
              </w:rPr>
              <w:t>message object</w:t>
            </w:r>
          </w:p>
        </w:tc>
        <w:tc>
          <w:tcPr>
            <w:tcW w:type="dxa" w:w="2592"/>
            <w:vAlign w:val="top"/>
          </w:tcPr>
          <w:p>
            <w:r>
              <w:rPr>
                <w:sz w:val="16"/>
              </w:rPr>
              <w:t>Realtime delivery</w:t>
            </w:r>
          </w:p>
        </w:tc>
      </w:tr>
      <w:tr>
        <w:tc>
          <w:tcPr>
            <w:tcW w:type="dxa" w:w="2592"/>
            <w:vAlign w:val="top"/>
          </w:tcPr>
          <w:p>
            <w:r>
              <w:rPr>
                <w:sz w:val="16"/>
              </w:rPr>
              <w:t>message.read</w:t>
            </w:r>
          </w:p>
        </w:tc>
        <w:tc>
          <w:tcPr>
            <w:tcW w:type="dxa" w:w="2592"/>
            <w:vAlign w:val="top"/>
          </w:tcPr>
          <w:p>
            <w:r>
              <w:rPr>
                <w:sz w:val="16"/>
              </w:rPr>
              <w:t>Client -&gt; Server</w:t>
            </w:r>
          </w:p>
        </w:tc>
        <w:tc>
          <w:tcPr>
            <w:tcW w:type="dxa" w:w="2592"/>
            <w:vAlign w:val="top"/>
          </w:tcPr>
          <w:p>
            <w:r>
              <w:rPr>
                <w:sz w:val="16"/>
              </w:rPr>
              <w:t>roomId, messageId</w:t>
            </w:r>
          </w:p>
        </w:tc>
        <w:tc>
          <w:tcPr>
            <w:tcW w:type="dxa" w:w="2592"/>
            <w:vAlign w:val="top"/>
          </w:tcPr>
          <w:p>
            <w:r>
              <w:rPr>
                <w:sz w:val="16"/>
              </w:rPr>
              <w:t>Read receipt</w:t>
            </w:r>
          </w:p>
        </w:tc>
      </w:tr>
      <w:tr>
        <w:tc>
          <w:tcPr>
            <w:tcW w:type="dxa" w:w="2592"/>
            <w:vAlign w:val="top"/>
          </w:tcPr>
          <w:p>
            <w:r>
              <w:rPr>
                <w:sz w:val="16"/>
              </w:rPr>
              <w:t>typing.start</w:t>
            </w:r>
          </w:p>
        </w:tc>
        <w:tc>
          <w:tcPr>
            <w:tcW w:type="dxa" w:w="2592"/>
            <w:vAlign w:val="top"/>
          </w:tcPr>
          <w:p>
            <w:r>
              <w:rPr>
                <w:sz w:val="16"/>
              </w:rPr>
              <w:t>Client -&gt; Server</w:t>
            </w:r>
          </w:p>
        </w:tc>
        <w:tc>
          <w:tcPr>
            <w:tcW w:type="dxa" w:w="2592"/>
            <w:vAlign w:val="top"/>
          </w:tcPr>
          <w:p>
            <w:r>
              <w:rPr>
                <w:sz w:val="16"/>
              </w:rPr>
              <w:t>roomId</w:t>
            </w:r>
          </w:p>
        </w:tc>
        <w:tc>
          <w:tcPr>
            <w:tcW w:type="dxa" w:w="2592"/>
            <w:vAlign w:val="top"/>
          </w:tcPr>
          <w:p>
            <w:r>
              <w:rPr>
                <w:sz w:val="16"/>
              </w:rPr>
              <w:t>Typing indicator</w:t>
            </w:r>
          </w:p>
        </w:tc>
      </w:tr>
      <w:tr>
        <w:tc>
          <w:tcPr>
            <w:tcW w:type="dxa" w:w="2592"/>
            <w:vAlign w:val="top"/>
          </w:tcPr>
          <w:p>
            <w:r>
              <w:rPr>
                <w:sz w:val="16"/>
              </w:rPr>
              <w:t>typing.stop</w:t>
            </w:r>
          </w:p>
        </w:tc>
        <w:tc>
          <w:tcPr>
            <w:tcW w:type="dxa" w:w="2592"/>
            <w:vAlign w:val="top"/>
          </w:tcPr>
          <w:p>
            <w:r>
              <w:rPr>
                <w:sz w:val="16"/>
              </w:rPr>
              <w:t>Client -&gt; Server</w:t>
            </w:r>
          </w:p>
        </w:tc>
        <w:tc>
          <w:tcPr>
            <w:tcW w:type="dxa" w:w="2592"/>
            <w:vAlign w:val="top"/>
          </w:tcPr>
          <w:p>
            <w:r>
              <w:rPr>
                <w:sz w:val="16"/>
              </w:rPr>
              <w:t>roomId</w:t>
            </w:r>
          </w:p>
        </w:tc>
        <w:tc>
          <w:tcPr>
            <w:tcW w:type="dxa" w:w="2592"/>
            <w:vAlign w:val="top"/>
          </w:tcPr>
          <w:p>
            <w:r>
              <w:rPr>
                <w:sz w:val="16"/>
              </w:rPr>
              <w:t>Typing stopped</w:t>
            </w:r>
          </w:p>
        </w:tc>
      </w:tr>
      <w:tr>
        <w:tc>
          <w:tcPr>
            <w:tcW w:type="dxa" w:w="2592"/>
            <w:vAlign w:val="top"/>
          </w:tcPr>
          <w:p>
            <w:r>
              <w:rPr>
                <w:sz w:val="16"/>
              </w:rPr>
              <w:t>task.status.updated</w:t>
            </w:r>
          </w:p>
        </w:tc>
        <w:tc>
          <w:tcPr>
            <w:tcW w:type="dxa" w:w="2592"/>
            <w:vAlign w:val="top"/>
          </w:tcPr>
          <w:p>
            <w:r>
              <w:rPr>
                <w:sz w:val="16"/>
              </w:rPr>
              <w:t>Server -&gt; Client</w:t>
            </w:r>
          </w:p>
        </w:tc>
        <w:tc>
          <w:tcPr>
            <w:tcW w:type="dxa" w:w="2592"/>
            <w:vAlign w:val="top"/>
          </w:tcPr>
          <w:p>
            <w:r>
              <w:rPr>
                <w:sz w:val="16"/>
              </w:rPr>
              <w:t>taskId, status, note</w:t>
            </w:r>
          </w:p>
        </w:tc>
        <w:tc>
          <w:tcPr>
            <w:tcW w:type="dxa" w:w="2592"/>
            <w:vAlign w:val="top"/>
          </w:tcPr>
          <w:p>
            <w:r>
              <w:rPr>
                <w:sz w:val="16"/>
              </w:rPr>
              <w:t>Realtime status update</w:t>
            </w:r>
          </w:p>
        </w:tc>
      </w:tr>
      <w:tr>
        <w:tc>
          <w:tcPr>
            <w:tcW w:type="dxa" w:w="2592"/>
            <w:vAlign w:val="top"/>
          </w:tcPr>
          <w:p>
            <w:r>
              <w:rPr>
                <w:sz w:val="16"/>
              </w:rPr>
              <w:t>call.offer</w:t>
            </w:r>
          </w:p>
        </w:tc>
        <w:tc>
          <w:tcPr>
            <w:tcW w:type="dxa" w:w="2592"/>
            <w:vAlign w:val="top"/>
          </w:tcPr>
          <w:p>
            <w:r>
              <w:rPr>
                <w:sz w:val="16"/>
              </w:rPr>
              <w:t>Client -&gt; Server</w:t>
            </w:r>
          </w:p>
        </w:tc>
        <w:tc>
          <w:tcPr>
            <w:tcW w:type="dxa" w:w="2592"/>
            <w:vAlign w:val="top"/>
          </w:tcPr>
          <w:p>
            <w:r>
              <w:rPr>
                <w:sz w:val="16"/>
              </w:rPr>
              <w:t>roomId, sdp</w:t>
            </w:r>
          </w:p>
        </w:tc>
        <w:tc>
          <w:tcPr>
            <w:tcW w:type="dxa" w:w="2592"/>
            <w:vAlign w:val="top"/>
          </w:tcPr>
          <w:p>
            <w:r>
              <w:rPr>
                <w:sz w:val="16"/>
              </w:rPr>
              <w:t>WebRTC offer</w:t>
            </w:r>
          </w:p>
        </w:tc>
      </w:tr>
      <w:tr>
        <w:tc>
          <w:tcPr>
            <w:tcW w:type="dxa" w:w="2592"/>
            <w:vAlign w:val="top"/>
          </w:tcPr>
          <w:p>
            <w:r>
              <w:rPr>
                <w:sz w:val="16"/>
              </w:rPr>
              <w:t>call.answer</w:t>
            </w:r>
          </w:p>
        </w:tc>
        <w:tc>
          <w:tcPr>
            <w:tcW w:type="dxa" w:w="2592"/>
            <w:vAlign w:val="top"/>
          </w:tcPr>
          <w:p>
            <w:r>
              <w:rPr>
                <w:sz w:val="16"/>
              </w:rPr>
              <w:t>Client -&gt; Server</w:t>
            </w:r>
          </w:p>
        </w:tc>
        <w:tc>
          <w:tcPr>
            <w:tcW w:type="dxa" w:w="2592"/>
            <w:vAlign w:val="top"/>
          </w:tcPr>
          <w:p>
            <w:r>
              <w:rPr>
                <w:sz w:val="16"/>
              </w:rPr>
              <w:t>roomId, sdp</w:t>
            </w:r>
          </w:p>
        </w:tc>
        <w:tc>
          <w:tcPr>
            <w:tcW w:type="dxa" w:w="2592"/>
            <w:vAlign w:val="top"/>
          </w:tcPr>
          <w:p>
            <w:r>
              <w:rPr>
                <w:sz w:val="16"/>
              </w:rPr>
              <w:t>WebRTC answer</w:t>
            </w:r>
          </w:p>
        </w:tc>
      </w:tr>
      <w:tr>
        <w:tc>
          <w:tcPr>
            <w:tcW w:type="dxa" w:w="2592"/>
            <w:vAlign w:val="top"/>
          </w:tcPr>
          <w:p>
            <w:r>
              <w:rPr>
                <w:sz w:val="16"/>
              </w:rPr>
              <w:t>call.ice</w:t>
            </w:r>
          </w:p>
        </w:tc>
        <w:tc>
          <w:tcPr>
            <w:tcW w:type="dxa" w:w="2592"/>
            <w:vAlign w:val="top"/>
          </w:tcPr>
          <w:p>
            <w:r>
              <w:rPr>
                <w:sz w:val="16"/>
              </w:rPr>
              <w:t>Client -&gt; Server</w:t>
            </w:r>
          </w:p>
        </w:tc>
        <w:tc>
          <w:tcPr>
            <w:tcW w:type="dxa" w:w="2592"/>
            <w:vAlign w:val="top"/>
          </w:tcPr>
          <w:p>
            <w:r>
              <w:rPr>
                <w:sz w:val="16"/>
              </w:rPr>
              <w:t>roomId, candidate</w:t>
            </w:r>
          </w:p>
        </w:tc>
        <w:tc>
          <w:tcPr>
            <w:tcW w:type="dxa" w:w="2592"/>
            <w:vAlign w:val="top"/>
          </w:tcPr>
          <w:p>
            <w:r>
              <w:rPr>
                <w:sz w:val="16"/>
              </w:rPr>
              <w:t>ICE candidate exchange</w:t>
            </w:r>
          </w:p>
        </w:tc>
      </w:tr>
    </w:tbl>
    <w:p/>
    <w:p>
      <w:pPr>
        <w:pStyle w:val="Heading2"/>
      </w:pPr>
      <w:r>
        <w:t>9.2 WebRTC Requirements</w:t>
      </w:r>
    </w:p>
    <w:p>
      <w:pPr>
        <w:pStyle w:val="ListBullet"/>
      </w:pPr>
      <w:r>
        <w:t>Use backend Socket.IO signaling for offer, answer, ICE candidates, call status, and call log events.</w:t>
      </w:r>
    </w:p>
    <w:p>
      <w:pPr>
        <w:pStyle w:val="ListBullet"/>
      </w:pPr>
      <w:r>
        <w:t>Start with peer-to-peer WebRTC for v1; evaluate TURN server if NAT traversal failure rate is high.</w:t>
      </w:r>
    </w:p>
    <w:p>
      <w:pPr>
        <w:pStyle w:val="ListBullet"/>
      </w:pPr>
      <w:r>
        <w:t>Store only call metadata, not call recordings, unless explicit future compliance requirements exist.</w:t>
      </w:r>
    </w:p>
    <w:p>
      <w:pPr>
        <w:pStyle w:val="ListBullet"/>
      </w:pPr>
      <w:r>
        <w:t>External call option opens the device dialer and creates a call log event in the task chat.</w:t>
      </w:r>
    </w:p>
    <w:p>
      <w:r>
        <w:br w:type="page"/>
      </w:r>
    </w:p>
    <w:p>
      <w:pPr>
        <w:pStyle w:val="Heading1"/>
      </w:pPr>
      <w:r>
        <w:t>10. Agent Matching and Location Design</w:t>
      </w:r>
    </w:p>
    <w:p>
      <w:r>
        <w:t>The matching engine uses the manually entered organization location when available. If coordinates are missing, the system can broadcast to agents in a broader configured region but should warn the customer that map accuracy is lower.</w:t>
      </w:r>
    </w:p>
    <w:p>
      <w:pPr>
        <w:pStyle w:val="Heading2"/>
      </w:pPr>
      <w:r>
        <w:t>10.1 Matching Inputs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Input</w:t>
            </w:r>
          </w:p>
        </w:tc>
        <w:tc>
          <w:tcPr>
            <w:tcW w:type="dxa" w:w="2592"/>
            <w:shd w:fill="1F4E79"/>
            <w:vAlign w:val="center"/>
          </w:tcPr>
          <w:p>
            <w:r/>
            <w:r>
              <w:rPr>
                <w:b/>
                <w:color w:val="FFFFFF"/>
              </w:rPr>
              <w:t>Source</w:t>
            </w:r>
          </w:p>
        </w:tc>
        <w:tc>
          <w:tcPr>
            <w:tcW w:type="dxa" w:w="2592"/>
            <w:shd w:fill="1F4E79"/>
            <w:vAlign w:val="center"/>
          </w:tcPr>
          <w:p>
            <w:r/>
            <w:r>
              <w:rPr>
                <w:b/>
                <w:color w:val="FFFFFF"/>
              </w:rPr>
              <w:t>Required</w:t>
            </w:r>
          </w:p>
        </w:tc>
        <w:tc>
          <w:tcPr>
            <w:tcW w:type="dxa" w:w="2592"/>
            <w:shd w:fill="1F4E79"/>
            <w:vAlign w:val="center"/>
          </w:tcPr>
          <w:p>
            <w:r/>
            <w:r>
              <w:rPr>
                <w:b/>
                <w:color w:val="FFFFFF"/>
              </w:rPr>
              <w:t>Use</w:t>
            </w:r>
          </w:p>
        </w:tc>
      </w:tr>
      <w:tr>
        <w:tc>
          <w:tcPr>
            <w:tcW w:type="dxa" w:w="2592"/>
            <w:vAlign w:val="top"/>
          </w:tcPr>
          <w:p>
            <w:r>
              <w:rPr>
                <w:sz w:val="16"/>
              </w:rPr>
              <w:t>Organization latitude/longitude</w:t>
            </w:r>
          </w:p>
        </w:tc>
        <w:tc>
          <w:tcPr>
            <w:tcW w:type="dxa" w:w="2592"/>
            <w:vAlign w:val="top"/>
          </w:tcPr>
          <w:p>
            <w:r>
              <w:rPr>
                <w:sz w:val="16"/>
              </w:rPr>
              <w:t>Google Maps picker/geocoder</w:t>
            </w:r>
          </w:p>
        </w:tc>
        <w:tc>
          <w:tcPr>
            <w:tcW w:type="dxa" w:w="2592"/>
            <w:vAlign w:val="top"/>
          </w:tcPr>
          <w:p>
            <w:r>
              <w:rPr>
                <w:sz w:val="16"/>
              </w:rPr>
              <w:t>Preferred</w:t>
            </w:r>
          </w:p>
        </w:tc>
        <w:tc>
          <w:tcPr>
            <w:tcW w:type="dxa" w:w="2592"/>
            <w:vAlign w:val="top"/>
          </w:tcPr>
          <w:p>
            <w:r>
              <w:rPr>
                <w:sz w:val="16"/>
              </w:rPr>
              <w:t>Primary proximity calculation</w:t>
            </w:r>
          </w:p>
        </w:tc>
      </w:tr>
      <w:tr>
        <w:tc>
          <w:tcPr>
            <w:tcW w:type="dxa" w:w="2592"/>
            <w:vAlign w:val="top"/>
          </w:tcPr>
          <w:p>
            <w:r>
              <w:rPr>
                <w:sz w:val="16"/>
              </w:rPr>
              <w:t>Organization address text</w:t>
            </w:r>
          </w:p>
        </w:tc>
        <w:tc>
          <w:tcPr>
            <w:tcW w:type="dxa" w:w="2592"/>
            <w:vAlign w:val="top"/>
          </w:tcPr>
          <w:p>
            <w:r>
              <w:rPr>
                <w:sz w:val="16"/>
              </w:rPr>
              <w:t>Customer</w:t>
            </w:r>
          </w:p>
        </w:tc>
        <w:tc>
          <w:tcPr>
            <w:tcW w:type="dxa" w:w="2592"/>
            <w:vAlign w:val="top"/>
          </w:tcPr>
          <w:p>
            <w:r>
              <w:rPr>
                <w:sz w:val="16"/>
              </w:rPr>
              <w:t>Required</w:t>
            </w:r>
          </w:p>
        </w:tc>
        <w:tc>
          <w:tcPr>
            <w:tcW w:type="dxa" w:w="2592"/>
            <w:vAlign w:val="top"/>
          </w:tcPr>
          <w:p>
            <w:r>
              <w:rPr>
                <w:sz w:val="16"/>
              </w:rPr>
              <w:t>Fallback search and display</w:t>
            </w:r>
          </w:p>
        </w:tc>
      </w:tr>
      <w:tr>
        <w:tc>
          <w:tcPr>
            <w:tcW w:type="dxa" w:w="2592"/>
            <w:vAlign w:val="top"/>
          </w:tcPr>
          <w:p>
            <w:r>
              <w:rPr>
                <w:sz w:val="16"/>
              </w:rPr>
              <w:t>Agent current location</w:t>
            </w:r>
          </w:p>
        </w:tc>
        <w:tc>
          <w:tcPr>
            <w:tcW w:type="dxa" w:w="2592"/>
            <w:vAlign w:val="top"/>
          </w:tcPr>
          <w:p>
            <w:r>
              <w:rPr>
                <w:sz w:val="16"/>
              </w:rPr>
              <w:t>Agent app when permission granted</w:t>
            </w:r>
          </w:p>
        </w:tc>
        <w:tc>
          <w:tcPr>
            <w:tcW w:type="dxa" w:w="2592"/>
            <w:vAlign w:val="top"/>
          </w:tcPr>
          <w:p>
            <w:r>
              <w:rPr>
                <w:sz w:val="16"/>
              </w:rPr>
              <w:t>Preferred</w:t>
            </w:r>
          </w:p>
        </w:tc>
        <w:tc>
          <w:tcPr>
            <w:tcW w:type="dxa" w:w="2592"/>
            <w:vAlign w:val="top"/>
          </w:tcPr>
          <w:p>
            <w:r>
              <w:rPr>
                <w:sz w:val="16"/>
              </w:rPr>
              <w:t>Nearest agent calculation</w:t>
            </w:r>
          </w:p>
        </w:tc>
      </w:tr>
      <w:tr>
        <w:tc>
          <w:tcPr>
            <w:tcW w:type="dxa" w:w="2592"/>
            <w:vAlign w:val="top"/>
          </w:tcPr>
          <w:p>
            <w:r>
              <w:rPr>
                <w:sz w:val="16"/>
              </w:rPr>
              <w:t>Agent permanent location</w:t>
            </w:r>
          </w:p>
        </w:tc>
        <w:tc>
          <w:tcPr>
            <w:tcW w:type="dxa" w:w="2592"/>
            <w:vAlign w:val="top"/>
          </w:tcPr>
          <w:p>
            <w:r>
              <w:rPr>
                <w:sz w:val="16"/>
              </w:rPr>
              <w:t>Agent registration</w:t>
            </w:r>
          </w:p>
        </w:tc>
        <w:tc>
          <w:tcPr>
            <w:tcW w:type="dxa" w:w="2592"/>
            <w:vAlign w:val="top"/>
          </w:tcPr>
          <w:p>
            <w:r>
              <w:rPr>
                <w:sz w:val="16"/>
              </w:rPr>
              <w:t>Required</w:t>
            </w:r>
          </w:p>
        </w:tc>
        <w:tc>
          <w:tcPr>
            <w:tcW w:type="dxa" w:w="2592"/>
            <w:vAlign w:val="top"/>
          </w:tcPr>
          <w:p>
            <w:r>
              <w:rPr>
                <w:sz w:val="16"/>
              </w:rPr>
              <w:t>Fallback and verification anchor</w:t>
            </w:r>
          </w:p>
        </w:tc>
      </w:tr>
      <w:tr>
        <w:tc>
          <w:tcPr>
            <w:tcW w:type="dxa" w:w="2592"/>
            <w:vAlign w:val="top"/>
          </w:tcPr>
          <w:p>
            <w:r>
              <w:rPr>
                <w:sz w:val="16"/>
              </w:rPr>
              <w:t>Agent availability</w:t>
            </w:r>
          </w:p>
        </w:tc>
        <w:tc>
          <w:tcPr>
            <w:tcW w:type="dxa" w:w="2592"/>
            <w:vAlign w:val="top"/>
          </w:tcPr>
          <w:p>
            <w:r>
              <w:rPr>
                <w:sz w:val="16"/>
              </w:rPr>
              <w:t>Agent profile</w:t>
            </w:r>
          </w:p>
        </w:tc>
        <w:tc>
          <w:tcPr>
            <w:tcW w:type="dxa" w:w="2592"/>
            <w:vAlign w:val="top"/>
          </w:tcPr>
          <w:p>
            <w:r>
              <w:rPr>
                <w:sz w:val="16"/>
              </w:rPr>
              <w:t>Required</w:t>
            </w:r>
          </w:p>
        </w:tc>
        <w:tc>
          <w:tcPr>
            <w:tcW w:type="dxa" w:w="2592"/>
            <w:vAlign w:val="top"/>
          </w:tcPr>
          <w:p>
            <w:r>
              <w:rPr>
                <w:sz w:val="16"/>
              </w:rPr>
              <w:t>Only available agents receive requests</w:t>
            </w:r>
          </w:p>
        </w:tc>
      </w:tr>
      <w:tr>
        <w:tc>
          <w:tcPr>
            <w:tcW w:type="dxa" w:w="2592"/>
            <w:vAlign w:val="top"/>
          </w:tcPr>
          <w:p>
            <w:r>
              <w:rPr>
                <w:sz w:val="16"/>
              </w:rPr>
              <w:t>Agent status</w:t>
            </w:r>
          </w:p>
        </w:tc>
        <w:tc>
          <w:tcPr>
            <w:tcW w:type="dxa" w:w="2592"/>
            <w:vAlign w:val="top"/>
          </w:tcPr>
          <w:p>
            <w:r>
              <w:rPr>
                <w:sz w:val="16"/>
              </w:rPr>
              <w:t>Admin verification</w:t>
            </w:r>
          </w:p>
        </w:tc>
        <w:tc>
          <w:tcPr>
            <w:tcW w:type="dxa" w:w="2592"/>
            <w:vAlign w:val="top"/>
          </w:tcPr>
          <w:p>
            <w:r>
              <w:rPr>
                <w:sz w:val="16"/>
              </w:rPr>
              <w:t>Required</w:t>
            </w:r>
          </w:p>
        </w:tc>
        <w:tc>
          <w:tcPr>
            <w:tcW w:type="dxa" w:w="2592"/>
            <w:vAlign w:val="top"/>
          </w:tcPr>
          <w:p>
            <w:r>
              <w:rPr>
                <w:sz w:val="16"/>
              </w:rPr>
              <w:t>Only VERIFIED agents receive requests</w:t>
            </w:r>
          </w:p>
        </w:tc>
      </w:tr>
      <w:tr>
        <w:tc>
          <w:tcPr>
            <w:tcW w:type="dxa" w:w="2592"/>
            <w:vAlign w:val="top"/>
          </w:tcPr>
          <w:p>
            <w:r>
              <w:rPr>
                <w:sz w:val="16"/>
              </w:rPr>
              <w:t>Agent rating</w:t>
            </w:r>
          </w:p>
        </w:tc>
        <w:tc>
          <w:tcPr>
            <w:tcW w:type="dxa" w:w="2592"/>
            <w:vAlign w:val="top"/>
          </w:tcPr>
          <w:p>
            <w:r>
              <w:rPr>
                <w:sz w:val="16"/>
              </w:rPr>
              <w:t>Reviews</w:t>
            </w:r>
          </w:p>
        </w:tc>
        <w:tc>
          <w:tcPr>
            <w:tcW w:type="dxa" w:w="2592"/>
            <w:vAlign w:val="top"/>
          </w:tcPr>
          <w:p>
            <w:r>
              <w:rPr>
                <w:sz w:val="16"/>
              </w:rPr>
              <w:t>Optional</w:t>
            </w:r>
          </w:p>
        </w:tc>
        <w:tc>
          <w:tcPr>
            <w:tcW w:type="dxa" w:w="2592"/>
            <w:vAlign w:val="top"/>
          </w:tcPr>
          <w:p>
            <w:r>
              <w:rPr>
                <w:sz w:val="16"/>
              </w:rPr>
              <w:t>Ranking score</w:t>
            </w:r>
          </w:p>
        </w:tc>
      </w:tr>
      <w:tr>
        <w:tc>
          <w:tcPr>
            <w:tcW w:type="dxa" w:w="2592"/>
            <w:vAlign w:val="top"/>
          </w:tcPr>
          <w:p>
            <w:r>
              <w:rPr>
                <w:sz w:val="16"/>
              </w:rPr>
              <w:t>Completion rate</w:t>
            </w:r>
          </w:p>
        </w:tc>
        <w:tc>
          <w:tcPr>
            <w:tcW w:type="dxa" w:w="2592"/>
            <w:vAlign w:val="top"/>
          </w:tcPr>
          <w:p>
            <w:r>
              <w:rPr>
                <w:sz w:val="16"/>
              </w:rPr>
              <w:t>Task history</w:t>
            </w:r>
          </w:p>
        </w:tc>
        <w:tc>
          <w:tcPr>
            <w:tcW w:type="dxa" w:w="2592"/>
            <w:vAlign w:val="top"/>
          </w:tcPr>
          <w:p>
            <w:r>
              <w:rPr>
                <w:sz w:val="16"/>
              </w:rPr>
              <w:t>Optional</w:t>
            </w:r>
          </w:p>
        </w:tc>
        <w:tc>
          <w:tcPr>
            <w:tcW w:type="dxa" w:w="2592"/>
            <w:vAlign w:val="top"/>
          </w:tcPr>
          <w:p>
            <w:r>
              <w:rPr>
                <w:sz w:val="16"/>
              </w:rPr>
              <w:t>Ranking score</w:t>
            </w:r>
          </w:p>
        </w:tc>
      </w:tr>
    </w:tbl>
    <w:p/>
    <w:p>
      <w:pPr>
        <w:pStyle w:val="Heading2"/>
      </w:pPr>
      <w:r>
        <w:t>10.2 Ranking Formula v1</w:t>
      </w:r>
    </w:p>
    <w:p>
      <w:r>
        <w:t>The initial ranking formula should be simple, explainable, and tunable. It should not over-optimize before marketplace data exists.</w:t>
      </w:r>
    </w:p>
    <w:p>
      <w:pPr>
        <w:spacing w:after="120"/>
      </w:pPr>
      <w:r>
        <w:rPr>
          <w:rFonts w:ascii="Courier New" w:hAnsi="Courier New" w:eastAsia="Courier New"/>
          <w:sz w:val="16"/>
        </w:rPr>
        <w:t>ranking_score =</w:t>
        <w:br/>
        <w:t xml:space="preserve">  (distance_score * 0.40) +</w:t>
        <w:br/>
        <w:t xml:space="preserve">  (rating_score * 0.25) +</w:t>
        <w:br/>
        <w:t xml:space="preserve">  (completion_score * 0.20) +</w:t>
        <w:br/>
        <w:t xml:space="preserve">  (response_score * 0.10) +</w:t>
        <w:br/>
        <w:t xml:space="preserve">  (freshness_score * 0.05)</w:t>
        <w:br/>
        <w:br/>
        <w:t>Only agents with status VERIFIED and is_available = true are eligible.</w:t>
      </w:r>
    </w:p>
    <w:p>
      <w:pPr>
        <w:pStyle w:val="Heading2"/>
      </w:pPr>
      <w:r>
        <w:t>10.3 Broadcast Rules</w:t>
      </w:r>
    </w:p>
    <w:p>
      <w:pPr>
        <w:pStyle w:val="ListBullet"/>
      </w:pPr>
      <w:r>
        <w:t>Initial radius: 5 km in dense cities; configurable by admin settings.</w:t>
      </w:r>
    </w:p>
    <w:p>
      <w:pPr>
        <w:pStyle w:val="ListBullet"/>
      </w:pPr>
      <w:r>
        <w:t>If fewer than 5 eligible agents are found, expand to 10 km, then 20 km depending on geography.</w:t>
      </w:r>
    </w:p>
    <w:p>
      <w:pPr>
        <w:pStyle w:val="ListBullet"/>
      </w:pPr>
      <w:r>
        <w:t>Agent receives task summary, organization location, approximate distance, and accept button.</w:t>
      </w:r>
    </w:p>
    <w:p>
      <w:pPr>
        <w:pStyle w:val="ListBullet"/>
      </w:pPr>
      <w:r>
        <w:t>Task assignment is first-accept-wins in v1.</w:t>
      </w:r>
    </w:p>
    <w:p>
      <w:pPr>
        <w:pStyle w:val="ListBullet"/>
      </w:pPr>
      <w:r>
        <w:t>Future version may support proposals or customer-selected agents.</w:t>
      </w:r>
    </w:p>
    <w:p>
      <w:r>
        <w:br w:type="page"/>
      </w:r>
    </w:p>
    <w:p>
      <w:pPr>
        <w:pStyle w:val="Heading1"/>
      </w:pPr>
      <w:r>
        <w:t>11. Reviews, Ratings, and Reputation</w:t>
      </w:r>
    </w:p>
    <w:p>
      <w:r>
        <w:t>Reviews are a core marketplace trust mechanism. Customers can rate agents after task completion. Agents cannot rate customers in v1, but abuse reports and dispute notes can protect agents from malicious customers.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Rating Dimension</w:t>
            </w:r>
          </w:p>
        </w:tc>
        <w:tc>
          <w:tcPr>
            <w:tcW w:type="dxa" w:w="3456"/>
            <w:shd w:fill="1F4E79"/>
            <w:vAlign w:val="center"/>
          </w:tcPr>
          <w:p>
            <w:r/>
            <w:r>
              <w:rPr>
                <w:b/>
                <w:color w:val="FFFFFF"/>
              </w:rPr>
              <w:t>v1 Support</w:t>
            </w:r>
          </w:p>
        </w:tc>
        <w:tc>
          <w:tcPr>
            <w:tcW w:type="dxa" w:w="3456"/>
            <w:shd w:fill="1F4E79"/>
            <w:vAlign w:val="center"/>
          </w:tcPr>
          <w:p>
            <w:r/>
            <w:r>
              <w:rPr>
                <w:b/>
                <w:color w:val="FFFFFF"/>
              </w:rPr>
              <w:t>Notes</w:t>
            </w:r>
          </w:p>
        </w:tc>
      </w:tr>
      <w:tr>
        <w:tc>
          <w:tcPr>
            <w:tcW w:type="dxa" w:w="3456"/>
            <w:vAlign w:val="top"/>
          </w:tcPr>
          <w:p>
            <w:r>
              <w:rPr>
                <w:sz w:val="16"/>
              </w:rPr>
              <w:t>Overall star rating</w:t>
            </w:r>
          </w:p>
        </w:tc>
        <w:tc>
          <w:tcPr>
            <w:tcW w:type="dxa" w:w="3456"/>
            <w:vAlign w:val="top"/>
          </w:tcPr>
          <w:p>
            <w:r>
              <w:rPr>
                <w:sz w:val="16"/>
              </w:rPr>
              <w:t>Yes</w:t>
            </w:r>
          </w:p>
        </w:tc>
        <w:tc>
          <w:tcPr>
            <w:tcW w:type="dxa" w:w="3456"/>
            <w:vAlign w:val="top"/>
          </w:tcPr>
          <w:p>
            <w:r>
              <w:rPr>
                <w:sz w:val="16"/>
              </w:rPr>
              <w:t>1 to 5 stars required after completion</w:t>
            </w:r>
          </w:p>
        </w:tc>
      </w:tr>
      <w:tr>
        <w:tc>
          <w:tcPr>
            <w:tcW w:type="dxa" w:w="3456"/>
            <w:vAlign w:val="top"/>
          </w:tcPr>
          <w:p>
            <w:r>
              <w:rPr>
                <w:sz w:val="16"/>
              </w:rPr>
              <w:t>Written review</w:t>
            </w:r>
          </w:p>
        </w:tc>
        <w:tc>
          <w:tcPr>
            <w:tcW w:type="dxa" w:w="3456"/>
            <w:vAlign w:val="top"/>
          </w:tcPr>
          <w:p>
            <w:r>
              <w:rPr>
                <w:sz w:val="16"/>
              </w:rPr>
              <w:t>Yes</w:t>
            </w:r>
          </w:p>
        </w:tc>
        <w:tc>
          <w:tcPr>
            <w:tcW w:type="dxa" w:w="3456"/>
            <w:vAlign w:val="top"/>
          </w:tcPr>
          <w:p>
            <w:r>
              <w:rPr>
                <w:sz w:val="16"/>
              </w:rPr>
              <w:t>Optional but encouraged</w:t>
            </w:r>
          </w:p>
        </w:tc>
      </w:tr>
      <w:tr>
        <w:tc>
          <w:tcPr>
            <w:tcW w:type="dxa" w:w="3456"/>
            <w:vAlign w:val="top"/>
          </w:tcPr>
          <w:p>
            <w:r>
              <w:rPr>
                <w:sz w:val="16"/>
              </w:rPr>
              <w:t>Response speed</w:t>
            </w:r>
          </w:p>
        </w:tc>
        <w:tc>
          <w:tcPr>
            <w:tcW w:type="dxa" w:w="3456"/>
            <w:vAlign w:val="top"/>
          </w:tcPr>
          <w:p>
            <w:r>
              <w:rPr>
                <w:sz w:val="16"/>
              </w:rPr>
              <w:t>Derived</w:t>
            </w:r>
          </w:p>
        </w:tc>
        <w:tc>
          <w:tcPr>
            <w:tcW w:type="dxa" w:w="3456"/>
            <w:vAlign w:val="top"/>
          </w:tcPr>
          <w:p>
            <w:r>
              <w:rPr>
                <w:sz w:val="16"/>
              </w:rPr>
              <w:t>Can be calculated later from message and acceptance times</w:t>
            </w:r>
          </w:p>
        </w:tc>
      </w:tr>
      <w:tr>
        <w:tc>
          <w:tcPr>
            <w:tcW w:type="dxa" w:w="3456"/>
            <w:vAlign w:val="top"/>
          </w:tcPr>
          <w:p>
            <w:r>
              <w:rPr>
                <w:sz w:val="16"/>
              </w:rPr>
              <w:t>Completion rate</w:t>
            </w:r>
          </w:p>
        </w:tc>
        <w:tc>
          <w:tcPr>
            <w:tcW w:type="dxa" w:w="3456"/>
            <w:vAlign w:val="top"/>
          </w:tcPr>
          <w:p>
            <w:r>
              <w:rPr>
                <w:sz w:val="16"/>
              </w:rPr>
              <w:t>Derived</w:t>
            </w:r>
          </w:p>
        </w:tc>
        <w:tc>
          <w:tcPr>
            <w:tcW w:type="dxa" w:w="3456"/>
            <w:vAlign w:val="top"/>
          </w:tcPr>
          <w:p>
            <w:r>
              <w:rPr>
                <w:sz w:val="16"/>
              </w:rPr>
              <w:t>Completed tasks divided by accepted tasks</w:t>
            </w:r>
          </w:p>
        </w:tc>
      </w:tr>
      <w:tr>
        <w:tc>
          <w:tcPr>
            <w:tcW w:type="dxa" w:w="3456"/>
            <w:vAlign w:val="top"/>
          </w:tcPr>
          <w:p>
            <w:r>
              <w:rPr>
                <w:sz w:val="16"/>
              </w:rPr>
              <w:t>Cancellation rate</w:t>
            </w:r>
          </w:p>
        </w:tc>
        <w:tc>
          <w:tcPr>
            <w:tcW w:type="dxa" w:w="3456"/>
            <w:vAlign w:val="top"/>
          </w:tcPr>
          <w:p>
            <w:r>
              <w:rPr>
                <w:sz w:val="16"/>
              </w:rPr>
              <w:t>Derived</w:t>
            </w:r>
          </w:p>
        </w:tc>
        <w:tc>
          <w:tcPr>
            <w:tcW w:type="dxa" w:w="3456"/>
            <w:vAlign w:val="top"/>
          </w:tcPr>
          <w:p>
            <w:r>
              <w:rPr>
                <w:sz w:val="16"/>
              </w:rPr>
              <w:t>Cancelled tasks after acceptance</w:t>
            </w:r>
          </w:p>
        </w:tc>
      </w:tr>
      <w:tr>
        <w:tc>
          <w:tcPr>
            <w:tcW w:type="dxa" w:w="3456"/>
            <w:vAlign w:val="top"/>
          </w:tcPr>
          <w:p>
            <w:r>
              <w:rPr>
                <w:sz w:val="16"/>
              </w:rPr>
              <w:t>Dispute count</w:t>
            </w:r>
          </w:p>
        </w:tc>
        <w:tc>
          <w:tcPr>
            <w:tcW w:type="dxa" w:w="3456"/>
            <w:vAlign w:val="top"/>
          </w:tcPr>
          <w:p>
            <w:r>
              <w:rPr>
                <w:sz w:val="16"/>
              </w:rPr>
              <w:t>Derived</w:t>
            </w:r>
          </w:p>
        </w:tc>
        <w:tc>
          <w:tcPr>
            <w:tcW w:type="dxa" w:w="3456"/>
            <w:vAlign w:val="top"/>
          </w:tcPr>
          <w:p>
            <w:r>
              <w:rPr>
                <w:sz w:val="16"/>
              </w:rPr>
              <w:t>Visible to admin; not necessarily public</w:t>
            </w:r>
          </w:p>
        </w:tc>
      </w:tr>
    </w:tbl>
    <w:p/>
    <w:p>
      <w:pPr>
        <w:pStyle w:val="Heading2"/>
      </w:pPr>
      <w:r>
        <w:t>11.1 Reputation Update Rule</w:t>
      </w:r>
    </w:p>
    <w:p>
      <w:pPr>
        <w:pStyle w:val="ListBullet"/>
      </w:pPr>
      <w:r>
        <w:t>After review submission, recalculate agent average rating using all non-deleted reviews.</w:t>
      </w:r>
    </w:p>
    <w:p>
      <w:pPr>
        <w:pStyle w:val="ListBullet"/>
      </w:pPr>
      <w:r>
        <w:t>Disputed reviews may be hidden by admin if abuse is proven.</w:t>
      </w:r>
    </w:p>
    <w:p>
      <w:pPr>
        <w:pStyle w:val="ListBullet"/>
      </w:pPr>
      <w:r>
        <w:t>Agent public profile should show average rating, completed task count, and selected recent reviews.</w:t>
      </w:r>
    </w:p>
    <w:p>
      <w:pPr>
        <w:pStyle w:val="ListBullet"/>
      </w:pPr>
      <w:r>
        <w:t>Review creation must be idempotent per task; one review per completed task.</w:t>
      </w:r>
    </w:p>
    <w:p>
      <w:r>
        <w:br w:type="page"/>
      </w:r>
    </w:p>
    <w:p>
      <w:pPr>
        <w:pStyle w:val="Heading1"/>
      </w:pPr>
      <w:r>
        <w:t>12. Direct Payment Model</w:t>
      </w:r>
    </w:p>
    <w:p>
      <w:r>
        <w:t>EasyDocument v1 does not hold money. Customers and agents agree on amount and method in chat. The system records agreed amount and selected method for transparency, dispute context, and future analytics. The platform should clearly state that payment is handled directly between customer and agent.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Payment Method</w:t>
            </w:r>
          </w:p>
        </w:tc>
        <w:tc>
          <w:tcPr>
            <w:tcW w:type="dxa" w:w="3456"/>
            <w:shd w:fill="1F4E79"/>
            <w:vAlign w:val="center"/>
          </w:tcPr>
          <w:p>
            <w:r/>
            <w:r>
              <w:rPr>
                <w:b/>
                <w:color w:val="FFFFFF"/>
              </w:rPr>
              <w:t>System Role</w:t>
            </w:r>
          </w:p>
        </w:tc>
        <w:tc>
          <w:tcPr>
            <w:tcW w:type="dxa" w:w="3456"/>
            <w:shd w:fill="1F4E79"/>
            <w:vAlign w:val="center"/>
          </w:tcPr>
          <w:p>
            <w:r/>
            <w:r>
              <w:rPr>
                <w:b/>
                <w:color w:val="FFFFFF"/>
              </w:rPr>
              <w:t>Risk Handling</w:t>
            </w:r>
          </w:p>
        </w:tc>
      </w:tr>
      <w:tr>
        <w:tc>
          <w:tcPr>
            <w:tcW w:type="dxa" w:w="3456"/>
            <w:vAlign w:val="top"/>
          </w:tcPr>
          <w:p>
            <w:r>
              <w:rPr>
                <w:sz w:val="16"/>
              </w:rPr>
              <w:t>Cash</w:t>
            </w:r>
          </w:p>
        </w:tc>
        <w:tc>
          <w:tcPr>
            <w:tcW w:type="dxa" w:w="3456"/>
            <w:vAlign w:val="top"/>
          </w:tcPr>
          <w:p>
            <w:r>
              <w:rPr>
                <w:sz w:val="16"/>
              </w:rPr>
              <w:t>Record method only</w:t>
            </w:r>
          </w:p>
        </w:tc>
        <w:tc>
          <w:tcPr>
            <w:tcW w:type="dxa" w:w="3456"/>
            <w:vAlign w:val="top"/>
          </w:tcPr>
          <w:p>
            <w:r>
              <w:rPr>
                <w:sz w:val="16"/>
              </w:rPr>
              <w:t>Dispute evidence relies on chat and receipts</w:t>
            </w:r>
          </w:p>
        </w:tc>
      </w:tr>
      <w:tr>
        <w:tc>
          <w:tcPr>
            <w:tcW w:type="dxa" w:w="3456"/>
            <w:vAlign w:val="top"/>
          </w:tcPr>
          <w:p>
            <w:r>
              <w:rPr>
                <w:sz w:val="16"/>
              </w:rPr>
              <w:t>eSewa</w:t>
            </w:r>
          </w:p>
        </w:tc>
        <w:tc>
          <w:tcPr>
            <w:tcW w:type="dxa" w:w="3456"/>
            <w:vAlign w:val="top"/>
          </w:tcPr>
          <w:p>
            <w:r>
              <w:rPr>
                <w:sz w:val="16"/>
              </w:rPr>
              <w:t>Record method and optional transaction note</w:t>
            </w:r>
          </w:p>
        </w:tc>
        <w:tc>
          <w:tcPr>
            <w:tcW w:type="dxa" w:w="3456"/>
            <w:vAlign w:val="top"/>
          </w:tcPr>
          <w:p>
            <w:r>
              <w:rPr>
                <w:sz w:val="16"/>
              </w:rPr>
              <w:t>No API settlement in v1</w:t>
            </w:r>
          </w:p>
        </w:tc>
      </w:tr>
      <w:tr>
        <w:tc>
          <w:tcPr>
            <w:tcW w:type="dxa" w:w="3456"/>
            <w:vAlign w:val="top"/>
          </w:tcPr>
          <w:p>
            <w:r>
              <w:rPr>
                <w:sz w:val="16"/>
              </w:rPr>
              <w:t>Khalti</w:t>
            </w:r>
          </w:p>
        </w:tc>
        <w:tc>
          <w:tcPr>
            <w:tcW w:type="dxa" w:w="3456"/>
            <w:vAlign w:val="top"/>
          </w:tcPr>
          <w:p>
            <w:r>
              <w:rPr>
                <w:sz w:val="16"/>
              </w:rPr>
              <w:t>Record method and optional transaction note</w:t>
            </w:r>
          </w:p>
        </w:tc>
        <w:tc>
          <w:tcPr>
            <w:tcW w:type="dxa" w:w="3456"/>
            <w:vAlign w:val="top"/>
          </w:tcPr>
          <w:p>
            <w:r>
              <w:rPr>
                <w:sz w:val="16"/>
              </w:rPr>
              <w:t>No API settlement in v1</w:t>
            </w:r>
          </w:p>
        </w:tc>
      </w:tr>
      <w:tr>
        <w:tc>
          <w:tcPr>
            <w:tcW w:type="dxa" w:w="3456"/>
            <w:vAlign w:val="top"/>
          </w:tcPr>
          <w:p>
            <w:r>
              <w:rPr>
                <w:sz w:val="16"/>
              </w:rPr>
              <w:t>ConnectIPS</w:t>
            </w:r>
          </w:p>
        </w:tc>
        <w:tc>
          <w:tcPr>
            <w:tcW w:type="dxa" w:w="3456"/>
            <w:vAlign w:val="top"/>
          </w:tcPr>
          <w:p>
            <w:r>
              <w:rPr>
                <w:sz w:val="16"/>
              </w:rPr>
              <w:t>Record method and optional transaction note</w:t>
            </w:r>
          </w:p>
        </w:tc>
        <w:tc>
          <w:tcPr>
            <w:tcW w:type="dxa" w:w="3456"/>
            <w:vAlign w:val="top"/>
          </w:tcPr>
          <w:p>
            <w:r>
              <w:rPr>
                <w:sz w:val="16"/>
              </w:rPr>
              <w:t>No API settlement in v1</w:t>
            </w:r>
          </w:p>
        </w:tc>
      </w:tr>
      <w:tr>
        <w:tc>
          <w:tcPr>
            <w:tcW w:type="dxa" w:w="3456"/>
            <w:vAlign w:val="top"/>
          </w:tcPr>
          <w:p>
            <w:r>
              <w:rPr>
                <w:sz w:val="16"/>
              </w:rPr>
              <w:t>Bank Transfer</w:t>
            </w:r>
          </w:p>
        </w:tc>
        <w:tc>
          <w:tcPr>
            <w:tcW w:type="dxa" w:w="3456"/>
            <w:vAlign w:val="top"/>
          </w:tcPr>
          <w:p>
            <w:r>
              <w:rPr>
                <w:sz w:val="16"/>
              </w:rPr>
              <w:t>Record method and optional bank receipt attachment</w:t>
            </w:r>
          </w:p>
        </w:tc>
        <w:tc>
          <w:tcPr>
            <w:tcW w:type="dxa" w:w="3456"/>
            <w:vAlign w:val="top"/>
          </w:tcPr>
          <w:p>
            <w:r>
              <w:rPr>
                <w:sz w:val="16"/>
              </w:rPr>
              <w:t>No API settlement in v1</w:t>
            </w:r>
          </w:p>
        </w:tc>
      </w:tr>
    </w:tbl>
    <w:p/>
    <w:p>
      <w:pPr>
        <w:pStyle w:val="Heading2"/>
      </w:pPr>
      <w:r>
        <w:t>12.1 Payment UX Rules</w:t>
      </w:r>
    </w:p>
    <w:p>
      <w:pPr>
        <w:pStyle w:val="ListBullet"/>
      </w:pPr>
      <w:r>
        <w:t>Payment amount is not mandatory at request creation; it is agreed after agent accepts.</w:t>
      </w:r>
    </w:p>
    <w:p>
      <w:pPr>
        <w:pStyle w:val="ListBullet"/>
      </w:pPr>
      <w:r>
        <w:t>Before customer confirms contract, UI should show agreed amount, method, expected delivery date, and important notes.</w:t>
      </w:r>
    </w:p>
    <w:p>
      <w:pPr>
        <w:pStyle w:val="ListBullet"/>
      </w:pPr>
      <w:r>
        <w:t>Customer must explicitly confirm that payment is direct and outside platform custody.</w:t>
      </w:r>
    </w:p>
    <w:p>
      <w:pPr>
        <w:pStyle w:val="ListBullet"/>
      </w:pPr>
      <w:r>
        <w:t>Payment disputes can be mediated by admin using chat, attachment, and status history evidence.</w:t>
      </w:r>
    </w:p>
    <w:p>
      <w:r>
        <w:br w:type="page"/>
      </w:r>
    </w:p>
    <w:p>
      <w:pPr>
        <w:pStyle w:val="Heading1"/>
      </w:pPr>
      <w:r>
        <w:t>13. Dispute Mediation Workflow</w:t>
      </w:r>
    </w:p>
    <w:p>
      <w:r>
        <w:t>Admin mediation provides trust without requiring financial custody. Disputes may involve delayed delivery, incorrect document, payment misunderstanding, agent unresponsiveness, customer cancellation disagreement, or inappropriate behavior.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Dispute Step</w:t>
            </w:r>
          </w:p>
        </w:tc>
        <w:tc>
          <w:tcPr>
            <w:tcW w:type="dxa" w:w="3456"/>
            <w:shd w:fill="1F4E79"/>
            <w:vAlign w:val="center"/>
          </w:tcPr>
          <w:p>
            <w:r/>
            <w:r>
              <w:rPr>
                <w:b/>
                <w:color w:val="FFFFFF"/>
              </w:rPr>
              <w:t>Actor</w:t>
            </w:r>
          </w:p>
        </w:tc>
        <w:tc>
          <w:tcPr>
            <w:tcW w:type="dxa" w:w="3456"/>
            <w:shd w:fill="1F4E79"/>
            <w:vAlign w:val="center"/>
          </w:tcPr>
          <w:p>
            <w:r/>
            <w:r>
              <w:rPr>
                <w:b/>
                <w:color w:val="FFFFFF"/>
              </w:rPr>
              <w:t>System Action</w:t>
            </w:r>
          </w:p>
        </w:tc>
      </w:tr>
      <w:tr>
        <w:tc>
          <w:tcPr>
            <w:tcW w:type="dxa" w:w="3456"/>
            <w:vAlign w:val="top"/>
          </w:tcPr>
          <w:p>
            <w:r>
              <w:rPr>
                <w:sz w:val="16"/>
              </w:rPr>
              <w:t>Open dispute</w:t>
            </w:r>
          </w:p>
        </w:tc>
        <w:tc>
          <w:tcPr>
            <w:tcW w:type="dxa" w:w="3456"/>
            <w:vAlign w:val="top"/>
          </w:tcPr>
          <w:p>
            <w:r>
              <w:rPr>
                <w:sz w:val="16"/>
              </w:rPr>
              <w:t>Customer or Agent</w:t>
            </w:r>
          </w:p>
        </w:tc>
        <w:tc>
          <w:tcPr>
            <w:tcW w:type="dxa" w:w="3456"/>
            <w:vAlign w:val="top"/>
          </w:tcPr>
          <w:p>
            <w:r>
              <w:rPr>
                <w:sz w:val="16"/>
              </w:rPr>
              <w:t>Create dispute, mark task DISPUTED, notify other party and admin</w:t>
            </w:r>
          </w:p>
        </w:tc>
      </w:tr>
      <w:tr>
        <w:tc>
          <w:tcPr>
            <w:tcW w:type="dxa" w:w="3456"/>
            <w:vAlign w:val="top"/>
          </w:tcPr>
          <w:p>
            <w:r>
              <w:rPr>
                <w:sz w:val="16"/>
              </w:rPr>
              <w:t>Initial review</w:t>
            </w:r>
          </w:p>
        </w:tc>
        <w:tc>
          <w:tcPr>
            <w:tcW w:type="dxa" w:w="3456"/>
            <w:vAlign w:val="top"/>
          </w:tcPr>
          <w:p>
            <w:r>
              <w:rPr>
                <w:sz w:val="16"/>
              </w:rPr>
              <w:t>Admin/Ops</w:t>
            </w:r>
          </w:p>
        </w:tc>
        <w:tc>
          <w:tcPr>
            <w:tcW w:type="dxa" w:w="3456"/>
            <w:vAlign w:val="top"/>
          </w:tcPr>
          <w:p>
            <w:r>
              <w:rPr>
                <w:sz w:val="16"/>
              </w:rPr>
              <w:t>Read task details, chat transcript, attachments, status history</w:t>
            </w:r>
          </w:p>
        </w:tc>
      </w:tr>
      <w:tr>
        <w:tc>
          <w:tcPr>
            <w:tcW w:type="dxa" w:w="3456"/>
            <w:vAlign w:val="top"/>
          </w:tcPr>
          <w:p>
            <w:r>
              <w:rPr>
                <w:sz w:val="16"/>
              </w:rPr>
              <w:t>Request evidence</w:t>
            </w:r>
          </w:p>
        </w:tc>
        <w:tc>
          <w:tcPr>
            <w:tcW w:type="dxa" w:w="3456"/>
            <w:vAlign w:val="top"/>
          </w:tcPr>
          <w:p>
            <w:r>
              <w:rPr>
                <w:sz w:val="16"/>
              </w:rPr>
              <w:t>Admin</w:t>
            </w:r>
          </w:p>
        </w:tc>
        <w:tc>
          <w:tcPr>
            <w:tcW w:type="dxa" w:w="3456"/>
            <w:vAlign w:val="top"/>
          </w:tcPr>
          <w:p>
            <w:r>
              <w:rPr>
                <w:sz w:val="16"/>
              </w:rPr>
              <w:t>Set dispute WAITING_CUSTOMER or WAITING_AGENT</w:t>
            </w:r>
          </w:p>
        </w:tc>
      </w:tr>
      <w:tr>
        <w:tc>
          <w:tcPr>
            <w:tcW w:type="dxa" w:w="3456"/>
            <w:vAlign w:val="top"/>
          </w:tcPr>
          <w:p>
            <w:r>
              <w:rPr>
                <w:sz w:val="16"/>
              </w:rPr>
              <w:t>Mediation</w:t>
            </w:r>
          </w:p>
        </w:tc>
        <w:tc>
          <w:tcPr>
            <w:tcW w:type="dxa" w:w="3456"/>
            <w:vAlign w:val="top"/>
          </w:tcPr>
          <w:p>
            <w:r>
              <w:rPr>
                <w:sz w:val="16"/>
              </w:rPr>
              <w:t>Admin</w:t>
            </w:r>
          </w:p>
        </w:tc>
        <w:tc>
          <w:tcPr>
            <w:tcW w:type="dxa" w:w="3456"/>
            <w:vAlign w:val="top"/>
          </w:tcPr>
          <w:p>
            <w:r>
              <w:rPr>
                <w:sz w:val="16"/>
              </w:rPr>
              <w:t>Add internal notes and propose resolution</w:t>
            </w:r>
          </w:p>
        </w:tc>
      </w:tr>
      <w:tr>
        <w:tc>
          <w:tcPr>
            <w:tcW w:type="dxa" w:w="3456"/>
            <w:vAlign w:val="top"/>
          </w:tcPr>
          <w:p>
            <w:r>
              <w:rPr>
                <w:sz w:val="16"/>
              </w:rPr>
              <w:t>Decision</w:t>
            </w:r>
          </w:p>
        </w:tc>
        <w:tc>
          <w:tcPr>
            <w:tcW w:type="dxa" w:w="3456"/>
            <w:vAlign w:val="top"/>
          </w:tcPr>
          <w:p>
            <w:r>
              <w:rPr>
                <w:sz w:val="16"/>
              </w:rPr>
              <w:t>Admin</w:t>
            </w:r>
          </w:p>
        </w:tc>
        <w:tc>
          <w:tcPr>
            <w:tcW w:type="dxa" w:w="3456"/>
            <w:vAlign w:val="top"/>
          </w:tcPr>
          <w:p>
            <w:r>
              <w:rPr>
                <w:sz w:val="16"/>
              </w:rPr>
              <w:t>Resolve with notes; optionally warn/suspend user/agent</w:t>
            </w:r>
          </w:p>
        </w:tc>
      </w:tr>
      <w:tr>
        <w:tc>
          <w:tcPr>
            <w:tcW w:type="dxa" w:w="3456"/>
            <w:vAlign w:val="top"/>
          </w:tcPr>
          <w:p>
            <w:r>
              <w:rPr>
                <w:sz w:val="16"/>
              </w:rPr>
              <w:t>Close</w:t>
            </w:r>
          </w:p>
        </w:tc>
        <w:tc>
          <w:tcPr>
            <w:tcW w:type="dxa" w:w="3456"/>
            <w:vAlign w:val="top"/>
          </w:tcPr>
          <w:p>
            <w:r>
              <w:rPr>
                <w:sz w:val="16"/>
              </w:rPr>
              <w:t>Admin</w:t>
            </w:r>
          </w:p>
        </w:tc>
        <w:tc>
          <w:tcPr>
            <w:tcW w:type="dxa" w:w="3456"/>
            <w:vAlign w:val="top"/>
          </w:tcPr>
          <w:p>
            <w:r>
              <w:rPr>
                <w:sz w:val="16"/>
              </w:rPr>
              <w:t>Close dispute and restore/complete/cancel task as appropriate</w:t>
            </w:r>
          </w:p>
        </w:tc>
      </w:tr>
    </w:tbl>
    <w:p/>
    <w:p>
      <w:pPr>
        <w:pStyle w:val="Heading2"/>
      </w:pPr>
      <w:r>
        <w:t>13.1 Dispute Reasons</w:t>
      </w:r>
    </w:p>
    <w:p>
      <w:pPr>
        <w:pStyle w:val="ListBullet"/>
      </w:pPr>
      <w:r>
        <w:t>Agent not responding</w:t>
      </w:r>
    </w:p>
    <w:p>
      <w:pPr>
        <w:pStyle w:val="ListBullet"/>
      </w:pPr>
      <w:r>
        <w:t>Customer not responding</w:t>
      </w:r>
    </w:p>
    <w:p>
      <w:pPr>
        <w:pStyle w:val="ListBullet"/>
      </w:pPr>
      <w:r>
        <w:t>Document not delivered</w:t>
      </w:r>
    </w:p>
    <w:p>
      <w:pPr>
        <w:pStyle w:val="ListBullet"/>
      </w:pPr>
      <w:r>
        <w:t>Wrong document</w:t>
      </w:r>
    </w:p>
    <w:p>
      <w:pPr>
        <w:pStyle w:val="ListBullet"/>
      </w:pPr>
      <w:r>
        <w:t>Payment disagreement</w:t>
      </w:r>
    </w:p>
    <w:p>
      <w:pPr>
        <w:pStyle w:val="ListBullet"/>
      </w:pPr>
      <w:r>
        <w:t>Office rejected request</w:t>
      </w:r>
    </w:p>
    <w:p>
      <w:pPr>
        <w:pStyle w:val="ListBullet"/>
      </w:pPr>
      <w:r>
        <w:t>Fraud suspicion</w:t>
      </w:r>
    </w:p>
    <w:p>
      <w:pPr>
        <w:pStyle w:val="ListBullet"/>
      </w:pPr>
      <w:r>
        <w:t>Unsafe behavior</w:t>
      </w:r>
    </w:p>
    <w:p>
      <w:pPr>
        <w:pStyle w:val="ListBullet"/>
      </w:pPr>
      <w:r>
        <w:t>Other</w:t>
      </w:r>
    </w:p>
    <w:p>
      <w:r>
        <w:br w:type="page"/>
      </w:r>
    </w:p>
    <w:p>
      <w:pPr>
        <w:pStyle w:val="Heading1"/>
      </w:pPr>
      <w:r>
        <w:t>14. Notification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center"/>
          </w:tcPr>
          <w:p>
            <w:r/>
            <w:r>
              <w:rPr>
                <w:b/>
                <w:color w:val="FFFFFF"/>
              </w:rPr>
              <w:t>Event</w:t>
            </w:r>
          </w:p>
        </w:tc>
        <w:tc>
          <w:tcPr>
            <w:tcW w:type="dxa" w:w="2074"/>
            <w:shd w:fill="1F4E79"/>
            <w:vAlign w:val="center"/>
          </w:tcPr>
          <w:p>
            <w:r/>
            <w:r>
              <w:rPr>
                <w:b/>
                <w:color w:val="FFFFFF"/>
              </w:rPr>
              <w:t>Recipient</w:t>
            </w:r>
          </w:p>
        </w:tc>
        <w:tc>
          <w:tcPr>
            <w:tcW w:type="dxa" w:w="2074"/>
            <w:shd w:fill="1F4E79"/>
            <w:vAlign w:val="center"/>
          </w:tcPr>
          <w:p>
            <w:r/>
            <w:r>
              <w:rPr>
                <w:b/>
                <w:color w:val="FFFFFF"/>
              </w:rPr>
              <w:t>Channel</w:t>
            </w:r>
          </w:p>
        </w:tc>
        <w:tc>
          <w:tcPr>
            <w:tcW w:type="dxa" w:w="2074"/>
            <w:shd w:fill="1F4E79"/>
            <w:vAlign w:val="center"/>
          </w:tcPr>
          <w:p>
            <w:r/>
            <w:r>
              <w:rPr>
                <w:b/>
                <w:color w:val="FFFFFF"/>
              </w:rPr>
              <w:t>Deep Link</w:t>
            </w:r>
          </w:p>
        </w:tc>
        <w:tc>
          <w:tcPr>
            <w:tcW w:type="dxa" w:w="2074"/>
            <w:shd w:fill="1F4E79"/>
            <w:vAlign w:val="center"/>
          </w:tcPr>
          <w:p>
            <w:r/>
            <w:r>
              <w:rPr>
                <w:b/>
                <w:color w:val="FFFFFF"/>
              </w:rPr>
              <w:t>Template</w:t>
            </w:r>
          </w:p>
        </w:tc>
      </w:tr>
      <w:tr>
        <w:tc>
          <w:tcPr>
            <w:tcW w:type="dxa" w:w="2074"/>
            <w:vAlign w:val="top"/>
          </w:tcPr>
          <w:p>
            <w:r>
              <w:rPr>
                <w:sz w:val="16"/>
              </w:rPr>
              <w:t>OTP sent</w:t>
            </w:r>
          </w:p>
        </w:tc>
        <w:tc>
          <w:tcPr>
            <w:tcW w:type="dxa" w:w="2074"/>
            <w:vAlign w:val="top"/>
          </w:tcPr>
          <w:p>
            <w:r>
              <w:rPr>
                <w:sz w:val="16"/>
              </w:rPr>
              <w:t>Customer/Agent</w:t>
            </w:r>
          </w:p>
        </w:tc>
        <w:tc>
          <w:tcPr>
            <w:tcW w:type="dxa" w:w="2074"/>
            <w:vAlign w:val="top"/>
          </w:tcPr>
          <w:p>
            <w:r>
              <w:rPr>
                <w:sz w:val="16"/>
              </w:rPr>
              <w:t>SMS</w:t>
            </w:r>
          </w:p>
        </w:tc>
        <w:tc>
          <w:tcPr>
            <w:tcW w:type="dxa" w:w="2074"/>
            <w:vAlign w:val="top"/>
          </w:tcPr>
          <w:p>
            <w:r>
              <w:rPr>
                <w:sz w:val="16"/>
              </w:rPr>
              <w:t>Auth</w:t>
            </w:r>
          </w:p>
        </w:tc>
        <w:tc>
          <w:tcPr>
            <w:tcW w:type="dxa" w:w="2074"/>
            <w:vAlign w:val="top"/>
          </w:tcPr>
          <w:p>
            <w:r>
              <w:rPr>
                <w:sz w:val="16"/>
              </w:rPr>
              <w:t>OTP has been sent to your phone.</w:t>
            </w:r>
          </w:p>
        </w:tc>
      </w:tr>
      <w:tr>
        <w:tc>
          <w:tcPr>
            <w:tcW w:type="dxa" w:w="2074"/>
            <w:vAlign w:val="top"/>
          </w:tcPr>
          <w:p>
            <w:r>
              <w:rPr>
                <w:sz w:val="16"/>
              </w:rPr>
              <w:t>Agent registration submitted</w:t>
            </w:r>
          </w:p>
        </w:tc>
        <w:tc>
          <w:tcPr>
            <w:tcW w:type="dxa" w:w="2074"/>
            <w:vAlign w:val="top"/>
          </w:tcPr>
          <w:p>
            <w:r>
              <w:rPr>
                <w:sz w:val="16"/>
              </w:rPr>
              <w:t>Agent</w:t>
            </w:r>
          </w:p>
        </w:tc>
        <w:tc>
          <w:tcPr>
            <w:tcW w:type="dxa" w:w="2074"/>
            <w:vAlign w:val="top"/>
          </w:tcPr>
          <w:p>
            <w:r>
              <w:rPr>
                <w:sz w:val="16"/>
              </w:rPr>
              <w:t>Push/In-app</w:t>
            </w:r>
          </w:p>
        </w:tc>
        <w:tc>
          <w:tcPr>
            <w:tcW w:type="dxa" w:w="2074"/>
            <w:vAlign w:val="top"/>
          </w:tcPr>
          <w:p>
            <w:r>
              <w:rPr>
                <w:sz w:val="16"/>
              </w:rPr>
              <w:t>KYC</w:t>
            </w:r>
          </w:p>
        </w:tc>
        <w:tc>
          <w:tcPr>
            <w:tcW w:type="dxa" w:w="2074"/>
            <w:vAlign w:val="top"/>
          </w:tcPr>
          <w:p>
            <w:r>
              <w:rPr>
                <w:sz w:val="16"/>
              </w:rPr>
              <w:t>Your verification is pending admin review.</w:t>
            </w:r>
          </w:p>
        </w:tc>
      </w:tr>
      <w:tr>
        <w:tc>
          <w:tcPr>
            <w:tcW w:type="dxa" w:w="2074"/>
            <w:vAlign w:val="top"/>
          </w:tcPr>
          <w:p>
            <w:r>
              <w:rPr>
                <w:sz w:val="16"/>
              </w:rPr>
              <w:t>Agent approved</w:t>
            </w:r>
          </w:p>
        </w:tc>
        <w:tc>
          <w:tcPr>
            <w:tcW w:type="dxa" w:w="2074"/>
            <w:vAlign w:val="top"/>
          </w:tcPr>
          <w:p>
            <w:r>
              <w:rPr>
                <w:sz w:val="16"/>
              </w:rPr>
              <w:t>Agent</w:t>
            </w:r>
          </w:p>
        </w:tc>
        <w:tc>
          <w:tcPr>
            <w:tcW w:type="dxa" w:w="2074"/>
            <w:vAlign w:val="top"/>
          </w:tcPr>
          <w:p>
            <w:r>
              <w:rPr>
                <w:sz w:val="16"/>
              </w:rPr>
              <w:t>Push/In-app</w:t>
            </w:r>
          </w:p>
        </w:tc>
        <w:tc>
          <w:tcPr>
            <w:tcW w:type="dxa" w:w="2074"/>
            <w:vAlign w:val="top"/>
          </w:tcPr>
          <w:p>
            <w:r>
              <w:rPr>
                <w:sz w:val="16"/>
              </w:rPr>
              <w:t>KYC</w:t>
            </w:r>
          </w:p>
        </w:tc>
        <w:tc>
          <w:tcPr>
            <w:tcW w:type="dxa" w:w="2074"/>
            <w:vAlign w:val="top"/>
          </w:tcPr>
          <w:p>
            <w:r>
              <w:rPr>
                <w:sz w:val="16"/>
              </w:rPr>
              <w:t>Your agent profile has been approved.</w:t>
            </w:r>
          </w:p>
        </w:tc>
      </w:tr>
      <w:tr>
        <w:tc>
          <w:tcPr>
            <w:tcW w:type="dxa" w:w="2074"/>
            <w:vAlign w:val="top"/>
          </w:tcPr>
          <w:p>
            <w:r>
              <w:rPr>
                <w:sz w:val="16"/>
              </w:rPr>
              <w:t>Task broadcast</w:t>
            </w:r>
          </w:p>
        </w:tc>
        <w:tc>
          <w:tcPr>
            <w:tcW w:type="dxa" w:w="2074"/>
            <w:vAlign w:val="top"/>
          </w:tcPr>
          <w:p>
            <w:r>
              <w:rPr>
                <w:sz w:val="16"/>
              </w:rPr>
              <w:t>Agent</w:t>
            </w:r>
          </w:p>
        </w:tc>
        <w:tc>
          <w:tcPr>
            <w:tcW w:type="dxa" w:w="2074"/>
            <w:vAlign w:val="top"/>
          </w:tcPr>
          <w:p>
            <w:r>
              <w:rPr>
                <w:sz w:val="16"/>
              </w:rPr>
              <w:t>Push/In-app</w:t>
            </w:r>
          </w:p>
        </w:tc>
        <w:tc>
          <w:tcPr>
            <w:tcW w:type="dxa" w:w="2074"/>
            <w:vAlign w:val="top"/>
          </w:tcPr>
          <w:p>
            <w:r>
              <w:rPr>
                <w:sz w:val="16"/>
              </w:rPr>
              <w:t>Task</w:t>
            </w:r>
          </w:p>
        </w:tc>
        <w:tc>
          <w:tcPr>
            <w:tcW w:type="dxa" w:w="2074"/>
            <w:vAlign w:val="top"/>
          </w:tcPr>
          <w:p>
            <w:r>
              <w:rPr>
                <w:sz w:val="16"/>
              </w:rPr>
              <w:t>New document request near you.</w:t>
            </w:r>
          </w:p>
        </w:tc>
      </w:tr>
      <w:tr>
        <w:tc>
          <w:tcPr>
            <w:tcW w:type="dxa" w:w="2074"/>
            <w:vAlign w:val="top"/>
          </w:tcPr>
          <w:p>
            <w:r>
              <w:rPr>
                <w:sz w:val="16"/>
              </w:rPr>
              <w:t>Task accepted</w:t>
            </w:r>
          </w:p>
        </w:tc>
        <w:tc>
          <w:tcPr>
            <w:tcW w:type="dxa" w:w="2074"/>
            <w:vAlign w:val="top"/>
          </w:tcPr>
          <w:p>
            <w:r>
              <w:rPr>
                <w:sz w:val="16"/>
              </w:rPr>
              <w:t>Customer</w:t>
            </w:r>
          </w:p>
        </w:tc>
        <w:tc>
          <w:tcPr>
            <w:tcW w:type="dxa" w:w="2074"/>
            <w:vAlign w:val="top"/>
          </w:tcPr>
          <w:p>
            <w:r>
              <w:rPr>
                <w:sz w:val="16"/>
              </w:rPr>
              <w:t>Push/In-app</w:t>
            </w:r>
          </w:p>
        </w:tc>
        <w:tc>
          <w:tcPr>
            <w:tcW w:type="dxa" w:w="2074"/>
            <w:vAlign w:val="top"/>
          </w:tcPr>
          <w:p>
            <w:r>
              <w:rPr>
                <w:sz w:val="16"/>
              </w:rPr>
              <w:t>Task</w:t>
            </w:r>
          </w:p>
        </w:tc>
        <w:tc>
          <w:tcPr>
            <w:tcW w:type="dxa" w:w="2074"/>
            <w:vAlign w:val="top"/>
          </w:tcPr>
          <w:p>
            <w:r>
              <w:rPr>
                <w:sz w:val="16"/>
              </w:rPr>
              <w:t>An agent accepted your request.</w:t>
            </w:r>
          </w:p>
        </w:tc>
      </w:tr>
      <w:tr>
        <w:tc>
          <w:tcPr>
            <w:tcW w:type="dxa" w:w="2074"/>
            <w:vAlign w:val="top"/>
          </w:tcPr>
          <w:p>
            <w:r>
              <w:rPr>
                <w:sz w:val="16"/>
              </w:rPr>
              <w:t>Message received</w:t>
            </w:r>
          </w:p>
        </w:tc>
        <w:tc>
          <w:tcPr>
            <w:tcW w:type="dxa" w:w="2074"/>
            <w:vAlign w:val="top"/>
          </w:tcPr>
          <w:p>
            <w:r>
              <w:rPr>
                <w:sz w:val="16"/>
              </w:rPr>
              <w:t>Customer/Agent</w:t>
            </w:r>
          </w:p>
        </w:tc>
        <w:tc>
          <w:tcPr>
            <w:tcW w:type="dxa" w:w="2074"/>
            <w:vAlign w:val="top"/>
          </w:tcPr>
          <w:p>
            <w:r>
              <w:rPr>
                <w:sz w:val="16"/>
              </w:rPr>
              <w:t>Push/In-app</w:t>
            </w:r>
          </w:p>
        </w:tc>
        <w:tc>
          <w:tcPr>
            <w:tcW w:type="dxa" w:w="2074"/>
            <w:vAlign w:val="top"/>
          </w:tcPr>
          <w:p>
            <w:r>
              <w:rPr>
                <w:sz w:val="16"/>
              </w:rPr>
              <w:t>Chat</w:t>
            </w:r>
          </w:p>
        </w:tc>
        <w:tc>
          <w:tcPr>
            <w:tcW w:type="dxa" w:w="2074"/>
            <w:vAlign w:val="top"/>
          </w:tcPr>
          <w:p>
            <w:r>
              <w:rPr>
                <w:sz w:val="16"/>
              </w:rPr>
              <w:t>New message in task chat.</w:t>
            </w:r>
          </w:p>
        </w:tc>
      </w:tr>
      <w:tr>
        <w:tc>
          <w:tcPr>
            <w:tcW w:type="dxa" w:w="2074"/>
            <w:vAlign w:val="top"/>
          </w:tcPr>
          <w:p>
            <w:r>
              <w:rPr>
                <w:sz w:val="16"/>
              </w:rPr>
              <w:t>Expected date updated</w:t>
            </w:r>
          </w:p>
        </w:tc>
        <w:tc>
          <w:tcPr>
            <w:tcW w:type="dxa" w:w="2074"/>
            <w:vAlign w:val="top"/>
          </w:tcPr>
          <w:p>
            <w:r>
              <w:rPr>
                <w:sz w:val="16"/>
              </w:rPr>
              <w:t>Customer</w:t>
            </w:r>
          </w:p>
        </w:tc>
        <w:tc>
          <w:tcPr>
            <w:tcW w:type="dxa" w:w="2074"/>
            <w:vAlign w:val="top"/>
          </w:tcPr>
          <w:p>
            <w:r>
              <w:rPr>
                <w:sz w:val="16"/>
              </w:rPr>
              <w:t>Push/In-app</w:t>
            </w:r>
          </w:p>
        </w:tc>
        <w:tc>
          <w:tcPr>
            <w:tcW w:type="dxa" w:w="2074"/>
            <w:vAlign w:val="top"/>
          </w:tcPr>
          <w:p>
            <w:r>
              <w:rPr>
                <w:sz w:val="16"/>
              </w:rPr>
              <w:t>Task</w:t>
            </w:r>
          </w:p>
        </w:tc>
        <w:tc>
          <w:tcPr>
            <w:tcW w:type="dxa" w:w="2074"/>
            <w:vAlign w:val="top"/>
          </w:tcPr>
          <w:p>
            <w:r>
              <w:rPr>
                <w:sz w:val="16"/>
              </w:rPr>
              <w:t>Agent updated expected delivery date.</w:t>
            </w:r>
          </w:p>
        </w:tc>
      </w:tr>
      <w:tr>
        <w:tc>
          <w:tcPr>
            <w:tcW w:type="dxa" w:w="2074"/>
            <w:vAlign w:val="top"/>
          </w:tcPr>
          <w:p>
            <w:r>
              <w:rPr>
                <w:sz w:val="16"/>
              </w:rPr>
              <w:t>Status updated</w:t>
            </w:r>
          </w:p>
        </w:tc>
        <w:tc>
          <w:tcPr>
            <w:tcW w:type="dxa" w:w="2074"/>
            <w:vAlign w:val="top"/>
          </w:tcPr>
          <w:p>
            <w:r>
              <w:rPr>
                <w:sz w:val="16"/>
              </w:rPr>
              <w:t>Customer</w:t>
            </w:r>
          </w:p>
        </w:tc>
        <w:tc>
          <w:tcPr>
            <w:tcW w:type="dxa" w:w="2074"/>
            <w:vAlign w:val="top"/>
          </w:tcPr>
          <w:p>
            <w:r>
              <w:rPr>
                <w:sz w:val="16"/>
              </w:rPr>
              <w:t>Push/In-app</w:t>
            </w:r>
          </w:p>
        </w:tc>
        <w:tc>
          <w:tcPr>
            <w:tcW w:type="dxa" w:w="2074"/>
            <w:vAlign w:val="top"/>
          </w:tcPr>
          <w:p>
            <w:r>
              <w:rPr>
                <w:sz w:val="16"/>
              </w:rPr>
              <w:t>Task</w:t>
            </w:r>
          </w:p>
        </w:tc>
        <w:tc>
          <w:tcPr>
            <w:tcW w:type="dxa" w:w="2074"/>
            <w:vAlign w:val="top"/>
          </w:tcPr>
          <w:p>
            <w:r>
              <w:rPr>
                <w:sz w:val="16"/>
              </w:rPr>
              <w:t>Task status has changed.</w:t>
            </w:r>
          </w:p>
        </w:tc>
      </w:tr>
      <w:tr>
        <w:tc>
          <w:tcPr>
            <w:tcW w:type="dxa" w:w="2074"/>
            <w:vAlign w:val="top"/>
          </w:tcPr>
          <w:p>
            <w:r>
              <w:rPr>
                <w:sz w:val="16"/>
              </w:rPr>
              <w:t>Task delivered</w:t>
            </w:r>
          </w:p>
        </w:tc>
        <w:tc>
          <w:tcPr>
            <w:tcW w:type="dxa" w:w="2074"/>
            <w:vAlign w:val="top"/>
          </w:tcPr>
          <w:p>
            <w:r>
              <w:rPr>
                <w:sz w:val="16"/>
              </w:rPr>
              <w:t>Customer</w:t>
            </w:r>
          </w:p>
        </w:tc>
        <w:tc>
          <w:tcPr>
            <w:tcW w:type="dxa" w:w="2074"/>
            <w:vAlign w:val="top"/>
          </w:tcPr>
          <w:p>
            <w:r>
              <w:rPr>
                <w:sz w:val="16"/>
              </w:rPr>
              <w:t>Push/In-app</w:t>
            </w:r>
          </w:p>
        </w:tc>
        <w:tc>
          <w:tcPr>
            <w:tcW w:type="dxa" w:w="2074"/>
            <w:vAlign w:val="top"/>
          </w:tcPr>
          <w:p>
            <w:r>
              <w:rPr>
                <w:sz w:val="16"/>
              </w:rPr>
              <w:t>Task</w:t>
            </w:r>
          </w:p>
        </w:tc>
        <w:tc>
          <w:tcPr>
            <w:tcW w:type="dxa" w:w="2074"/>
            <w:vAlign w:val="top"/>
          </w:tcPr>
          <w:p>
            <w:r>
              <w:rPr>
                <w:sz w:val="16"/>
              </w:rPr>
              <w:t>Agent marked document delivered.</w:t>
            </w:r>
          </w:p>
        </w:tc>
      </w:tr>
      <w:tr>
        <w:tc>
          <w:tcPr>
            <w:tcW w:type="dxa" w:w="2074"/>
            <w:vAlign w:val="top"/>
          </w:tcPr>
          <w:p>
            <w:r>
              <w:rPr>
                <w:sz w:val="16"/>
              </w:rPr>
              <w:t>Task completed</w:t>
            </w:r>
          </w:p>
        </w:tc>
        <w:tc>
          <w:tcPr>
            <w:tcW w:type="dxa" w:w="2074"/>
            <w:vAlign w:val="top"/>
          </w:tcPr>
          <w:p>
            <w:r>
              <w:rPr>
                <w:sz w:val="16"/>
              </w:rPr>
              <w:t>Agent</w:t>
            </w:r>
          </w:p>
        </w:tc>
        <w:tc>
          <w:tcPr>
            <w:tcW w:type="dxa" w:w="2074"/>
            <w:vAlign w:val="top"/>
          </w:tcPr>
          <w:p>
            <w:r>
              <w:rPr>
                <w:sz w:val="16"/>
              </w:rPr>
              <w:t>Push/In-app</w:t>
            </w:r>
          </w:p>
        </w:tc>
        <w:tc>
          <w:tcPr>
            <w:tcW w:type="dxa" w:w="2074"/>
            <w:vAlign w:val="top"/>
          </w:tcPr>
          <w:p>
            <w:r>
              <w:rPr>
                <w:sz w:val="16"/>
              </w:rPr>
              <w:t>Task</w:t>
            </w:r>
          </w:p>
        </w:tc>
        <w:tc>
          <w:tcPr>
            <w:tcW w:type="dxa" w:w="2074"/>
            <w:vAlign w:val="top"/>
          </w:tcPr>
          <w:p>
            <w:r>
              <w:rPr>
                <w:sz w:val="16"/>
              </w:rPr>
              <w:t>Customer completed the task.</w:t>
            </w:r>
          </w:p>
        </w:tc>
      </w:tr>
      <w:tr>
        <w:tc>
          <w:tcPr>
            <w:tcW w:type="dxa" w:w="2074"/>
            <w:vAlign w:val="top"/>
          </w:tcPr>
          <w:p>
            <w:r>
              <w:rPr>
                <w:sz w:val="16"/>
              </w:rPr>
              <w:t>Review received</w:t>
            </w:r>
          </w:p>
        </w:tc>
        <w:tc>
          <w:tcPr>
            <w:tcW w:type="dxa" w:w="2074"/>
            <w:vAlign w:val="top"/>
          </w:tcPr>
          <w:p>
            <w:r>
              <w:rPr>
                <w:sz w:val="16"/>
              </w:rPr>
              <w:t>Agent</w:t>
            </w:r>
          </w:p>
        </w:tc>
        <w:tc>
          <w:tcPr>
            <w:tcW w:type="dxa" w:w="2074"/>
            <w:vAlign w:val="top"/>
          </w:tcPr>
          <w:p>
            <w:r>
              <w:rPr>
                <w:sz w:val="16"/>
              </w:rPr>
              <w:t>Push/In-app</w:t>
            </w:r>
          </w:p>
        </w:tc>
        <w:tc>
          <w:tcPr>
            <w:tcW w:type="dxa" w:w="2074"/>
            <w:vAlign w:val="top"/>
          </w:tcPr>
          <w:p>
            <w:r>
              <w:rPr>
                <w:sz w:val="16"/>
              </w:rPr>
              <w:t>Review</w:t>
            </w:r>
          </w:p>
        </w:tc>
        <w:tc>
          <w:tcPr>
            <w:tcW w:type="dxa" w:w="2074"/>
            <w:vAlign w:val="top"/>
          </w:tcPr>
          <w:p>
            <w:r>
              <w:rPr>
                <w:sz w:val="16"/>
              </w:rPr>
              <w:t>You received a new review.</w:t>
            </w:r>
          </w:p>
        </w:tc>
      </w:tr>
      <w:tr>
        <w:tc>
          <w:tcPr>
            <w:tcW w:type="dxa" w:w="2074"/>
            <w:vAlign w:val="top"/>
          </w:tcPr>
          <w:p>
            <w:r>
              <w:rPr>
                <w:sz w:val="16"/>
              </w:rPr>
              <w:t>Dispute opened</w:t>
            </w:r>
          </w:p>
        </w:tc>
        <w:tc>
          <w:tcPr>
            <w:tcW w:type="dxa" w:w="2074"/>
            <w:vAlign w:val="top"/>
          </w:tcPr>
          <w:p>
            <w:r>
              <w:rPr>
                <w:sz w:val="16"/>
              </w:rPr>
              <w:t>Admin/Opposite party</w:t>
            </w:r>
          </w:p>
        </w:tc>
        <w:tc>
          <w:tcPr>
            <w:tcW w:type="dxa" w:w="2074"/>
            <w:vAlign w:val="top"/>
          </w:tcPr>
          <w:p>
            <w:r>
              <w:rPr>
                <w:sz w:val="16"/>
              </w:rPr>
              <w:t>Push/In-app/Admin</w:t>
            </w:r>
          </w:p>
        </w:tc>
        <w:tc>
          <w:tcPr>
            <w:tcW w:type="dxa" w:w="2074"/>
            <w:vAlign w:val="top"/>
          </w:tcPr>
          <w:p>
            <w:r>
              <w:rPr>
                <w:sz w:val="16"/>
              </w:rPr>
              <w:t>Dispute</w:t>
            </w:r>
          </w:p>
        </w:tc>
        <w:tc>
          <w:tcPr>
            <w:tcW w:type="dxa" w:w="2074"/>
            <w:vAlign w:val="top"/>
          </w:tcPr>
          <w:p>
            <w:r>
              <w:rPr>
                <w:sz w:val="16"/>
              </w:rPr>
              <w:t>A dispute has been opened.</w:t>
            </w:r>
          </w:p>
        </w:tc>
      </w:tr>
      <w:tr>
        <w:tc>
          <w:tcPr>
            <w:tcW w:type="dxa" w:w="2074"/>
            <w:vAlign w:val="top"/>
          </w:tcPr>
          <w:p>
            <w:r>
              <w:rPr>
                <w:sz w:val="16"/>
              </w:rPr>
              <w:t>Dispute updated</w:t>
            </w:r>
          </w:p>
        </w:tc>
        <w:tc>
          <w:tcPr>
            <w:tcW w:type="dxa" w:w="2074"/>
            <w:vAlign w:val="top"/>
          </w:tcPr>
          <w:p>
            <w:r>
              <w:rPr>
                <w:sz w:val="16"/>
              </w:rPr>
              <w:t>Customer/Agent</w:t>
            </w:r>
          </w:p>
        </w:tc>
        <w:tc>
          <w:tcPr>
            <w:tcW w:type="dxa" w:w="2074"/>
            <w:vAlign w:val="top"/>
          </w:tcPr>
          <w:p>
            <w:r>
              <w:rPr>
                <w:sz w:val="16"/>
              </w:rPr>
              <w:t>Push/In-app</w:t>
            </w:r>
          </w:p>
        </w:tc>
        <w:tc>
          <w:tcPr>
            <w:tcW w:type="dxa" w:w="2074"/>
            <w:vAlign w:val="top"/>
          </w:tcPr>
          <w:p>
            <w:r>
              <w:rPr>
                <w:sz w:val="16"/>
              </w:rPr>
              <w:t>Dispute</w:t>
            </w:r>
          </w:p>
        </w:tc>
        <w:tc>
          <w:tcPr>
            <w:tcW w:type="dxa" w:w="2074"/>
            <w:vAlign w:val="top"/>
          </w:tcPr>
          <w:p>
            <w:r>
              <w:rPr>
                <w:sz w:val="16"/>
              </w:rPr>
              <w:t>Admin updated your dispute.</w:t>
            </w:r>
          </w:p>
        </w:tc>
      </w:tr>
    </w:tbl>
    <w:p/>
    <w:p>
      <w:pPr>
        <w:pStyle w:val="Heading2"/>
      </w:pPr>
      <w:r>
        <w:t>14.1 Notification Rules</w:t>
      </w:r>
    </w:p>
    <w:p>
      <w:pPr>
        <w:pStyle w:val="ListBullet"/>
      </w:pPr>
      <w:r>
        <w:t>Push notifications must include data payload for deep linking.</w:t>
      </w:r>
    </w:p>
    <w:p>
      <w:pPr>
        <w:pStyle w:val="ListBullet"/>
      </w:pPr>
      <w:r>
        <w:t>Notification creation must be transactional with critical state changes when possible.</w:t>
      </w:r>
    </w:p>
    <w:p>
      <w:pPr>
        <w:pStyle w:val="ListBullet"/>
      </w:pPr>
      <w:r>
        <w:t>SMS is required for OTP and optional for critical alerts in v1.</w:t>
      </w:r>
    </w:p>
    <w:p>
      <w:pPr>
        <w:pStyle w:val="ListBullet"/>
      </w:pPr>
      <w:r>
        <w:t>In-app notification list must be queryable and mark-as-read capable.</w:t>
      </w:r>
    </w:p>
    <w:p>
      <w:r>
        <w:br w:type="page"/>
      </w:r>
    </w:p>
    <w:p>
      <w:pPr>
        <w:pStyle w:val="Heading1"/>
      </w:pPr>
      <w:r>
        <w:t>15. Non-Functional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Category</w:t>
            </w:r>
          </w:p>
        </w:tc>
        <w:tc>
          <w:tcPr>
            <w:tcW w:type="dxa" w:w="3456"/>
            <w:shd w:fill="1F4E79"/>
            <w:vAlign w:val="center"/>
          </w:tcPr>
          <w:p>
            <w:r/>
            <w:r>
              <w:rPr>
                <w:b/>
                <w:color w:val="FFFFFF"/>
              </w:rPr>
              <w:t>Requirement</w:t>
            </w:r>
          </w:p>
        </w:tc>
        <w:tc>
          <w:tcPr>
            <w:tcW w:type="dxa" w:w="3456"/>
            <w:shd w:fill="1F4E79"/>
            <w:vAlign w:val="center"/>
          </w:tcPr>
          <w:p>
            <w:r/>
            <w:r>
              <w:rPr>
                <w:b/>
                <w:color w:val="FFFFFF"/>
              </w:rPr>
              <w:t>Target</w:t>
            </w:r>
          </w:p>
        </w:tc>
      </w:tr>
      <w:tr>
        <w:tc>
          <w:tcPr>
            <w:tcW w:type="dxa" w:w="3456"/>
            <w:vAlign w:val="top"/>
          </w:tcPr>
          <w:p>
            <w:r>
              <w:rPr>
                <w:sz w:val="16"/>
              </w:rPr>
              <w:t>Availability</w:t>
            </w:r>
          </w:p>
        </w:tc>
        <w:tc>
          <w:tcPr>
            <w:tcW w:type="dxa" w:w="3456"/>
            <w:vAlign w:val="top"/>
          </w:tcPr>
          <w:p>
            <w:r>
              <w:rPr>
                <w:sz w:val="16"/>
              </w:rPr>
              <w:t>Core API should remain available under normal operations</w:t>
            </w:r>
          </w:p>
        </w:tc>
        <w:tc>
          <w:tcPr>
            <w:tcW w:type="dxa" w:w="3456"/>
            <w:vAlign w:val="top"/>
          </w:tcPr>
          <w:p>
            <w:r>
              <w:rPr>
                <w:sz w:val="16"/>
              </w:rPr>
              <w:t>99.5 percent monthly v1 target</w:t>
            </w:r>
          </w:p>
        </w:tc>
      </w:tr>
      <w:tr>
        <w:tc>
          <w:tcPr>
            <w:tcW w:type="dxa" w:w="3456"/>
            <w:vAlign w:val="top"/>
          </w:tcPr>
          <w:p>
            <w:r>
              <w:rPr>
                <w:sz w:val="16"/>
              </w:rPr>
              <w:t>Performance</w:t>
            </w:r>
          </w:p>
        </w:tc>
        <w:tc>
          <w:tcPr>
            <w:tcW w:type="dxa" w:w="3456"/>
            <w:vAlign w:val="top"/>
          </w:tcPr>
          <w:p>
            <w:r>
              <w:rPr>
                <w:sz w:val="16"/>
              </w:rPr>
              <w:t>Critical API p95 response time excluding file upload</w:t>
            </w:r>
          </w:p>
        </w:tc>
        <w:tc>
          <w:tcPr>
            <w:tcW w:type="dxa" w:w="3456"/>
            <w:vAlign w:val="top"/>
          </w:tcPr>
          <w:p>
            <w:r>
              <w:rPr>
                <w:sz w:val="16"/>
              </w:rPr>
              <w:t>Under 400 ms</w:t>
            </w:r>
          </w:p>
        </w:tc>
      </w:tr>
      <w:tr>
        <w:tc>
          <w:tcPr>
            <w:tcW w:type="dxa" w:w="3456"/>
            <w:vAlign w:val="top"/>
          </w:tcPr>
          <w:p>
            <w:r>
              <w:rPr>
                <w:sz w:val="16"/>
              </w:rPr>
              <w:t>Scalability</w:t>
            </w:r>
          </w:p>
        </w:tc>
        <w:tc>
          <w:tcPr>
            <w:tcW w:type="dxa" w:w="3456"/>
            <w:vAlign w:val="top"/>
          </w:tcPr>
          <w:p>
            <w:r>
              <w:rPr>
                <w:sz w:val="16"/>
              </w:rPr>
              <w:t>Support 10,000 active users and bursty broadcast events</w:t>
            </w:r>
          </w:p>
        </w:tc>
        <w:tc>
          <w:tcPr>
            <w:tcW w:type="dxa" w:w="3456"/>
            <w:vAlign w:val="top"/>
          </w:tcPr>
          <w:p>
            <w:r>
              <w:rPr>
                <w:sz w:val="16"/>
              </w:rPr>
              <w:t>Horizontal API replicas and Redis</w:t>
            </w:r>
          </w:p>
        </w:tc>
      </w:tr>
      <w:tr>
        <w:tc>
          <w:tcPr>
            <w:tcW w:type="dxa" w:w="3456"/>
            <w:vAlign w:val="top"/>
          </w:tcPr>
          <w:p>
            <w:r>
              <w:rPr>
                <w:sz w:val="16"/>
              </w:rPr>
              <w:t>Security</w:t>
            </w:r>
          </w:p>
        </w:tc>
        <w:tc>
          <w:tcPr>
            <w:tcW w:type="dxa" w:w="3456"/>
            <w:vAlign w:val="top"/>
          </w:tcPr>
          <w:p>
            <w:r>
              <w:rPr>
                <w:sz w:val="16"/>
              </w:rPr>
              <w:t>All sensitive endpoints require JWT and RBAC</w:t>
            </w:r>
          </w:p>
        </w:tc>
        <w:tc>
          <w:tcPr>
            <w:tcW w:type="dxa" w:w="3456"/>
            <w:vAlign w:val="top"/>
          </w:tcPr>
          <w:p>
            <w:r>
              <w:rPr>
                <w:sz w:val="16"/>
              </w:rPr>
              <w:t>100 percent protected endpoints</w:t>
            </w:r>
          </w:p>
        </w:tc>
      </w:tr>
      <w:tr>
        <w:tc>
          <w:tcPr>
            <w:tcW w:type="dxa" w:w="3456"/>
            <w:vAlign w:val="top"/>
          </w:tcPr>
          <w:p>
            <w:r>
              <w:rPr>
                <w:sz w:val="16"/>
              </w:rPr>
              <w:t>Privacy</w:t>
            </w:r>
          </w:p>
        </w:tc>
        <w:tc>
          <w:tcPr>
            <w:tcW w:type="dxa" w:w="3456"/>
            <w:vAlign w:val="top"/>
          </w:tcPr>
          <w:p>
            <w:r>
              <w:rPr>
                <w:sz w:val="16"/>
              </w:rPr>
              <w:t>PII and document attachments must be access-controlled</w:t>
            </w:r>
          </w:p>
        </w:tc>
        <w:tc>
          <w:tcPr>
            <w:tcW w:type="dxa" w:w="3456"/>
            <w:vAlign w:val="top"/>
          </w:tcPr>
          <w:p>
            <w:r>
              <w:rPr>
                <w:sz w:val="16"/>
              </w:rPr>
              <w:t>Signed URLs and authorization checks</w:t>
            </w:r>
          </w:p>
        </w:tc>
      </w:tr>
      <w:tr>
        <w:tc>
          <w:tcPr>
            <w:tcW w:type="dxa" w:w="3456"/>
            <w:vAlign w:val="top"/>
          </w:tcPr>
          <w:p>
            <w:r>
              <w:rPr>
                <w:sz w:val="16"/>
              </w:rPr>
              <w:t>Reliability</w:t>
            </w:r>
          </w:p>
        </w:tc>
        <w:tc>
          <w:tcPr>
            <w:tcW w:type="dxa" w:w="3456"/>
            <w:vAlign w:val="top"/>
          </w:tcPr>
          <w:p>
            <w:r>
              <w:rPr>
                <w:sz w:val="16"/>
              </w:rPr>
              <w:t>State transitions must be auditable and recoverable</w:t>
            </w:r>
          </w:p>
        </w:tc>
        <w:tc>
          <w:tcPr>
            <w:tcW w:type="dxa" w:w="3456"/>
            <w:vAlign w:val="top"/>
          </w:tcPr>
          <w:p>
            <w:r>
              <w:rPr>
                <w:sz w:val="16"/>
              </w:rPr>
              <w:t>Status history and audit logs</w:t>
            </w:r>
          </w:p>
        </w:tc>
      </w:tr>
      <w:tr>
        <w:tc>
          <w:tcPr>
            <w:tcW w:type="dxa" w:w="3456"/>
            <w:vAlign w:val="top"/>
          </w:tcPr>
          <w:p>
            <w:r>
              <w:rPr>
                <w:sz w:val="16"/>
              </w:rPr>
              <w:t>Maintainability</w:t>
            </w:r>
          </w:p>
        </w:tc>
        <w:tc>
          <w:tcPr>
            <w:tcW w:type="dxa" w:w="3456"/>
            <w:vAlign w:val="top"/>
          </w:tcPr>
          <w:p>
            <w:r>
              <w:rPr>
                <w:sz w:val="16"/>
              </w:rPr>
              <w:t>Clear modular architecture with tests</w:t>
            </w:r>
          </w:p>
        </w:tc>
        <w:tc>
          <w:tcPr>
            <w:tcW w:type="dxa" w:w="3456"/>
            <w:vAlign w:val="top"/>
          </w:tcPr>
          <w:p>
            <w:r>
              <w:rPr>
                <w:sz w:val="16"/>
              </w:rPr>
              <w:t>80 percent service layer coverage</w:t>
            </w:r>
          </w:p>
        </w:tc>
      </w:tr>
      <w:tr>
        <w:tc>
          <w:tcPr>
            <w:tcW w:type="dxa" w:w="3456"/>
            <w:vAlign w:val="top"/>
          </w:tcPr>
          <w:p>
            <w:r>
              <w:rPr>
                <w:sz w:val="16"/>
              </w:rPr>
              <w:t>Observability</w:t>
            </w:r>
          </w:p>
        </w:tc>
        <w:tc>
          <w:tcPr>
            <w:tcW w:type="dxa" w:w="3456"/>
            <w:vAlign w:val="top"/>
          </w:tcPr>
          <w:p>
            <w:r>
              <w:rPr>
                <w:sz w:val="16"/>
              </w:rPr>
              <w:t>API, database, Redis, MinIO, and Socket.IO metrics</w:t>
            </w:r>
          </w:p>
        </w:tc>
        <w:tc>
          <w:tcPr>
            <w:tcW w:type="dxa" w:w="3456"/>
            <w:vAlign w:val="top"/>
          </w:tcPr>
          <w:p>
            <w:r>
              <w:rPr>
                <w:sz w:val="16"/>
              </w:rPr>
              <w:t>Dashboards and alerts</w:t>
            </w:r>
          </w:p>
        </w:tc>
      </w:tr>
      <w:tr>
        <w:tc>
          <w:tcPr>
            <w:tcW w:type="dxa" w:w="3456"/>
            <w:vAlign w:val="top"/>
          </w:tcPr>
          <w:p>
            <w:r>
              <w:rPr>
                <w:sz w:val="16"/>
              </w:rPr>
              <w:t>Backup</w:t>
            </w:r>
          </w:p>
        </w:tc>
        <w:tc>
          <w:tcPr>
            <w:tcW w:type="dxa" w:w="3456"/>
            <w:vAlign w:val="top"/>
          </w:tcPr>
          <w:p>
            <w:r>
              <w:rPr>
                <w:sz w:val="16"/>
              </w:rPr>
              <w:t>PostgreSQL and MinIO backup policy</w:t>
            </w:r>
          </w:p>
        </w:tc>
        <w:tc>
          <w:tcPr>
            <w:tcW w:type="dxa" w:w="3456"/>
            <w:vAlign w:val="top"/>
          </w:tcPr>
          <w:p>
            <w:r>
              <w:rPr>
                <w:sz w:val="16"/>
              </w:rPr>
              <w:t>Daily backup minimum for production</w:t>
            </w:r>
          </w:p>
        </w:tc>
      </w:tr>
      <w:tr>
        <w:tc>
          <w:tcPr>
            <w:tcW w:type="dxa" w:w="3456"/>
            <w:vAlign w:val="top"/>
          </w:tcPr>
          <w:p>
            <w:r>
              <w:rPr>
                <w:sz w:val="16"/>
              </w:rPr>
              <w:t>Compatibility</w:t>
            </w:r>
          </w:p>
        </w:tc>
        <w:tc>
          <w:tcPr>
            <w:tcW w:type="dxa" w:w="3456"/>
            <w:vAlign w:val="top"/>
          </w:tcPr>
          <w:p>
            <w:r>
              <w:rPr>
                <w:sz w:val="16"/>
              </w:rPr>
              <w:t>Flutter app supports modern Android and iOS versions</w:t>
            </w:r>
          </w:p>
        </w:tc>
        <w:tc>
          <w:tcPr>
            <w:tcW w:type="dxa" w:w="3456"/>
            <w:vAlign w:val="top"/>
          </w:tcPr>
          <w:p>
            <w:r>
              <w:rPr>
                <w:sz w:val="16"/>
              </w:rPr>
              <w:t>Defined by release target at implementation</w:t>
            </w:r>
          </w:p>
        </w:tc>
      </w:tr>
    </w:tbl>
    <w:p/>
    <w:p>
      <w:r>
        <w:br w:type="page"/>
      </w:r>
    </w:p>
    <w:p>
      <w:pPr>
        <w:pStyle w:val="Heading1"/>
      </w:pPr>
      <w:r>
        <w:t>16. Security, Privacy, and Abuse Prevention</w:t>
      </w:r>
    </w:p>
    <w:p>
      <w:pPr>
        <w:pStyle w:val="Heading2"/>
      </w:pPr>
      <w:r>
        <w:t>16.1 Authentication and Authorization</w:t>
      </w:r>
    </w:p>
    <w:p>
      <w:pPr>
        <w:pStyle w:val="ListBullet"/>
      </w:pPr>
      <w:r>
        <w:t>Use OTP for phone verification and login.</w:t>
      </w:r>
    </w:p>
    <w:p>
      <w:pPr>
        <w:pStyle w:val="ListBullet"/>
      </w:pPr>
      <w:r>
        <w:t>Use JWT access tokens with short TTL and refresh tokens with rotation.</w:t>
      </w:r>
    </w:p>
    <w:p>
      <w:pPr>
        <w:pStyle w:val="ListBullet"/>
      </w:pPr>
      <w:r>
        <w:t>Use RBAC on backend; never rely on frontend role checks only.</w:t>
      </w:r>
    </w:p>
    <w:p>
      <w:pPr>
        <w:pStyle w:val="ListBullet"/>
      </w:pPr>
      <w:r>
        <w:t>Admin endpoints require admin role and audit logging.</w:t>
      </w:r>
    </w:p>
    <w:p>
      <w:pPr>
        <w:pStyle w:val="ListBullet"/>
      </w:pPr>
      <w:r>
        <w:t>File download endpoints must verify task participant/admin authorization before generating MinIO signed URL.</w:t>
      </w:r>
    </w:p>
    <w:p>
      <w:pPr>
        <w:pStyle w:val="Heading2"/>
      </w:pPr>
      <w:r>
        <w:t>16.2 Sensitive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Data</w:t>
            </w:r>
          </w:p>
        </w:tc>
        <w:tc>
          <w:tcPr>
            <w:tcW w:type="dxa" w:w="3456"/>
            <w:shd w:fill="1F4E79"/>
            <w:vAlign w:val="center"/>
          </w:tcPr>
          <w:p>
            <w:r/>
            <w:r>
              <w:rPr>
                <w:b/>
                <w:color w:val="FFFFFF"/>
              </w:rPr>
              <w:t>Risk</w:t>
            </w:r>
          </w:p>
        </w:tc>
        <w:tc>
          <w:tcPr>
            <w:tcW w:type="dxa" w:w="3456"/>
            <w:shd w:fill="1F4E79"/>
            <w:vAlign w:val="center"/>
          </w:tcPr>
          <w:p>
            <w:r/>
            <w:r>
              <w:rPr>
                <w:b/>
                <w:color w:val="FFFFFF"/>
              </w:rPr>
              <w:t>Control</w:t>
            </w:r>
          </w:p>
        </w:tc>
      </w:tr>
      <w:tr>
        <w:tc>
          <w:tcPr>
            <w:tcW w:type="dxa" w:w="3456"/>
            <w:vAlign w:val="top"/>
          </w:tcPr>
          <w:p>
            <w:r>
              <w:rPr>
                <w:sz w:val="16"/>
              </w:rPr>
              <w:t>Citizenship images</w:t>
            </w:r>
          </w:p>
        </w:tc>
        <w:tc>
          <w:tcPr>
            <w:tcW w:type="dxa" w:w="3456"/>
            <w:vAlign w:val="top"/>
          </w:tcPr>
          <w:p>
            <w:r>
              <w:rPr>
                <w:sz w:val="16"/>
              </w:rPr>
              <w:t>Identity theft</w:t>
            </w:r>
          </w:p>
        </w:tc>
        <w:tc>
          <w:tcPr>
            <w:tcW w:type="dxa" w:w="3456"/>
            <w:vAlign w:val="top"/>
          </w:tcPr>
          <w:p>
            <w:r>
              <w:rPr>
                <w:sz w:val="16"/>
              </w:rPr>
              <w:t>MinIO private bucket, signed URL, admin-only access</w:t>
            </w:r>
          </w:p>
        </w:tc>
      </w:tr>
      <w:tr>
        <w:tc>
          <w:tcPr>
            <w:tcW w:type="dxa" w:w="3456"/>
            <w:vAlign w:val="top"/>
          </w:tcPr>
          <w:p>
            <w:r>
              <w:rPr>
                <w:sz w:val="16"/>
              </w:rPr>
              <w:t>Selfie photo</w:t>
            </w:r>
          </w:p>
        </w:tc>
        <w:tc>
          <w:tcPr>
            <w:tcW w:type="dxa" w:w="3456"/>
            <w:vAlign w:val="top"/>
          </w:tcPr>
          <w:p>
            <w:r>
              <w:rPr>
                <w:sz w:val="16"/>
              </w:rPr>
              <w:t>Biometric-like personal image</w:t>
            </w:r>
          </w:p>
        </w:tc>
        <w:tc>
          <w:tcPr>
            <w:tcW w:type="dxa" w:w="3456"/>
            <w:vAlign w:val="top"/>
          </w:tcPr>
          <w:p>
            <w:r>
              <w:rPr>
                <w:sz w:val="16"/>
              </w:rPr>
              <w:t>Private bucket and strict access</w:t>
            </w:r>
          </w:p>
        </w:tc>
      </w:tr>
      <w:tr>
        <w:tc>
          <w:tcPr>
            <w:tcW w:type="dxa" w:w="3456"/>
            <w:vAlign w:val="top"/>
          </w:tcPr>
          <w:p>
            <w:r>
              <w:rPr>
                <w:sz w:val="16"/>
              </w:rPr>
              <w:t>Phone number</w:t>
            </w:r>
          </w:p>
        </w:tc>
        <w:tc>
          <w:tcPr>
            <w:tcW w:type="dxa" w:w="3456"/>
            <w:vAlign w:val="top"/>
          </w:tcPr>
          <w:p>
            <w:r>
              <w:rPr>
                <w:sz w:val="16"/>
              </w:rPr>
              <w:t>Privacy and spam</w:t>
            </w:r>
          </w:p>
        </w:tc>
        <w:tc>
          <w:tcPr>
            <w:tcW w:type="dxa" w:w="3456"/>
            <w:vAlign w:val="top"/>
          </w:tcPr>
          <w:p>
            <w:r>
              <w:rPr>
                <w:sz w:val="16"/>
              </w:rPr>
              <w:t>Hash in logs, mask in admin where possible</w:t>
            </w:r>
          </w:p>
        </w:tc>
      </w:tr>
      <w:tr>
        <w:tc>
          <w:tcPr>
            <w:tcW w:type="dxa" w:w="3456"/>
            <w:vAlign w:val="top"/>
          </w:tcPr>
          <w:p>
            <w:r>
              <w:rPr>
                <w:sz w:val="16"/>
              </w:rPr>
              <w:t>Chat attachments</w:t>
            </w:r>
          </w:p>
        </w:tc>
        <w:tc>
          <w:tcPr>
            <w:tcW w:type="dxa" w:w="3456"/>
            <w:vAlign w:val="top"/>
          </w:tcPr>
          <w:p>
            <w:r>
              <w:rPr>
                <w:sz w:val="16"/>
              </w:rPr>
              <w:t>Sensitive document content</w:t>
            </w:r>
          </w:p>
        </w:tc>
        <w:tc>
          <w:tcPr>
            <w:tcW w:type="dxa" w:w="3456"/>
            <w:vAlign w:val="top"/>
          </w:tcPr>
          <w:p>
            <w:r>
              <w:rPr>
                <w:sz w:val="16"/>
              </w:rPr>
              <w:t>Access only to task participants/admin during dispute</w:t>
            </w:r>
          </w:p>
        </w:tc>
      </w:tr>
      <w:tr>
        <w:tc>
          <w:tcPr>
            <w:tcW w:type="dxa" w:w="3456"/>
            <w:vAlign w:val="top"/>
          </w:tcPr>
          <w:p>
            <w:r>
              <w:rPr>
                <w:sz w:val="16"/>
              </w:rPr>
              <w:t>Location</w:t>
            </w:r>
          </w:p>
        </w:tc>
        <w:tc>
          <w:tcPr>
            <w:tcW w:type="dxa" w:w="3456"/>
            <w:vAlign w:val="top"/>
          </w:tcPr>
          <w:p>
            <w:r>
              <w:rPr>
                <w:sz w:val="16"/>
              </w:rPr>
              <w:t>Safety and privacy</w:t>
            </w:r>
          </w:p>
        </w:tc>
        <w:tc>
          <w:tcPr>
            <w:tcW w:type="dxa" w:w="3456"/>
            <w:vAlign w:val="top"/>
          </w:tcPr>
          <w:p>
            <w:r>
              <w:rPr>
                <w:sz w:val="16"/>
              </w:rPr>
              <w:t>Use minimum needed precision for display and matching</w:t>
            </w:r>
          </w:p>
        </w:tc>
      </w:tr>
    </w:tbl>
    <w:p/>
    <w:p>
      <w:pPr>
        <w:pStyle w:val="Heading2"/>
      </w:pPr>
      <w:r>
        <w:t>16.3 Abuse Prevention</w:t>
      </w:r>
    </w:p>
    <w:p>
      <w:pPr>
        <w:pStyle w:val="ListBullet"/>
      </w:pPr>
      <w:r>
        <w:t>Rate-limit OTP requests by phone number, IP address, and device fingerprint.</w:t>
      </w:r>
    </w:p>
    <w:p>
      <w:pPr>
        <w:pStyle w:val="ListBullet"/>
      </w:pPr>
      <w:r>
        <w:t>Rate-limit task creation to prevent spam broadcasts.</w:t>
      </w:r>
    </w:p>
    <w:p>
      <w:pPr>
        <w:pStyle w:val="ListBullet"/>
      </w:pPr>
      <w:r>
        <w:t>Allow users to report abusive messages or suspicious behavior.</w:t>
      </w:r>
    </w:p>
    <w:p>
      <w:pPr>
        <w:pStyle w:val="ListBullet"/>
      </w:pPr>
      <w:r>
        <w:t>Admin can suspend users or agents with audit trail.</w:t>
      </w:r>
    </w:p>
    <w:p>
      <w:pPr>
        <w:pStyle w:val="ListBullet"/>
      </w:pPr>
      <w:r>
        <w:t>Prevent agents from receiving tasks before verification approval.</w:t>
      </w:r>
    </w:p>
    <w:p>
      <w:pPr>
        <w:pStyle w:val="ListBullet"/>
      </w:pPr>
      <w:r>
        <w:t>Block file types not explicitly allowed.</w:t>
      </w:r>
    </w:p>
    <w:p>
      <w:r>
        <w:br w:type="page"/>
      </w:r>
    </w:p>
    <w:p>
      <w:pPr>
        <w:pStyle w:val="Heading1"/>
      </w:pPr>
      <w:r>
        <w:t>17. Technical Architecture</w:t>
      </w:r>
    </w:p>
    <w:p>
      <w:r>
        <w:t>The architecture is modular monolith first with microservice-ready boundaries. For 10,000 active users, a well-structured NestJS backend, PostgreSQL, Redis, MinIO, and horizontal API replicas are sufficient. Premature microservices should be avoided unless operational needs justify them.</w:t>
      </w:r>
    </w:p>
    <w:p>
      <w:pPr>
        <w:spacing w:after="120"/>
      </w:pPr>
      <w:r>
        <w:rPr>
          <w:rFonts w:ascii="Courier New" w:hAnsi="Courier New" w:eastAsia="Courier New"/>
          <w:sz w:val="16"/>
        </w:rPr>
        <w:t>High-Level Architecture</w:t>
        <w:br/>
        <w:br/>
        <w:t>Flutter Mobile App (Customer + Agent)</w:t>
        <w:br/>
        <w:t xml:space="preserve">        |</w:t>
        <w:br/>
        <w:t xml:space="preserve">        | HTTPS + WebSocket</w:t>
        <w:br/>
        <w:t xml:space="preserve">        v</w:t>
        <w:br/>
        <w:t>Nginx / API Gateway / Load Balancer</w:t>
        <w:br/>
        <w:t xml:space="preserve">        |</w:t>
        <w:br/>
        <w:t xml:space="preserve">        v</w:t>
        <w:br/>
        <w:t>NestJS Backend</w:t>
        <w:br/>
        <w:t xml:space="preserve">  - AuthModule</w:t>
        <w:br/>
        <w:t xml:space="preserve">  - UsersModule</w:t>
        <w:br/>
        <w:t xml:space="preserve">  - AgentsModule</w:t>
        <w:br/>
        <w:t xml:space="preserve">  - TasksModule</w:t>
        <w:br/>
        <w:t xml:space="preserve">  - ChatModule</w:t>
        <w:br/>
        <w:t xml:space="preserve">  - CallsModule</w:t>
        <w:br/>
        <w:t xml:space="preserve">  - ReviewsModule</w:t>
        <w:br/>
        <w:t xml:space="preserve">  - DisputesModule</w:t>
        <w:br/>
        <w:t xml:space="preserve">  - AdminModule</w:t>
        <w:br/>
        <w:t xml:space="preserve">        |</w:t>
        <w:br/>
        <w:t xml:space="preserve">        +--&gt; PostgreSQL + PostGIS</w:t>
        <w:br/>
        <w:t xml:space="preserve">        +--&gt; Redis</w:t>
        <w:br/>
        <w:t xml:space="preserve">        +--&gt; MinIO</w:t>
        <w:br/>
        <w:t xml:space="preserve">        +--&gt; Firebase Cloud Messaging</w:t>
        <w:br/>
        <w:t xml:space="preserve">        +--&gt; SMS Provider</w:t>
        <w:br/>
        <w:br/>
        <w:t>React Admin Portal -&gt; Same API Gateway -&gt; Admin APIs</w:t>
      </w:r>
    </w:p>
    <w:p>
      <w:pPr>
        <w:pStyle w:val="Heading2"/>
      </w:pPr>
      <w:r>
        <w:t>17.1 Architecture Principles</w:t>
      </w:r>
    </w:p>
    <w:p>
      <w:pPr>
        <w:pStyle w:val="ListBullet"/>
      </w:pPr>
      <w:r>
        <w:t>Modular monolith first, service boundaries clear enough to split later.</w:t>
      </w:r>
    </w:p>
    <w:p>
      <w:pPr>
        <w:pStyle w:val="ListBullet"/>
      </w:pPr>
      <w:r>
        <w:t>PostgreSQL is the system of record; Redis is cache, queue support, and realtime helper only.</w:t>
      </w:r>
    </w:p>
    <w:p>
      <w:pPr>
        <w:pStyle w:val="ListBullet"/>
      </w:pPr>
      <w:r>
        <w:t>MinIO stores binary files; PostgreSQL stores metadata and permissions.</w:t>
      </w:r>
    </w:p>
    <w:p>
      <w:pPr>
        <w:pStyle w:val="ListBullet"/>
      </w:pPr>
      <w:r>
        <w:t>All state transitions go through backend services, never direct database writes from clients.</w:t>
      </w:r>
    </w:p>
    <w:p>
      <w:pPr>
        <w:pStyle w:val="ListBullet"/>
      </w:pPr>
      <w:r>
        <w:t>Every sensitive action must be auditable.</w:t>
      </w:r>
    </w:p>
    <w:p>
      <w:pPr>
        <w:pStyle w:val="ListBullet"/>
      </w:pPr>
      <w:r>
        <w:t>Use feature flags for risky rollout areas such as WebRTC and broadcast tuning.</w:t>
      </w:r>
    </w:p>
    <w:p>
      <w:r>
        <w:br w:type="page"/>
      </w:r>
    </w:p>
    <w:p>
      <w:pPr>
        <w:pStyle w:val="Heading1"/>
      </w:pPr>
      <w:r>
        <w:t>18. Backend NestJS Module Design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Module</w:t>
            </w:r>
          </w:p>
        </w:tc>
        <w:tc>
          <w:tcPr>
            <w:tcW w:type="dxa" w:w="5184"/>
            <w:shd w:fill="1F4E79"/>
            <w:vAlign w:val="center"/>
          </w:tcPr>
          <w:p>
            <w:r/>
            <w:r>
              <w:rPr>
                <w:b/>
                <w:color w:val="FFFFFF"/>
              </w:rPr>
              <w:t>Responsibilities</w:t>
            </w:r>
          </w:p>
        </w:tc>
      </w:tr>
      <w:tr>
        <w:tc>
          <w:tcPr>
            <w:tcW w:type="dxa" w:w="5184"/>
            <w:vAlign w:val="top"/>
          </w:tcPr>
          <w:p>
            <w:r>
              <w:rPr>
                <w:sz w:val="16"/>
              </w:rPr>
              <w:t>AuthModule</w:t>
            </w:r>
          </w:p>
        </w:tc>
        <w:tc>
          <w:tcPr>
            <w:tcW w:type="dxa" w:w="5184"/>
            <w:vAlign w:val="top"/>
          </w:tcPr>
          <w:p>
            <w:r>
              <w:rPr>
                <w:sz w:val="16"/>
              </w:rPr>
              <w:t>OTP send/verify, JWT issue/refresh, session logout, rate limiting</w:t>
            </w:r>
          </w:p>
        </w:tc>
      </w:tr>
      <w:tr>
        <w:tc>
          <w:tcPr>
            <w:tcW w:type="dxa" w:w="5184"/>
            <w:vAlign w:val="top"/>
          </w:tcPr>
          <w:p>
            <w:r>
              <w:rPr>
                <w:sz w:val="16"/>
              </w:rPr>
              <w:t>UsersModule</w:t>
            </w:r>
          </w:p>
        </w:tc>
        <w:tc>
          <w:tcPr>
            <w:tcW w:type="dxa" w:w="5184"/>
            <w:vAlign w:val="top"/>
          </w:tcPr>
          <w:p>
            <w:r>
              <w:rPr>
                <w:sz w:val="16"/>
              </w:rPr>
              <w:t>Customer profile, user status, role metadata</w:t>
            </w:r>
          </w:p>
        </w:tc>
      </w:tr>
      <w:tr>
        <w:tc>
          <w:tcPr>
            <w:tcW w:type="dxa" w:w="5184"/>
            <w:vAlign w:val="top"/>
          </w:tcPr>
          <w:p>
            <w:r>
              <w:rPr>
                <w:sz w:val="16"/>
              </w:rPr>
              <w:t>AgentsModule</w:t>
            </w:r>
          </w:p>
        </w:tc>
        <w:tc>
          <w:tcPr>
            <w:tcW w:type="dxa" w:w="5184"/>
            <w:vAlign w:val="top"/>
          </w:tcPr>
          <w:p>
            <w:r>
              <w:rPr>
                <w:sz w:val="16"/>
              </w:rPr>
              <w:t>Agent KYC registration, profile, location, availability, verification status</w:t>
            </w:r>
          </w:p>
        </w:tc>
      </w:tr>
      <w:tr>
        <w:tc>
          <w:tcPr>
            <w:tcW w:type="dxa" w:w="5184"/>
            <w:vAlign w:val="top"/>
          </w:tcPr>
          <w:p>
            <w:r>
              <w:rPr>
                <w:sz w:val="16"/>
              </w:rPr>
              <w:t>TasksModule</w:t>
            </w:r>
          </w:p>
        </w:tc>
        <w:tc>
          <w:tcPr>
            <w:tcW w:type="dxa" w:w="5184"/>
            <w:vAlign w:val="top"/>
          </w:tcPr>
          <w:p>
            <w:r>
              <w:rPr>
                <w:sz w:val="16"/>
              </w:rPr>
              <w:t>Task create, broadcast, accept, contract confirm, status updates, completion, cancellation</w:t>
            </w:r>
          </w:p>
        </w:tc>
      </w:tr>
      <w:tr>
        <w:tc>
          <w:tcPr>
            <w:tcW w:type="dxa" w:w="5184"/>
            <w:vAlign w:val="top"/>
          </w:tcPr>
          <w:p>
            <w:r>
              <w:rPr>
                <w:sz w:val="16"/>
              </w:rPr>
              <w:t>MatchingModule</w:t>
            </w:r>
          </w:p>
        </w:tc>
        <w:tc>
          <w:tcPr>
            <w:tcW w:type="dxa" w:w="5184"/>
            <w:vAlign w:val="top"/>
          </w:tcPr>
          <w:p>
            <w:r>
              <w:rPr>
                <w:sz w:val="16"/>
              </w:rPr>
              <w:t>Agent eligibility, geospatial ranking, broadcast creation</w:t>
            </w:r>
          </w:p>
        </w:tc>
      </w:tr>
      <w:tr>
        <w:tc>
          <w:tcPr>
            <w:tcW w:type="dxa" w:w="5184"/>
            <w:vAlign w:val="top"/>
          </w:tcPr>
          <w:p>
            <w:r>
              <w:rPr>
                <w:sz w:val="16"/>
              </w:rPr>
              <w:t>ChatModule</w:t>
            </w:r>
          </w:p>
        </w:tc>
        <w:tc>
          <w:tcPr>
            <w:tcW w:type="dxa" w:w="5184"/>
            <w:vAlign w:val="top"/>
          </w:tcPr>
          <w:p>
            <w:r>
              <w:rPr>
                <w:sz w:val="16"/>
              </w:rPr>
              <w:t>Chat rooms, messages, attachments, read receipts, Socket.IO events</w:t>
            </w:r>
          </w:p>
        </w:tc>
      </w:tr>
      <w:tr>
        <w:tc>
          <w:tcPr>
            <w:tcW w:type="dxa" w:w="5184"/>
            <w:vAlign w:val="top"/>
          </w:tcPr>
          <w:p>
            <w:r>
              <w:rPr>
                <w:sz w:val="16"/>
              </w:rPr>
              <w:t>CallsModule</w:t>
            </w:r>
          </w:p>
        </w:tc>
        <w:tc>
          <w:tcPr>
            <w:tcW w:type="dxa" w:w="5184"/>
            <w:vAlign w:val="top"/>
          </w:tcPr>
          <w:p>
            <w:r>
              <w:rPr>
                <w:sz w:val="16"/>
              </w:rPr>
              <w:t>WebRTC signaling, call session logs, external call logs</w:t>
            </w:r>
          </w:p>
        </w:tc>
      </w:tr>
      <w:tr>
        <w:tc>
          <w:tcPr>
            <w:tcW w:type="dxa" w:w="5184"/>
            <w:vAlign w:val="top"/>
          </w:tcPr>
          <w:p>
            <w:r>
              <w:rPr>
                <w:sz w:val="16"/>
              </w:rPr>
              <w:t>ReviewsModule</w:t>
            </w:r>
          </w:p>
        </w:tc>
        <w:tc>
          <w:tcPr>
            <w:tcW w:type="dxa" w:w="5184"/>
            <w:vAlign w:val="top"/>
          </w:tcPr>
          <w:p>
            <w:r>
              <w:rPr>
                <w:sz w:val="16"/>
              </w:rPr>
              <w:t>Ratings, reviews, reputation aggregation</w:t>
            </w:r>
          </w:p>
        </w:tc>
      </w:tr>
      <w:tr>
        <w:tc>
          <w:tcPr>
            <w:tcW w:type="dxa" w:w="5184"/>
            <w:vAlign w:val="top"/>
          </w:tcPr>
          <w:p>
            <w:r>
              <w:rPr>
                <w:sz w:val="16"/>
              </w:rPr>
              <w:t>DisputesModule</w:t>
            </w:r>
          </w:p>
        </w:tc>
        <w:tc>
          <w:tcPr>
            <w:tcW w:type="dxa" w:w="5184"/>
            <w:vAlign w:val="top"/>
          </w:tcPr>
          <w:p>
            <w:r>
              <w:rPr>
                <w:sz w:val="16"/>
              </w:rPr>
              <w:t>Open dispute, admin mediation notes, resolution state</w:t>
            </w:r>
          </w:p>
        </w:tc>
      </w:tr>
      <w:tr>
        <w:tc>
          <w:tcPr>
            <w:tcW w:type="dxa" w:w="5184"/>
            <w:vAlign w:val="top"/>
          </w:tcPr>
          <w:p>
            <w:r>
              <w:rPr>
                <w:sz w:val="16"/>
              </w:rPr>
              <w:t>NotificationsModule</w:t>
            </w:r>
          </w:p>
        </w:tc>
        <w:tc>
          <w:tcPr>
            <w:tcW w:type="dxa" w:w="5184"/>
            <w:vAlign w:val="top"/>
          </w:tcPr>
          <w:p>
            <w:r>
              <w:rPr>
                <w:sz w:val="16"/>
              </w:rPr>
              <w:t>Push and in-app notification creation and dispatch</w:t>
            </w:r>
          </w:p>
        </w:tc>
      </w:tr>
      <w:tr>
        <w:tc>
          <w:tcPr>
            <w:tcW w:type="dxa" w:w="5184"/>
            <w:vAlign w:val="top"/>
          </w:tcPr>
          <w:p>
            <w:r>
              <w:rPr>
                <w:sz w:val="16"/>
              </w:rPr>
              <w:t>FilesModule</w:t>
            </w:r>
          </w:p>
        </w:tc>
        <w:tc>
          <w:tcPr>
            <w:tcW w:type="dxa" w:w="5184"/>
            <w:vAlign w:val="top"/>
          </w:tcPr>
          <w:p>
            <w:r>
              <w:rPr>
                <w:sz w:val="16"/>
              </w:rPr>
              <w:t>MinIO upload policy, signed URL generation, file validation</w:t>
            </w:r>
          </w:p>
        </w:tc>
      </w:tr>
      <w:tr>
        <w:tc>
          <w:tcPr>
            <w:tcW w:type="dxa" w:w="5184"/>
            <w:vAlign w:val="top"/>
          </w:tcPr>
          <w:p>
            <w:r>
              <w:rPr>
                <w:sz w:val="16"/>
              </w:rPr>
              <w:t>AdminModule</w:t>
            </w:r>
          </w:p>
        </w:tc>
        <w:tc>
          <w:tcPr>
            <w:tcW w:type="dxa" w:w="5184"/>
            <w:vAlign w:val="top"/>
          </w:tcPr>
          <w:p>
            <w:r>
              <w:rPr>
                <w:sz w:val="16"/>
              </w:rPr>
              <w:t>Admin dashboards, moderation, verification, audit views</w:t>
            </w:r>
          </w:p>
        </w:tc>
      </w:tr>
      <w:tr>
        <w:tc>
          <w:tcPr>
            <w:tcW w:type="dxa" w:w="5184"/>
            <w:vAlign w:val="top"/>
          </w:tcPr>
          <w:p>
            <w:r>
              <w:rPr>
                <w:sz w:val="16"/>
              </w:rPr>
              <w:t>AuditModule</w:t>
            </w:r>
          </w:p>
        </w:tc>
        <w:tc>
          <w:tcPr>
            <w:tcW w:type="dxa" w:w="5184"/>
            <w:vAlign w:val="top"/>
          </w:tcPr>
          <w:p>
            <w:r>
              <w:rPr>
                <w:sz w:val="16"/>
              </w:rPr>
              <w:t>Centralized audit log writer</w:t>
            </w:r>
          </w:p>
        </w:tc>
      </w:tr>
      <w:tr>
        <w:tc>
          <w:tcPr>
            <w:tcW w:type="dxa" w:w="5184"/>
            <w:vAlign w:val="top"/>
          </w:tcPr>
          <w:p>
            <w:r>
              <w:rPr>
                <w:sz w:val="16"/>
              </w:rPr>
              <w:t>HealthModule</w:t>
            </w:r>
          </w:p>
        </w:tc>
        <w:tc>
          <w:tcPr>
            <w:tcW w:type="dxa" w:w="5184"/>
            <w:vAlign w:val="top"/>
          </w:tcPr>
          <w:p>
            <w:r>
              <w:rPr>
                <w:sz w:val="16"/>
              </w:rPr>
              <w:t>Readiness and liveness checks</w:t>
            </w:r>
          </w:p>
        </w:tc>
      </w:tr>
    </w:tbl>
    <w:p/>
    <w:p>
      <w:pPr>
        <w:pStyle w:val="Heading2"/>
      </w:pPr>
      <w:r>
        <w:t>18.1 Backend Folder Structure</w:t>
      </w:r>
    </w:p>
    <w:p>
      <w:pPr>
        <w:spacing w:after="120"/>
      </w:pPr>
      <w:r>
        <w:rPr>
          <w:rFonts w:ascii="Courier New" w:hAnsi="Courier New" w:eastAsia="Courier New"/>
          <w:sz w:val="16"/>
        </w:rPr>
        <w:t>backend/</w:t>
        <w:br/>
        <w:t xml:space="preserve">  src/</w:t>
        <w:br/>
        <w:t xml:space="preserve">    main.ts</w:t>
        <w:br/>
        <w:t xml:space="preserve">    app.module.ts</w:t>
        <w:br/>
        <w:t xml:space="preserve">    config/</w:t>
        <w:br/>
        <w:t xml:space="preserve">    common/</w:t>
        <w:br/>
        <w:t xml:space="preserve">      decorators/</w:t>
        <w:br/>
        <w:t xml:space="preserve">      guards/</w:t>
        <w:br/>
        <w:t xml:space="preserve">      interceptors/</w:t>
        <w:br/>
        <w:t xml:space="preserve">      filters/</w:t>
        <w:br/>
        <w:t xml:space="preserve">      dto/</w:t>
        <w:br/>
        <w:t xml:space="preserve">    modules/</w:t>
        <w:br/>
        <w:t xml:space="preserve">      auth/</w:t>
        <w:br/>
        <w:t xml:space="preserve">      users/</w:t>
        <w:br/>
        <w:t xml:space="preserve">      agents/</w:t>
        <w:br/>
        <w:t xml:space="preserve">      tasks/</w:t>
        <w:br/>
        <w:t xml:space="preserve">      matching/</w:t>
        <w:br/>
        <w:t xml:space="preserve">      chat/</w:t>
        <w:br/>
        <w:t xml:space="preserve">      calls/</w:t>
        <w:br/>
        <w:t xml:space="preserve">      reviews/</w:t>
        <w:br/>
        <w:t xml:space="preserve">      disputes/</w:t>
        <w:br/>
        <w:t xml:space="preserve">      notifications/</w:t>
        <w:br/>
        <w:t xml:space="preserve">      files/</w:t>
        <w:br/>
        <w:t xml:space="preserve">      admin/</w:t>
        <w:br/>
        <w:t xml:space="preserve">      audit/</w:t>
        <w:br/>
        <w:t xml:space="preserve">      health/</w:t>
        <w:br/>
        <w:t xml:space="preserve">    database/</w:t>
        <w:br/>
        <w:t xml:space="preserve">      migrations/</w:t>
        <w:br/>
        <w:t xml:space="preserve">      seeds/</w:t>
        <w:br/>
        <w:t xml:space="preserve">    integrations/</w:t>
        <w:br/>
        <w:t xml:space="preserve">      sms/</w:t>
        <w:br/>
        <w:t xml:space="preserve">      firebase/</w:t>
        <w:br/>
        <w:t xml:space="preserve">      minio/</w:t>
        <w:br/>
        <w:t xml:space="preserve">      google-maps/</w:t>
        <w:br/>
        <w:t xml:space="preserve">  test/</w:t>
        <w:br/>
        <w:t xml:space="preserve">  Dockerfile</w:t>
        <w:br/>
        <w:t xml:space="preserve">  package.json</w:t>
      </w:r>
    </w:p>
    <w:p>
      <w:pPr>
        <w:pStyle w:val="Heading2"/>
      </w:pPr>
      <w:r>
        <w:t>18.2 Backend Coding Standards</w:t>
      </w:r>
    </w:p>
    <w:p>
      <w:pPr>
        <w:pStyle w:val="ListBullet"/>
      </w:pPr>
      <w:r>
        <w:t>Use DTO classes with validation decorators for all incoming requests.</w:t>
      </w:r>
    </w:p>
    <w:p>
      <w:pPr>
        <w:pStyle w:val="ListBullet"/>
      </w:pPr>
      <w:r>
        <w:t>Use service classes for business rules and keep controllers thin.</w:t>
      </w:r>
    </w:p>
    <w:p>
      <w:pPr>
        <w:pStyle w:val="ListBullet"/>
      </w:pPr>
      <w:r>
        <w:t>Use transactions for task acceptance, task status transitions, and review aggregation.</w:t>
      </w:r>
    </w:p>
    <w:p>
      <w:pPr>
        <w:pStyle w:val="ListBullet"/>
      </w:pPr>
      <w:r>
        <w:t>Use repository or ORM abstraction consistently; do not mix raw SQL randomly except for geospatial matching queries.</w:t>
      </w:r>
    </w:p>
    <w:p>
      <w:pPr>
        <w:pStyle w:val="ListBullet"/>
      </w:pPr>
      <w:r>
        <w:t>Every module must include unit tests for service methods and e2e tests for critical routes.</w:t>
      </w:r>
    </w:p>
    <w:p>
      <w:pPr>
        <w:pStyle w:val="ListBullet"/>
      </w:pPr>
      <w:r>
        <w:t>Use structured logging with request ID, user ID, route, and latency.</w:t>
      </w:r>
    </w:p>
    <w:p>
      <w:r>
        <w:br w:type="page"/>
      </w:r>
    </w:p>
    <w:p>
      <w:pPr>
        <w:pStyle w:val="Heading1"/>
      </w:pPr>
      <w:r>
        <w:t>19. Flutter Application Architecture</w:t>
      </w:r>
    </w:p>
    <w:p>
      <w:r>
        <w:t>The Flutter application will support both customer and agent experiences using role-aware navigation. It should use Clean Architecture, BLoC/Cubit for state management, Dio for HTTP, Socket.IO client for realtime, and GoRouter for navigation.</w:t>
      </w:r>
    </w:p>
    <w:p>
      <w:pPr>
        <w:spacing w:after="120"/>
      </w:pPr>
      <w:r>
        <w:rPr>
          <w:rFonts w:ascii="Courier New" w:hAnsi="Courier New" w:eastAsia="Courier New"/>
          <w:sz w:val="16"/>
        </w:rPr>
        <w:t>mobile/</w:t>
        <w:br/>
        <w:t xml:space="preserve">  lib/</w:t>
        <w:br/>
        <w:t xml:space="preserve">    main.dart</w:t>
        <w:br/>
        <w:t xml:space="preserve">    app/</w:t>
        <w:br/>
        <w:t xml:space="preserve">      router/</w:t>
        <w:br/>
        <w:t xml:space="preserve">      theme/</w:t>
        <w:br/>
        <w:t xml:space="preserve">      di/</w:t>
        <w:br/>
        <w:t xml:space="preserve">      config/</w:t>
        <w:br/>
        <w:t xml:space="preserve">    core/</w:t>
        <w:br/>
        <w:t xml:space="preserve">      network/</w:t>
        <w:br/>
        <w:t xml:space="preserve">      storage/</w:t>
        <w:br/>
        <w:t xml:space="preserve">      errors/</w:t>
        <w:br/>
        <w:t xml:space="preserve">      widgets/</w:t>
        <w:br/>
        <w:t xml:space="preserve">      permissions/</w:t>
        <w:br/>
        <w:t xml:space="preserve">    features/</w:t>
        <w:br/>
        <w:t xml:space="preserve">      auth/</w:t>
        <w:br/>
        <w:t xml:space="preserve">        data/ domain/ presentation/</w:t>
        <w:br/>
        <w:t xml:space="preserve">      customer_home/</w:t>
        <w:br/>
        <w:t xml:space="preserve">      agent_home/</w:t>
        <w:br/>
        <w:t xml:space="preserve">      task_create/</w:t>
        <w:br/>
        <w:t xml:space="preserve">      task_detail/</w:t>
        <w:br/>
        <w:t xml:space="preserve">      chat/</w:t>
        <w:br/>
        <w:t xml:space="preserve">      calls/</w:t>
        <w:br/>
        <w:t xml:space="preserve">      reviews/</w:t>
        <w:br/>
        <w:t xml:space="preserve">      disputes/</w:t>
        <w:br/>
        <w:t xml:space="preserve">      notifications/</w:t>
        <w:br/>
        <w:t xml:space="preserve">      profile/</w:t>
        <w:br/>
        <w:t xml:space="preserve">  test/</w:t>
        <w:br/>
        <w:t xml:space="preserve">  integration_test/</w:t>
        <w:br/>
        <w:t xml:space="preserve">  pubspec.yaml</w:t>
      </w:r>
    </w:p>
    <w:p>
      <w:pPr>
        <w:pStyle w:val="Heading2"/>
      </w:pPr>
      <w:r>
        <w:t>19.1 Flutter Feature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Feature</w:t>
            </w:r>
          </w:p>
        </w:tc>
        <w:tc>
          <w:tcPr>
            <w:tcW w:type="dxa" w:w="3456"/>
            <w:shd w:fill="1F4E79"/>
            <w:vAlign w:val="center"/>
          </w:tcPr>
          <w:p>
            <w:r/>
            <w:r>
              <w:rPr>
                <w:b/>
                <w:color w:val="FFFFFF"/>
              </w:rPr>
              <w:t>Screens</w:t>
            </w:r>
          </w:p>
        </w:tc>
        <w:tc>
          <w:tcPr>
            <w:tcW w:type="dxa" w:w="3456"/>
            <w:shd w:fill="1F4E79"/>
            <w:vAlign w:val="center"/>
          </w:tcPr>
          <w:p>
            <w:r/>
            <w:r>
              <w:rPr>
                <w:b/>
                <w:color w:val="FFFFFF"/>
              </w:rPr>
              <w:t>State Objects</w:t>
            </w:r>
          </w:p>
        </w:tc>
      </w:tr>
      <w:tr>
        <w:tc>
          <w:tcPr>
            <w:tcW w:type="dxa" w:w="3456"/>
            <w:vAlign w:val="top"/>
          </w:tcPr>
          <w:p>
            <w:r>
              <w:rPr>
                <w:sz w:val="16"/>
              </w:rPr>
              <w:t>Auth</w:t>
            </w:r>
          </w:p>
        </w:tc>
        <w:tc>
          <w:tcPr>
            <w:tcW w:type="dxa" w:w="3456"/>
            <w:vAlign w:val="top"/>
          </w:tcPr>
          <w:p>
            <w:r>
              <w:rPr>
                <w:sz w:val="16"/>
              </w:rPr>
              <w:t>OTP login, verify OTP, profile setup</w:t>
            </w:r>
          </w:p>
        </w:tc>
        <w:tc>
          <w:tcPr>
            <w:tcW w:type="dxa" w:w="3456"/>
            <w:vAlign w:val="top"/>
          </w:tcPr>
          <w:p>
            <w:r>
              <w:rPr>
                <w:sz w:val="16"/>
              </w:rPr>
              <w:t>AuthCubit, OtpTimerCubit</w:t>
            </w:r>
          </w:p>
        </w:tc>
      </w:tr>
      <w:tr>
        <w:tc>
          <w:tcPr>
            <w:tcW w:type="dxa" w:w="3456"/>
            <w:vAlign w:val="top"/>
          </w:tcPr>
          <w:p>
            <w:r>
              <w:rPr>
                <w:sz w:val="16"/>
              </w:rPr>
              <w:t>Customer Home</w:t>
            </w:r>
          </w:p>
        </w:tc>
        <w:tc>
          <w:tcPr>
            <w:tcW w:type="dxa" w:w="3456"/>
            <w:vAlign w:val="top"/>
          </w:tcPr>
          <w:p>
            <w:r>
              <w:rPr>
                <w:sz w:val="16"/>
              </w:rPr>
              <w:t>Dashboard, history, notifications</w:t>
            </w:r>
          </w:p>
        </w:tc>
        <w:tc>
          <w:tcPr>
            <w:tcW w:type="dxa" w:w="3456"/>
            <w:vAlign w:val="top"/>
          </w:tcPr>
          <w:p>
            <w:r>
              <w:rPr>
                <w:sz w:val="16"/>
              </w:rPr>
              <w:t>CustomerHomeBloc</w:t>
            </w:r>
          </w:p>
        </w:tc>
      </w:tr>
      <w:tr>
        <w:tc>
          <w:tcPr>
            <w:tcW w:type="dxa" w:w="3456"/>
            <w:vAlign w:val="top"/>
          </w:tcPr>
          <w:p>
            <w:r>
              <w:rPr>
                <w:sz w:val="16"/>
              </w:rPr>
              <w:t>Agent Home</w:t>
            </w:r>
          </w:p>
        </w:tc>
        <w:tc>
          <w:tcPr>
            <w:tcW w:type="dxa" w:w="3456"/>
            <w:vAlign w:val="top"/>
          </w:tcPr>
          <w:p>
            <w:r>
              <w:rPr>
                <w:sz w:val="16"/>
              </w:rPr>
              <w:t>Dashboard, incoming requests, active tasks</w:t>
            </w:r>
          </w:p>
        </w:tc>
        <w:tc>
          <w:tcPr>
            <w:tcW w:type="dxa" w:w="3456"/>
            <w:vAlign w:val="top"/>
          </w:tcPr>
          <w:p>
            <w:r>
              <w:rPr>
                <w:sz w:val="16"/>
              </w:rPr>
              <w:t>AgentHomeBloc</w:t>
            </w:r>
          </w:p>
        </w:tc>
      </w:tr>
      <w:tr>
        <w:tc>
          <w:tcPr>
            <w:tcW w:type="dxa" w:w="3456"/>
            <w:vAlign w:val="top"/>
          </w:tcPr>
          <w:p>
            <w:r>
              <w:rPr>
                <w:sz w:val="16"/>
              </w:rPr>
              <w:t>Task Create</w:t>
            </w:r>
          </w:p>
        </w:tc>
        <w:tc>
          <w:tcPr>
            <w:tcW w:type="dxa" w:w="3456"/>
            <w:vAlign w:val="top"/>
          </w:tcPr>
          <w:p>
            <w:r>
              <w:rPr>
                <w:sz w:val="16"/>
              </w:rPr>
              <w:t>Step forms, map picker, upload</w:t>
            </w:r>
          </w:p>
        </w:tc>
        <w:tc>
          <w:tcPr>
            <w:tcW w:type="dxa" w:w="3456"/>
            <w:vAlign w:val="top"/>
          </w:tcPr>
          <w:p>
            <w:r>
              <w:rPr>
                <w:sz w:val="16"/>
              </w:rPr>
              <w:t>TaskCreateBloc</w:t>
            </w:r>
          </w:p>
        </w:tc>
      </w:tr>
      <w:tr>
        <w:tc>
          <w:tcPr>
            <w:tcW w:type="dxa" w:w="3456"/>
            <w:vAlign w:val="top"/>
          </w:tcPr>
          <w:p>
            <w:r>
              <w:rPr>
                <w:sz w:val="16"/>
              </w:rPr>
              <w:t>Task Detail</w:t>
            </w:r>
          </w:p>
        </w:tc>
        <w:tc>
          <w:tcPr>
            <w:tcW w:type="dxa" w:w="3456"/>
            <w:vAlign w:val="top"/>
          </w:tcPr>
          <w:p>
            <w:r>
              <w:rPr>
                <w:sz w:val="16"/>
              </w:rPr>
              <w:t>Timeline, agent info, status, contract</w:t>
            </w:r>
          </w:p>
        </w:tc>
        <w:tc>
          <w:tcPr>
            <w:tcW w:type="dxa" w:w="3456"/>
            <w:vAlign w:val="top"/>
          </w:tcPr>
          <w:p>
            <w:r>
              <w:rPr>
                <w:sz w:val="16"/>
              </w:rPr>
              <w:t>TaskDetailBloc</w:t>
            </w:r>
          </w:p>
        </w:tc>
      </w:tr>
      <w:tr>
        <w:tc>
          <w:tcPr>
            <w:tcW w:type="dxa" w:w="3456"/>
            <w:vAlign w:val="top"/>
          </w:tcPr>
          <w:p>
            <w:r>
              <w:rPr>
                <w:sz w:val="16"/>
              </w:rPr>
              <w:t>Chat</w:t>
            </w:r>
          </w:p>
        </w:tc>
        <w:tc>
          <w:tcPr>
            <w:tcW w:type="dxa" w:w="3456"/>
            <w:vAlign w:val="top"/>
          </w:tcPr>
          <w:p>
            <w:r>
              <w:rPr>
                <w:sz w:val="16"/>
              </w:rPr>
              <w:t>Message list, upload, voice note, call buttons</w:t>
            </w:r>
          </w:p>
        </w:tc>
        <w:tc>
          <w:tcPr>
            <w:tcW w:type="dxa" w:w="3456"/>
            <w:vAlign w:val="top"/>
          </w:tcPr>
          <w:p>
            <w:r>
              <w:rPr>
                <w:sz w:val="16"/>
              </w:rPr>
              <w:t>ChatBloc, SocketCubit</w:t>
            </w:r>
          </w:p>
        </w:tc>
      </w:tr>
      <w:tr>
        <w:tc>
          <w:tcPr>
            <w:tcW w:type="dxa" w:w="3456"/>
            <w:vAlign w:val="top"/>
          </w:tcPr>
          <w:p>
            <w:r>
              <w:rPr>
                <w:sz w:val="16"/>
              </w:rPr>
              <w:t>Calls</w:t>
            </w:r>
          </w:p>
        </w:tc>
        <w:tc>
          <w:tcPr>
            <w:tcW w:type="dxa" w:w="3456"/>
            <w:vAlign w:val="top"/>
          </w:tcPr>
          <w:p>
            <w:r>
              <w:rPr>
                <w:sz w:val="16"/>
              </w:rPr>
              <w:t>Incoming call, outgoing call, call status</w:t>
            </w:r>
          </w:p>
        </w:tc>
        <w:tc>
          <w:tcPr>
            <w:tcW w:type="dxa" w:w="3456"/>
            <w:vAlign w:val="top"/>
          </w:tcPr>
          <w:p>
            <w:r>
              <w:rPr>
                <w:sz w:val="16"/>
              </w:rPr>
              <w:t>CallCubit</w:t>
            </w:r>
          </w:p>
        </w:tc>
      </w:tr>
      <w:tr>
        <w:tc>
          <w:tcPr>
            <w:tcW w:type="dxa" w:w="3456"/>
            <w:vAlign w:val="top"/>
          </w:tcPr>
          <w:p>
            <w:r>
              <w:rPr>
                <w:sz w:val="16"/>
              </w:rPr>
              <w:t>Reviews</w:t>
            </w:r>
          </w:p>
        </w:tc>
        <w:tc>
          <w:tcPr>
            <w:tcW w:type="dxa" w:w="3456"/>
            <w:vAlign w:val="top"/>
          </w:tcPr>
          <w:p>
            <w:r>
              <w:rPr>
                <w:sz w:val="16"/>
              </w:rPr>
              <w:t>Rating form and review list</w:t>
            </w:r>
          </w:p>
        </w:tc>
        <w:tc>
          <w:tcPr>
            <w:tcW w:type="dxa" w:w="3456"/>
            <w:vAlign w:val="top"/>
          </w:tcPr>
          <w:p>
            <w:r>
              <w:rPr>
                <w:sz w:val="16"/>
              </w:rPr>
              <w:t>ReviewBloc</w:t>
            </w:r>
          </w:p>
        </w:tc>
      </w:tr>
      <w:tr>
        <w:tc>
          <w:tcPr>
            <w:tcW w:type="dxa" w:w="3456"/>
            <w:vAlign w:val="top"/>
          </w:tcPr>
          <w:p>
            <w:r>
              <w:rPr>
                <w:sz w:val="16"/>
              </w:rPr>
              <w:t>Disputes</w:t>
            </w:r>
          </w:p>
        </w:tc>
        <w:tc>
          <w:tcPr>
            <w:tcW w:type="dxa" w:w="3456"/>
            <w:vAlign w:val="top"/>
          </w:tcPr>
          <w:p>
            <w:r>
              <w:rPr>
                <w:sz w:val="16"/>
              </w:rPr>
              <w:t>Open dispute, dispute detail</w:t>
            </w:r>
          </w:p>
        </w:tc>
        <w:tc>
          <w:tcPr>
            <w:tcW w:type="dxa" w:w="3456"/>
            <w:vAlign w:val="top"/>
          </w:tcPr>
          <w:p>
            <w:r>
              <w:rPr>
                <w:sz w:val="16"/>
              </w:rPr>
              <w:t>DisputeBloc</w:t>
            </w:r>
          </w:p>
        </w:tc>
      </w:tr>
    </w:tbl>
    <w:p/>
    <w:p>
      <w:pPr>
        <w:pStyle w:val="Heading2"/>
      </w:pPr>
      <w:r>
        <w:t>19.2 Mobile UX Requirements</w:t>
      </w:r>
    </w:p>
    <w:p>
      <w:pPr>
        <w:pStyle w:val="ListBullet"/>
      </w:pPr>
      <w:r>
        <w:t>Every network action must have loading, success, empty, and error states.</w:t>
      </w:r>
    </w:p>
    <w:p>
      <w:pPr>
        <w:pStyle w:val="ListBullet"/>
      </w:pPr>
      <w:r>
        <w:t>Create request flow must preserve draft locally if the app closes before submission.</w:t>
      </w:r>
    </w:p>
    <w:p>
      <w:pPr>
        <w:pStyle w:val="ListBullet"/>
      </w:pPr>
      <w:r>
        <w:t>Chat must support offline-safe retry for unsent messages using client_message_id.</w:t>
      </w:r>
    </w:p>
    <w:p>
      <w:pPr>
        <w:pStyle w:val="ListBullet"/>
      </w:pPr>
      <w:r>
        <w:t>File upload must show progress and support cancel/retry.</w:t>
      </w:r>
    </w:p>
    <w:p>
      <w:pPr>
        <w:pStyle w:val="ListBullet"/>
      </w:pPr>
      <w:r>
        <w:t>Location permission must explain why location is needed before asking OS permission.</w:t>
      </w:r>
    </w:p>
    <w:p>
      <w:pPr>
        <w:pStyle w:val="ListBullet"/>
      </w:pPr>
      <w:r>
        <w:t>Agent KYC form must prevent submission until all required files and location are present.</w:t>
      </w:r>
    </w:p>
    <w:p>
      <w:r>
        <w:br w:type="page"/>
      </w:r>
    </w:p>
    <w:p>
      <w:pPr>
        <w:pStyle w:val="Heading1"/>
      </w:pPr>
      <w:r>
        <w:t>20. React Admin Architecture</w:t>
      </w:r>
    </w:p>
    <w:p>
      <w:pPr>
        <w:spacing w:after="120"/>
      </w:pPr>
      <w:r>
        <w:rPr>
          <w:rFonts w:ascii="Courier New" w:hAnsi="Courier New" w:eastAsia="Courier New"/>
          <w:sz w:val="16"/>
        </w:rPr>
        <w:t>admin/</w:t>
        <w:br/>
        <w:t xml:space="preserve">  src/</w:t>
        <w:br/>
        <w:t xml:space="preserve">    main.tsx</w:t>
        <w:br/>
        <w:t xml:space="preserve">    app/</w:t>
        <w:br/>
        <w:t xml:space="preserve">      router.tsx</w:t>
        <w:br/>
        <w:t xml:space="preserve">      providers.tsx</w:t>
        <w:br/>
        <w:t xml:space="preserve">      theme.ts</w:t>
        <w:br/>
        <w:t xml:space="preserve">    components/</w:t>
        <w:br/>
        <w:t xml:space="preserve">    features/</w:t>
        <w:br/>
        <w:t xml:space="preserve">      auth/</w:t>
        <w:br/>
        <w:t xml:space="preserve">      dashboard/</w:t>
        <w:br/>
        <w:t xml:space="preserve">      agents/</w:t>
        <w:br/>
        <w:t xml:space="preserve">      users/</w:t>
        <w:br/>
        <w:t xml:space="preserve">      tasks/</w:t>
        <w:br/>
        <w:t xml:space="preserve">      disputes/</w:t>
        <w:br/>
        <w:t xml:space="preserve">      audit/</w:t>
        <w:br/>
        <w:t xml:space="preserve">      settings/</w:t>
        <w:br/>
        <w:t xml:space="preserve">    services/</w:t>
        <w:br/>
        <w:t xml:space="preserve">      apiClient.ts</w:t>
        <w:br/>
        <w:t xml:space="preserve">      authService.ts</w:t>
        <w:br/>
        <w:t xml:space="preserve">    hooks/</w:t>
        <w:br/>
        <w:t xml:space="preserve">    types/</w:t>
        <w:br/>
        <w:t xml:space="preserve">  package.json</w:t>
        <w:br/>
        <w:t xml:space="preserve">  Dockerfile</w:t>
      </w:r>
    </w:p>
    <w:p>
      <w:pPr>
        <w:pStyle w:val="Heading2"/>
      </w:pPr>
      <w:r>
        <w:t>20.1 Admin Technical Requirements</w:t>
      </w:r>
    </w:p>
    <w:p>
      <w:pPr>
        <w:pStyle w:val="ListBullet"/>
      </w:pPr>
      <w:r>
        <w:t>Use TypeScript strict mode.</w:t>
      </w:r>
    </w:p>
    <w:p>
      <w:pPr>
        <w:pStyle w:val="ListBullet"/>
      </w:pPr>
      <w:r>
        <w:t>Use role-based route guards.</w:t>
      </w:r>
    </w:p>
    <w:p>
      <w:pPr>
        <w:pStyle w:val="ListBullet"/>
      </w:pPr>
      <w:r>
        <w:t>Use a shared API client with token refresh.</w:t>
      </w:r>
    </w:p>
    <w:p>
      <w:pPr>
        <w:pStyle w:val="ListBullet"/>
      </w:pPr>
      <w:r>
        <w:t>Use server-side pagination for large tables.</w:t>
      </w:r>
    </w:p>
    <w:p>
      <w:pPr>
        <w:pStyle w:val="ListBullet"/>
      </w:pPr>
      <w:r>
        <w:t>Use filters for status, date range, district/address text, agent, customer, and task code.</w:t>
      </w:r>
    </w:p>
    <w:p>
      <w:pPr>
        <w:pStyle w:val="ListBullet"/>
      </w:pPr>
      <w:r>
        <w:t>Admin actions must show confirmation dialogs for irreversible changes.</w:t>
      </w:r>
    </w:p>
    <w:p>
      <w:r>
        <w:br w:type="page"/>
      </w:r>
    </w:p>
    <w:p>
      <w:pPr>
        <w:pStyle w:val="Heading1"/>
      </w:pPr>
      <w:r>
        <w:t>21. PostgreSQL Database Specification</w:t>
      </w:r>
    </w:p>
    <w:p>
      <w:r>
        <w:t>PostgreSQL is the system of record. PostGIS is used for geospatial matching. The schema must support task lifecycle auditability, sensitive identity data, chat history, direct payment metadata, dispute mediation, and review aggregation.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Table</w:t>
            </w:r>
          </w:p>
        </w:tc>
        <w:tc>
          <w:tcPr>
            <w:tcW w:type="dxa" w:w="5184"/>
            <w:shd w:fill="1F4E79"/>
            <w:vAlign w:val="center"/>
          </w:tcPr>
          <w:p>
            <w:r/>
            <w:r>
              <w:rPr>
                <w:b/>
                <w:color w:val="FFFFFF"/>
              </w:rPr>
              <w:t>Purpose</w:t>
            </w:r>
          </w:p>
        </w:tc>
      </w:tr>
      <w:tr>
        <w:tc>
          <w:tcPr>
            <w:tcW w:type="dxa" w:w="5184"/>
            <w:vAlign w:val="top"/>
          </w:tcPr>
          <w:p>
            <w:r>
              <w:rPr>
                <w:sz w:val="16"/>
              </w:rPr>
              <w:t>users</w:t>
            </w:r>
          </w:p>
        </w:tc>
        <w:tc>
          <w:tcPr>
            <w:tcW w:type="dxa" w:w="5184"/>
            <w:vAlign w:val="top"/>
          </w:tcPr>
          <w:p>
            <w:r>
              <w:rPr>
                <w:sz w:val="16"/>
              </w:rPr>
              <w:t>Stores customer, agent, and admin login identity records.</w:t>
            </w:r>
          </w:p>
        </w:tc>
      </w:tr>
      <w:tr>
        <w:tc>
          <w:tcPr>
            <w:tcW w:type="dxa" w:w="5184"/>
            <w:vAlign w:val="top"/>
          </w:tcPr>
          <w:p>
            <w:r>
              <w:rPr>
                <w:sz w:val="16"/>
              </w:rPr>
              <w:t>otp_verifications</w:t>
            </w:r>
          </w:p>
        </w:tc>
        <w:tc>
          <w:tcPr>
            <w:tcW w:type="dxa" w:w="5184"/>
            <w:vAlign w:val="top"/>
          </w:tcPr>
          <w:p>
            <w:r>
              <w:rPr>
                <w:sz w:val="16"/>
              </w:rPr>
              <w:t>Stores hashed OTP records and verification attempts.</w:t>
            </w:r>
          </w:p>
        </w:tc>
      </w:tr>
      <w:tr>
        <w:tc>
          <w:tcPr>
            <w:tcW w:type="dxa" w:w="5184"/>
            <w:vAlign w:val="top"/>
          </w:tcPr>
          <w:p>
            <w:r>
              <w:rPr>
                <w:sz w:val="16"/>
              </w:rPr>
              <w:t>agent_profiles</w:t>
            </w:r>
          </w:p>
        </w:tc>
        <w:tc>
          <w:tcPr>
            <w:tcW w:type="dxa" w:w="5184"/>
            <w:vAlign w:val="top"/>
          </w:tcPr>
          <w:p>
            <w:r>
              <w:rPr>
                <w:sz w:val="16"/>
              </w:rPr>
              <w:t>Stores KYC and operational data for agents.</w:t>
            </w:r>
          </w:p>
        </w:tc>
      </w:tr>
      <w:tr>
        <w:tc>
          <w:tcPr>
            <w:tcW w:type="dxa" w:w="5184"/>
            <w:vAlign w:val="top"/>
          </w:tcPr>
          <w:p>
            <w:r>
              <w:rPr>
                <w:sz w:val="16"/>
              </w:rPr>
              <w:t>agent_service_tags</w:t>
            </w:r>
          </w:p>
        </w:tc>
        <w:tc>
          <w:tcPr>
            <w:tcW w:type="dxa" w:w="5184"/>
            <w:vAlign w:val="top"/>
          </w:tcPr>
          <w:p>
            <w:r>
              <w:rPr>
                <w:sz w:val="16"/>
              </w:rPr>
              <w:t>Stores optional expertise tags for agent search and ranking.</w:t>
            </w:r>
          </w:p>
        </w:tc>
      </w:tr>
      <w:tr>
        <w:tc>
          <w:tcPr>
            <w:tcW w:type="dxa" w:w="5184"/>
            <w:vAlign w:val="top"/>
          </w:tcPr>
          <w:p>
            <w:r>
              <w:rPr>
                <w:sz w:val="16"/>
              </w:rPr>
              <w:t>tasks</w:t>
            </w:r>
          </w:p>
        </w:tc>
        <w:tc>
          <w:tcPr>
            <w:tcW w:type="dxa" w:w="5184"/>
            <w:vAlign w:val="top"/>
          </w:tcPr>
          <w:p>
            <w:r>
              <w:rPr>
                <w:sz w:val="16"/>
              </w:rPr>
              <w:t>Stores document requests and assignment state.</w:t>
            </w:r>
          </w:p>
        </w:tc>
      </w:tr>
      <w:tr>
        <w:tc>
          <w:tcPr>
            <w:tcW w:type="dxa" w:w="5184"/>
            <w:vAlign w:val="top"/>
          </w:tcPr>
          <w:p>
            <w:r>
              <w:rPr>
                <w:sz w:val="16"/>
              </w:rPr>
              <w:t>task_broadcasts</w:t>
            </w:r>
          </w:p>
        </w:tc>
        <w:tc>
          <w:tcPr>
            <w:tcW w:type="dxa" w:w="5184"/>
            <w:vAlign w:val="top"/>
          </w:tcPr>
          <w:p>
            <w:r>
              <w:rPr>
                <w:sz w:val="16"/>
              </w:rPr>
              <w:t>Stores which agents received which task broadcast.</w:t>
            </w:r>
          </w:p>
        </w:tc>
      </w:tr>
      <w:tr>
        <w:tc>
          <w:tcPr>
            <w:tcW w:type="dxa" w:w="5184"/>
            <w:vAlign w:val="top"/>
          </w:tcPr>
          <w:p>
            <w:r>
              <w:rPr>
                <w:sz w:val="16"/>
              </w:rPr>
              <w:t>task_status_history</w:t>
            </w:r>
          </w:p>
        </w:tc>
        <w:tc>
          <w:tcPr>
            <w:tcW w:type="dxa" w:w="5184"/>
            <w:vAlign w:val="top"/>
          </w:tcPr>
          <w:p>
            <w:r>
              <w:rPr>
                <w:sz w:val="16"/>
              </w:rPr>
              <w:t>Stores every status transition for audit and timeline.</w:t>
            </w:r>
          </w:p>
        </w:tc>
      </w:tr>
      <w:tr>
        <w:tc>
          <w:tcPr>
            <w:tcW w:type="dxa" w:w="5184"/>
            <w:vAlign w:val="top"/>
          </w:tcPr>
          <w:p>
            <w:r>
              <w:rPr>
                <w:sz w:val="16"/>
              </w:rPr>
              <w:t>chat_rooms</w:t>
            </w:r>
          </w:p>
        </w:tc>
        <w:tc>
          <w:tcPr>
            <w:tcW w:type="dxa" w:w="5184"/>
            <w:vAlign w:val="top"/>
          </w:tcPr>
          <w:p>
            <w:r>
              <w:rPr>
                <w:sz w:val="16"/>
              </w:rPr>
              <w:t>Stores task-specific communication room metadata.</w:t>
            </w:r>
          </w:p>
        </w:tc>
      </w:tr>
      <w:tr>
        <w:tc>
          <w:tcPr>
            <w:tcW w:type="dxa" w:w="5184"/>
            <w:vAlign w:val="top"/>
          </w:tcPr>
          <w:p>
            <w:r>
              <w:rPr>
                <w:sz w:val="16"/>
              </w:rPr>
              <w:t>messages</w:t>
            </w:r>
          </w:p>
        </w:tc>
        <w:tc>
          <w:tcPr>
            <w:tcW w:type="dxa" w:w="5184"/>
            <w:vAlign w:val="top"/>
          </w:tcPr>
          <w:p>
            <w:r>
              <w:rPr>
                <w:sz w:val="16"/>
              </w:rPr>
              <w:t>Stores chat message metadata and attachment references.</w:t>
            </w:r>
          </w:p>
        </w:tc>
      </w:tr>
      <w:tr>
        <w:tc>
          <w:tcPr>
            <w:tcW w:type="dxa" w:w="5184"/>
            <w:vAlign w:val="top"/>
          </w:tcPr>
          <w:p>
            <w:r>
              <w:rPr>
                <w:sz w:val="16"/>
              </w:rPr>
              <w:t>call_sessions</w:t>
            </w:r>
          </w:p>
        </w:tc>
        <w:tc>
          <w:tcPr>
            <w:tcW w:type="dxa" w:w="5184"/>
            <w:vAlign w:val="top"/>
          </w:tcPr>
          <w:p>
            <w:r>
              <w:rPr>
                <w:sz w:val="16"/>
              </w:rPr>
              <w:t>Stores in-app and external call metadata.</w:t>
            </w:r>
          </w:p>
        </w:tc>
      </w:tr>
      <w:tr>
        <w:tc>
          <w:tcPr>
            <w:tcW w:type="dxa" w:w="5184"/>
            <w:vAlign w:val="top"/>
          </w:tcPr>
          <w:p>
            <w:r>
              <w:rPr>
                <w:sz w:val="16"/>
              </w:rPr>
              <w:t>reviews</w:t>
            </w:r>
          </w:p>
        </w:tc>
        <w:tc>
          <w:tcPr>
            <w:tcW w:type="dxa" w:w="5184"/>
            <w:vAlign w:val="top"/>
          </w:tcPr>
          <w:p>
            <w:r>
              <w:rPr>
                <w:sz w:val="16"/>
              </w:rPr>
              <w:t>Stores customer review and rating for completed task.</w:t>
            </w:r>
          </w:p>
        </w:tc>
      </w:tr>
      <w:tr>
        <w:tc>
          <w:tcPr>
            <w:tcW w:type="dxa" w:w="5184"/>
            <w:vAlign w:val="top"/>
          </w:tcPr>
          <w:p>
            <w:r>
              <w:rPr>
                <w:sz w:val="16"/>
              </w:rPr>
              <w:t>disputes</w:t>
            </w:r>
          </w:p>
        </w:tc>
        <w:tc>
          <w:tcPr>
            <w:tcW w:type="dxa" w:w="5184"/>
            <w:vAlign w:val="top"/>
          </w:tcPr>
          <w:p>
            <w:r>
              <w:rPr>
                <w:sz w:val="16"/>
              </w:rPr>
              <w:t>Stores admin mediation cases.</w:t>
            </w:r>
          </w:p>
        </w:tc>
      </w:tr>
      <w:tr>
        <w:tc>
          <w:tcPr>
            <w:tcW w:type="dxa" w:w="5184"/>
            <w:vAlign w:val="top"/>
          </w:tcPr>
          <w:p>
            <w:r>
              <w:rPr>
                <w:sz w:val="16"/>
              </w:rPr>
              <w:t>notifications</w:t>
            </w:r>
          </w:p>
        </w:tc>
        <w:tc>
          <w:tcPr>
            <w:tcW w:type="dxa" w:w="5184"/>
            <w:vAlign w:val="top"/>
          </w:tcPr>
          <w:p>
            <w:r>
              <w:rPr>
                <w:sz w:val="16"/>
              </w:rPr>
              <w:t>Stores in-app notification records.</w:t>
            </w:r>
          </w:p>
        </w:tc>
      </w:tr>
      <w:tr>
        <w:tc>
          <w:tcPr>
            <w:tcW w:type="dxa" w:w="5184"/>
            <w:vAlign w:val="top"/>
          </w:tcPr>
          <w:p>
            <w:r>
              <w:rPr>
                <w:sz w:val="16"/>
              </w:rPr>
              <w:t>audit_logs</w:t>
            </w:r>
          </w:p>
        </w:tc>
        <w:tc>
          <w:tcPr>
            <w:tcW w:type="dxa" w:w="5184"/>
            <w:vAlign w:val="top"/>
          </w:tcPr>
          <w:p>
            <w:r>
              <w:rPr>
                <w:sz w:val="16"/>
              </w:rPr>
              <w:t>Stores sensitive admin and system action audit trail.</w:t>
            </w:r>
          </w:p>
        </w:tc>
      </w:tr>
    </w:tbl>
    <w:p/>
    <w:p>
      <w:pPr>
        <w:pStyle w:val="Heading2"/>
      </w:pPr>
      <w:r>
        <w:t>21.1 Table Details</w:t>
      </w:r>
    </w:p>
    <w:p>
      <w:pPr>
        <w:pStyle w:val="Heading3"/>
      </w:pPr>
      <w:r>
        <w:t>users</w:t>
      </w:r>
    </w:p>
    <w:p>
      <w:r>
        <w:t>Stores customer, agent, and admin login identity records.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otp_verifications</w:t>
      </w:r>
    </w:p>
    <w:p>
      <w:r>
        <w:t>Stores hashed OTP records and verification attempts.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agent_profiles</w:t>
      </w:r>
    </w:p>
    <w:p>
      <w:r>
        <w:t>Stores KYC and operational data for agents.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agent_service_tags</w:t>
      </w:r>
    </w:p>
    <w:p>
      <w:r>
        <w:t>Stores optional expertise tags for agent search and ranking.</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tasks</w:t>
      </w:r>
    </w:p>
    <w:p>
      <w:r>
        <w:t>Stores document requests and assignment state.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task_broadcasts</w:t>
      </w:r>
    </w:p>
    <w:p>
      <w:r>
        <w:t>Stores which agents received which task broadcast.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task_status_history</w:t>
      </w:r>
    </w:p>
    <w:p>
      <w:r>
        <w:t>Stores every status transition for audit and timeline.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chat_rooms</w:t>
      </w:r>
    </w:p>
    <w:p>
      <w:r>
        <w:t>Stores task-specific communication room metadata.</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messages</w:t>
      </w:r>
    </w:p>
    <w:p>
      <w:r>
        <w:t>Stores chat message metadata and attachment references.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call_sessions</w:t>
      </w:r>
    </w:p>
    <w:p>
      <w:r>
        <w:t>Stores in-app and external call metadata.</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reviews</w:t>
      </w:r>
    </w:p>
    <w:p>
      <w:r>
        <w:t>Stores customer review and rating for completed task.</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disputes</w:t>
      </w:r>
    </w:p>
    <w:p>
      <w:r>
        <w:t>Stores admin mediation cases.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notifications</w:t>
      </w:r>
    </w:p>
    <w:p>
      <w:r>
        <w:t>Stores in-app notification records.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3"/>
      </w:pPr>
      <w:r>
        <w:t>audit_logs</w:t>
      </w:r>
    </w:p>
    <w:p>
      <w:r>
        <w:t>Stores sensitive admin and system action audit trail.</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Design Requirement</w:t>
            </w:r>
          </w:p>
        </w:tc>
        <w:tc>
          <w:tcPr>
            <w:tcW w:type="dxa" w:w="5184"/>
            <w:shd w:fill="1F4E79"/>
            <w:vAlign w:val="center"/>
          </w:tcPr>
          <w:p>
            <w:r/>
            <w:r>
              <w:rPr>
                <w:b/>
                <w:color w:val="FFFFFF"/>
              </w:rPr>
              <w:t>Implementation Guidance</w:t>
            </w:r>
          </w:p>
        </w:tc>
      </w:tr>
      <w:tr>
        <w:tc>
          <w:tcPr>
            <w:tcW w:type="dxa" w:w="5184"/>
            <w:vAlign w:val="top"/>
          </w:tcPr>
          <w:p>
            <w:r>
              <w:rPr>
                <w:sz w:val="16"/>
              </w:rPr>
              <w:t>Primary key</w:t>
            </w:r>
          </w:p>
        </w:tc>
        <w:tc>
          <w:tcPr>
            <w:tcW w:type="dxa" w:w="5184"/>
            <w:vAlign w:val="top"/>
          </w:tcPr>
          <w:p>
            <w:r>
              <w:rPr>
                <w:sz w:val="16"/>
              </w:rPr>
              <w:t>UUID generated server-side.</w:t>
            </w:r>
          </w:p>
        </w:tc>
      </w:tr>
      <w:tr>
        <w:tc>
          <w:tcPr>
            <w:tcW w:type="dxa" w:w="5184"/>
            <w:vAlign w:val="top"/>
          </w:tcPr>
          <w:p>
            <w:r>
              <w:rPr>
                <w:sz w:val="16"/>
              </w:rPr>
              <w:t>Timestamps</w:t>
            </w:r>
          </w:p>
        </w:tc>
        <w:tc>
          <w:tcPr>
            <w:tcW w:type="dxa" w:w="5184"/>
            <w:vAlign w:val="top"/>
          </w:tcPr>
          <w:p>
            <w:r>
              <w:rPr>
                <w:sz w:val="16"/>
              </w:rPr>
              <w:t>created_at and updated_at where records are mutable.</w:t>
            </w:r>
          </w:p>
        </w:tc>
      </w:tr>
      <w:tr>
        <w:tc>
          <w:tcPr>
            <w:tcW w:type="dxa" w:w="5184"/>
            <w:vAlign w:val="top"/>
          </w:tcPr>
          <w:p>
            <w:r>
              <w:rPr>
                <w:sz w:val="16"/>
              </w:rPr>
              <w:t>Indexes</w:t>
            </w:r>
          </w:p>
        </w:tc>
        <w:tc>
          <w:tcPr>
            <w:tcW w:type="dxa" w:w="5184"/>
            <w:vAlign w:val="top"/>
          </w:tcPr>
          <w:p>
            <w:r>
              <w:rPr>
                <w:sz w:val="16"/>
              </w:rPr>
              <w:t>Add indexes for foreign keys, status filters, and time-based queries.</w:t>
            </w:r>
          </w:p>
        </w:tc>
      </w:tr>
      <w:tr>
        <w:tc>
          <w:tcPr>
            <w:tcW w:type="dxa" w:w="5184"/>
            <w:vAlign w:val="top"/>
          </w:tcPr>
          <w:p>
            <w:r>
              <w:rPr>
                <w:sz w:val="16"/>
              </w:rPr>
              <w:t>Audit</w:t>
            </w:r>
          </w:p>
        </w:tc>
        <w:tc>
          <w:tcPr>
            <w:tcW w:type="dxa" w:w="5184"/>
            <w:vAlign w:val="top"/>
          </w:tcPr>
          <w:p>
            <w:r>
              <w:rPr>
                <w:sz w:val="16"/>
              </w:rPr>
              <w:t>Sensitive changes must be tracked in audit_logs or domain history table.</w:t>
            </w:r>
          </w:p>
        </w:tc>
      </w:tr>
      <w:tr>
        <w:tc>
          <w:tcPr>
            <w:tcW w:type="dxa" w:w="5184"/>
            <w:vAlign w:val="top"/>
          </w:tcPr>
          <w:p>
            <w:r>
              <w:rPr>
                <w:sz w:val="16"/>
              </w:rPr>
              <w:t>Deletion</w:t>
            </w:r>
          </w:p>
        </w:tc>
        <w:tc>
          <w:tcPr>
            <w:tcW w:type="dxa" w:w="5184"/>
            <w:vAlign w:val="top"/>
          </w:tcPr>
          <w:p>
            <w:r>
              <w:rPr>
                <w:sz w:val="16"/>
              </w:rPr>
              <w:t>Prefer soft delete or status change for user-facing records; do not hard delete task history.</w:t>
            </w:r>
          </w:p>
        </w:tc>
      </w:tr>
    </w:tbl>
    <w:p/>
    <w:p>
      <w:pPr>
        <w:pStyle w:val="Heading2"/>
      </w:pPr>
      <w:r>
        <w:t>21.2 SQL Schema Excerpt</w:t>
      </w:r>
    </w:p>
    <w:p>
      <w:pPr>
        <w:spacing w:after="120"/>
      </w:pPr>
      <w:r>
        <w:rPr>
          <w:rFonts w:ascii="Courier New" w:hAnsi="Courier New" w:eastAsia="Courier New"/>
          <w:sz w:val="16"/>
        </w:rPr>
        <w:t>-- EasyDocument PostgreSQL Schema - Implementation Baseline</w:t>
        <w:br/>
        <w:t>-- Target: PostgreSQL 15+, Nepal-only deployment, 10,000 active users</w:t>
        <w:br/>
        <w:t>CREATE EXTENSION IF NOT EXISTS "uuid-ossp";</w:t>
        <w:br/>
        <w:t>CREATE EXTENSION IF NOT EXISTS postgis;</w:t>
        <w:br/>
        <w:br/>
        <w:t>CREATE TYPE user_role AS ENUM ('CUSTOMER','AGENT','ADMIN','OPS','FINANCE','SUPPORT');</w:t>
        <w:br/>
        <w:t>CREATE TYPE user_status AS ENUM ('PENDING_OTP','ACTIVE','SUSPENDED','DELETED');</w:t>
        <w:br/>
        <w:t>CREATE TYPE agent_status AS ENUM ('DRAFT','PENDING_VERIFICATION','VERIFIED','REJECTED','SUSPENDED');</w:t>
        <w:br/>
        <w:t>CREATE TYPE task_status AS ENUM ('CREATED','BROADCASTED','ACCEPTED','NEGOTIATING','CONTRACT_PENDING','ACTIVE','IN_PROGRESS','SUBMITTED','DELIVERED','COMPLETED','CANCELLED','DISPUTED');</w:t>
        <w:br/>
        <w:t>CREATE TYPE message_type AS ENUM ('TEXT','IMAGE','DOCUMENT','AUDIO','VIDEO','SYSTEM','CALL_LOG');</w:t>
        <w:br/>
        <w:t>CREATE TYPE payment_method AS ENUM ('CASH','ESEWA','KHALTI','CONNECTIPS','BANK_TRANSFER','OTHER');</w:t>
        <w:br/>
        <w:t>CREATE TYPE dispute_status AS ENUM ('OPEN','UNDER_REVIEW','WAITING_CUSTOMER','WAITING_AGENT','RESOLVED','CLOSED');</w:t>
        <w:br/>
        <w:br/>
        <w:t>CREATE TABLE users (</w:t>
        <w:br/>
        <w:t xml:space="preserve">    id UUID PRIMARY KEY DEFAULT uuid_generate_v4(),</w:t>
        <w:br/>
        <w:t xml:space="preserve">    phone_number VARCHAR(20) NOT NULL UNIQUE,</w:t>
        <w:br/>
        <w:t xml:space="preserve">    full_name VARCHAR(120) NOT NULL,</w:t>
        <w:br/>
        <w:t xml:space="preserve">    address_text TEXT,</w:t>
        <w:br/>
        <w:t xml:space="preserve">    role user_role NOT NULL DEFAULT 'CUSTOMER',</w:t>
        <w:br/>
        <w:t xml:space="preserve">    status user_status NOT NULL DEFAULT 'PENDING_OTP',</w:t>
        <w:br/>
        <w:t xml:space="preserve">    profile_photo_url TEXT,</w:t>
        <w:br/>
        <w:t xml:space="preserve">    created_at TIMESTAMPTZ NOT NULL DEFAULT NOW(),</w:t>
        <w:br/>
        <w:t xml:space="preserve">    updated_at TIMESTAMPTZ NOT NULL DEFAULT NOW(),</w:t>
        <w:br/>
        <w:t xml:space="preserve">    last_login_at TIMESTAMPTZ</w:t>
        <w:br/>
        <w:t>);</w:t>
        <w:br/>
        <w:br/>
        <w:t>CREATE TABLE otp_verifications (</w:t>
        <w:br/>
        <w:t xml:space="preserve">    id UUID PRIMARY KEY DEFAULT uuid_generate_v4(),</w:t>
        <w:br/>
        <w:t xml:space="preserve">    phone_number VARCHAR(20) NOT NULL,</w:t>
        <w:br/>
        <w:t xml:space="preserve">    otp_hash TEXT NOT NULL,</w:t>
        <w:br/>
        <w:t xml:space="preserve">    purpose VARCHAR(40) NOT NULL,</w:t>
        <w:br/>
        <w:t xml:space="preserve">    expires_at TIMESTAMPTZ NOT NULL,</w:t>
        <w:br/>
        <w:t xml:space="preserve">    consumed_at TIMESTAMPTZ,</w:t>
        <w:br/>
        <w:t xml:space="preserve">    attempts INT NOT NULL DEFAULT 0,</w:t>
        <w:br/>
        <w:t xml:space="preserve">    created_at TIMESTAMPTZ NOT NULL DEFAULT NOW()</w:t>
        <w:br/>
        <w:t>);</w:t>
        <w:br/>
        <w:t>CREATE INDEX idx_otp_phone_purpose ON otp_verifications(phone_number, purpose, expires_at DESC);</w:t>
        <w:br/>
        <w:br/>
        <w:t>CREATE TABLE agent_profiles (</w:t>
        <w:br/>
        <w:t xml:space="preserve">    id UUID PRIMARY KEY DEFAULT uuid_generate_v4(),</w:t>
        <w:br/>
        <w:t xml:space="preserve">    user_id UUID NOT NULL UNIQUE REFERENCES users(id),</w:t>
        <w:br/>
        <w:t xml:space="preserve">    citizenship_number VARCHAR(80) NOT NULL,</w:t>
        <w:br/>
        <w:t xml:space="preserve">    citizenship_front_url TEXT NOT NULL,</w:t>
        <w:br/>
        <w:t xml:space="preserve">    citizenship_back_url TEXT NOT NULL,</w:t>
        <w:br/>
        <w:t xml:space="preserve">    selfie_url TEXT NOT NULL,</w:t>
        <w:br/>
        <w:t xml:space="preserve">    permanent_address_text TEXT NOT NULL,</w:t>
        <w:br/>
        <w:t xml:space="preserve">    permanent_location GEOGRAPHY(POINT,4326),</w:t>
        <w:br/>
        <w:t xml:space="preserve">    current_location GEOGRAPHY(POINT,4326),</w:t>
        <w:br/>
        <w:t xml:space="preserve">    status agent_status NOT NULL DEFAULT 'PENDING_VERIFICATION',</w:t>
        <w:br/>
        <w:t xml:space="preserve">    verification_notes TEXT,</w:t>
        <w:br/>
        <w:t xml:space="preserve">    average_rating NUMERIC(3,2) NOT NULL DEFAULT 0,</w:t>
        <w:br/>
        <w:t xml:space="preserve">    completed_task_count INT NOT NULL DEFAULT 0,</w:t>
        <w:br/>
        <w:t xml:space="preserve">    cancelled_task_count INT NOT NULL DEFAULT 0,</w:t>
        <w:br/>
        <w:t xml:space="preserve">    is_available BOOLEAN NOT NULL DEFAULT TRUE,</w:t>
        <w:br/>
        <w:t xml:space="preserve">    created_at TIMESTAMPTZ NOT NULL DEFAULT NOW(),</w:t>
        <w:br/>
        <w:t xml:space="preserve">    updated_at TIMESTAMPTZ NOT NULL DEFAULT NOW()</w:t>
        <w:br/>
        <w:t>);</w:t>
        <w:br/>
        <w:t>CREATE INDEX idx_agent_status_available ON agent_profiles(status, is_available);</w:t>
        <w:br/>
        <w:t>CREATE INDEX idx_agent_current_location ON agent_profiles USING GIST(current_location);</w:t>
        <w:br/>
        <w:br/>
        <w:t>CREATE TABLE agent_service_tags (</w:t>
        <w:br/>
        <w:t xml:space="preserve">    id UUID PRIMARY KEY DEFAULT uuid_generate_v4(),</w:t>
        <w:br/>
        <w:t xml:space="preserve">    agent_id UUID NOT NULL REFERENCES agent_profiles(id) ON DELETE CASCADE,</w:t>
        <w:br/>
        <w:t xml:space="preserve">    tag VARCHAR(80) NOT NULL,</w:t>
        <w:br/>
        <w:t xml:space="preserve">    created_at TIMESTAMPTZ NOT NULL DEFAULT NOW(),</w:t>
        <w:br/>
        <w:t xml:space="preserve">    UNIQUE(agent_id, tag)</w:t>
        <w:br/>
        <w:t>);</w:t>
        <w:br/>
        <w:br/>
        <w:t>CREATE TABLE tasks (</w:t>
        <w:br/>
        <w:t xml:space="preserve">    id UUID PRIMARY KEY DEFAULT uuid_generate_v4(),</w:t>
        <w:br/>
        <w:t xml:space="preserve">    task_code VARCHAR(80) NOT NULL UNIQUE,</w:t>
        <w:br/>
        <w:t xml:space="preserve">    customer_id UUID NOT NULL REFERENCES users(id),</w:t>
        <w:br/>
        <w:t xml:space="preserve">    assigned_agent_id UUID REFERENCES agent_profiles(id),</w:t>
        <w:br/>
        <w:t xml:space="preserve">    document_name VARCHAR(120) NOT NULL,</w:t>
        <w:br/>
        <w:t xml:space="preserve">    organization_name VARCHAR(160) NOT NULL,</w:t>
        <w:br/>
        <w:t xml:space="preserve">    organization_address_text TEXT,</w:t>
        <w:br/>
        <w:t xml:space="preserve">    organization_location GEOGRAPHY(POINT,4326),</w:t>
        <w:br/>
        <w:t xml:space="preserve">    task_title VARCHAR(300) NOT NULL,</w:t>
        <w:br/>
        <w:t xml:space="preserve">    description TEXT,</w:t>
        <w:br/>
        <w:t xml:space="preserve">    status task_status NOT NULL DEFAULT 'CREATED',</w:t>
        <w:br/>
        <w:t xml:space="preserve">    direct_payment_method payment_method,</w:t>
        <w:br/>
        <w:t xml:space="preserve">    agreed_amount_paisa BIGINT,</w:t>
        <w:br/>
        <w:t xml:space="preserve">    agent_expected_delivery_at TIMESTAMPTZ,</w:t>
        <w:br/>
        <w:t xml:space="preserve">    customer_closed_at TIMESTAMPTZ,</w:t>
        <w:br/>
        <w:t xml:space="preserve">    completed_at TIMESTAMPTZ,</w:t>
        <w:br/>
        <w:t xml:space="preserve">    cancelled_at TIMESTAMPTZ,</w:t>
        <w:br/>
        <w:t xml:space="preserve">    cancellation_reason TEXT,</w:t>
        <w:br/>
        <w:t xml:space="preserve">    created_at TIMESTAMPTZ NOT NULL DEFAULT NOW(),</w:t>
        <w:br/>
        <w:t xml:space="preserve">    updated_at TIMESTAMPTZ NOT NULL DEFAULT NOW()</w:t>
        <w:br/>
        <w:t>);</w:t>
        <w:br/>
        <w:t>CREATE INDEX idx_tasks_customer ON tasks(customer_id, created_at DESC);</w:t>
        <w:br/>
        <w:t>CREATE INDEX idx_tasks_agent ON tasks(assigned_agent_id, created_at DESC);</w:t>
        <w:br/>
        <w:t>CREATE INDEX idx_tasks_status ON tasks(status, created_at DESC);</w:t>
        <w:br/>
        <w:t>CREATE INDEX idx_tasks_org_location ON tasks USING GIST(organization_location);</w:t>
        <w:br/>
        <w:br/>
        <w:t>CREATE TABLE task_broadcasts (</w:t>
        <w:br/>
        <w:t xml:space="preserve">    id UUID PRIMARY KEY DEFAULT uuid_generate_v4(),</w:t>
        <w:br/>
        <w:t xml:space="preserve">    task_id UUID NOT NULL REFERENCES tasks(id) ON DELETE CASCADE,</w:t>
        <w:br/>
        <w:t xml:space="preserve">    agent_id UUID NOT NULL REFERENCES agent_profiles(id),</w:t>
        <w:br/>
        <w:t xml:space="preserve">    distance_meters INT,</w:t>
        <w:br/>
        <w:t xml:space="preserve">    ranking_score NUMERIC(8,2),</w:t>
        <w:br/>
        <w:t xml:space="preserve">    sent_at TIMESTAMPTZ NOT NULL DEFAULT NOW(),</w:t>
        <w:br/>
        <w:t xml:space="preserve">    seen_at TIMESTAMPTZ,</w:t>
        <w:br/>
        <w:t xml:space="preserve">    accepted_at TIMESTAMPTZ,</w:t>
        <w:br/>
        <w:t xml:space="preserve">    declined_at TIMESTAMPTZ,</w:t>
        <w:br/>
        <w:t xml:space="preserve">    UNIQUE(task_id, agent_id)</w:t>
        <w:br/>
        <w:t>);</w:t>
        <w:br/>
        <w:t>CREATE INDEX idx_task_broadcast_agent ON task_broadcasts(agent_id, sent_at DESC);</w:t>
        <w:br/>
        <w:br/>
        <w:t>CREATE TABLE task_status_history (</w:t>
        <w:br/>
        <w:t xml:space="preserve">    id UUID PRIMARY KEY DEFAULT uuid_generate_v4(),</w:t>
        <w:br/>
        <w:t xml:space="preserve">    task_id UUID NOT NULL REFERENCES tasks(id) ON DELETE CASCADE,</w:t>
        <w:br/>
        <w:t xml:space="preserve">    old_status task_status,</w:t>
        <w:br/>
        <w:t xml:space="preserve">    new_status task_status NOT NULL,</w:t>
        <w:br/>
        <w:t xml:space="preserve">    changed_by_user_id UUID REFERENCES users(id),</w:t>
        <w:br/>
        <w:t xml:space="preserve">    note TEXT,</w:t>
        <w:br/>
        <w:t xml:space="preserve">    created_at TIMESTAMPTZ NOT NULL DEFAULT NOW()</w:t>
        <w:br/>
        <w:t>);</w:t>
        <w:br/>
        <w:t>CREATE INDEX idx_status_history_task ON task_status_history(task_id, created_at DESC);</w:t>
        <w:br/>
        <w:br/>
        <w:t>CREATE TABLE chat_rooms (</w:t>
        <w:br/>
        <w:t xml:space="preserve">    id UUID PRIMARY KEY DEFAULT uuid_generate_v4(),</w:t>
        <w:br/>
        <w:t xml:space="preserve">    task_id UUID NOT NULL UNIQUE REFERENCES tasks(id) ON DELETE CASCADE,</w:t>
        <w:br/>
        <w:t xml:space="preserve">    customer_id UUID NOT NULL REFERENCES users(id),</w:t>
        <w:br/>
        <w:t xml:space="preserve">    agent_user_id UUID NOT NULL REFERENCES users(id),</w:t>
        <w:br/>
        <w:t xml:space="preserve">    created_at TIMESTAMPTZ NOT NULL DEFAULT NOW(),</w:t>
        <w:br/>
        <w:t xml:space="preserve">    archived_at TIMESTAMPTZ</w:t>
        <w:br/>
        <w:t>);</w:t>
        <w:br/>
        <w:br/>
        <w:t>CREATE TABLE messages (</w:t>
        <w:br/>
        <w:t xml:space="preserve">    id UUID PRIMARY KEY DEFAULT uuid_generate_v4(),</w:t>
        <w:br/>
        <w:t xml:space="preserve">    room_id UUID NOT NULL REFERENCES chat_rooms(id) ON DELETE CASCADE,</w:t>
        <w:br/>
        <w:t xml:space="preserve">    sender_id UUID NOT NULL REFERENCES users(id),</w:t>
        <w:br/>
        <w:t xml:space="preserve">    message_type message_type NOT NULL DEFAULT 'TEXT',</w:t>
        <w:br/>
        <w:t xml:space="preserve">    body TEXT,</w:t>
        <w:br/>
        <w:t xml:space="preserve">    attachment_url TEXT,</w:t>
        <w:br/>
        <w:t xml:space="preserve">    attachment_mime VARCHAR(120),</w:t>
        <w:br/>
        <w:t xml:space="preserve">    attachment_size_bytes BIGINT,</w:t>
        <w:br/>
        <w:t xml:space="preserve">    client_message_id VARCHAR(120),</w:t>
        <w:br/>
        <w:t xml:space="preserve">    read_at TIMESTAMPTZ,</w:t>
        <w:br/>
        <w:t xml:space="preserve">    created_at TIMESTAMPTZ NOT NULL DEFAULT NOW(),</w:t>
        <w:br/>
        <w:t xml:space="preserve">    deleted_at TIMESTAMPTZ</w:t>
        <w:br/>
        <w:t>);</w:t>
        <w:br/>
        <w:t>CREATE INDEX idx_messages_room_time ON messages(room_id, created_at DESC);</w:t>
        <w:br/>
        <w:br/>
        <w:t>CREATE TABLE call_sessions (</w:t>
        <w:br/>
        <w:t xml:space="preserve">    id UUID PRIMARY KEY DEFAULT uuid_generate_v4(),</w:t>
        <w:br/>
        <w:t xml:space="preserve">    room_id UUID NOT NULL REFERENCES chat_rooms(id) ON DELETE CASCADE,</w:t>
        <w:br/>
        <w:t xml:space="preserve">    initiated_by_user_id UUID NOT NULL REFERENCES users(id),</w:t>
        <w:br/>
        <w:t xml:space="preserve">    call_type VARCHAR(20) NOT NULL CHECK (call_type IN ('AUDIO','VIDEO','EXTERNAL')),</w:t>
        <w:br/>
        <w:t xml:space="preserve">    status VARCHAR(20) NOT NULL CHECK (status IN ('RINGING','ACCEPTED','MISSED','ENDED','FAILED')),</w:t>
        <w:br/>
        <w:t xml:space="preserve">    started_at TIMESTAMPTZ NOT NULL DEFAULT NOW(),</w:t>
        <w:br/>
        <w:t xml:space="preserve">    ended_at TIMESTAMPTZ,</w:t>
        <w:br/>
        <w:t xml:space="preserve">    duration_seconds INT</w:t>
        <w:br/>
        <w:t>);</w:t>
        <w:br/>
        <w:br/>
        <w:t>CREATE TABLE reviews (</w:t>
        <w:br/>
        <w:t xml:space="preserve">    id UUID PRIMARY KEY DEFAULT uuid_generate_v4(),</w:t>
        <w:br/>
        <w:t xml:space="preserve">    task_id UUID NOT NULL UNIQUE REFERENCES tasks(id),</w:t>
        <w:br/>
        <w:t xml:space="preserve">    customer_id UUID NOT NULL REFERENCES users(id),</w:t>
        <w:br/>
        <w:t xml:space="preserve">    agent_id UUID NOT NULL REFERENCES agent_profiles(id),</w:t>
        <w:br/>
        <w:t xml:space="preserve">    rating INT NOT NULL CHECK (rating BETWEEN 1 AND 5),</w:t>
        <w:br/>
        <w:t xml:space="preserve">    review_text TEXT,</w:t>
        <w:br/>
        <w:t xml:space="preserve">    created_at TIMESTAMPTZ NOT NULL DEFAULT NOW(),</w:t>
        <w:br/>
        <w:t xml:space="preserve">    updated_at TIMESTAMPTZ NOT NULL DEFAULT NOW()</w:t>
        <w:br/>
        <w:t>);</w:t>
        <w:br/>
        <w:t>CREATE INDEX idx_reviews_agent ON reviews(agent_id, created_at DESC);</w:t>
        <w:br/>
        <w:br/>
        <w:t>CREATE TABLE disputes (</w:t>
        <w:br/>
        <w:t xml:space="preserve">    id UUID PRIMARY KEY DEFAULT uuid_generate_v4(),</w:t>
        <w:br/>
        <w:t xml:space="preserve">    task_id UUID NOT NULL REFERENCES tasks(id),</w:t>
        <w:br/>
        <w:t xml:space="preserve">    opened_by_user_id UUID NOT NULL REFERENCES users(id),</w:t>
        <w:br/>
        <w:t xml:space="preserve">    assigned_admin_id UUID REFERENCES users(id),</w:t>
        <w:br/>
        <w:t xml:space="preserve">    status dispute_status NOT NULL DEFAULT 'OPEN',</w:t>
        <w:br/>
        <w:t xml:space="preserve">    reason VARCHAR(120) NOT NULL,</w:t>
        <w:br/>
        <w:t xml:space="preserve">    description TEXT,</w:t>
        <w:br/>
        <w:t xml:space="preserve">    resolution_note TEXT,</w:t>
        <w:br/>
        <w:t xml:space="preserve">    created_at TIMESTAMPTZ NOT NULL DEFAULT NOW(),</w:t>
        <w:br/>
        <w:t xml:space="preserve">    updated_at TIMESTAMPTZ NOT NULL DEFAULT NOW(),</w:t>
        <w:br/>
        <w:t xml:space="preserve">    closed_at TIMESTAMPTZ</w:t>
        <w:br/>
        <w:t>);</w:t>
        <w:br/>
        <w:t>CREATE INDEX idx_disputes_status ON disputes(status, created_at DESC);</w:t>
        <w:br/>
        <w:br/>
        <w:t>CREATE TABLE notifications (</w:t>
        <w:br/>
        <w:t xml:space="preserve">    id UUID PRIMARY KEY DEFAULT uuid_generate_v4(),</w:t>
        <w:br/>
        <w:t xml:space="preserve">    user_id UUID NOT NULL REFERENCES users(id) ON DELETE CASCADE,</w:t>
        <w:br/>
        <w:t xml:space="preserve">    title VARCHAR(160) NOT NULL,</w:t>
        <w:br/>
        <w:t xml:space="preserve">    body TEXT NOT NULL,</w:t>
        <w:br/>
        <w:t xml:space="preserve">    data JSONB NOT NULL DEFAULT '{}',</w:t>
        <w:br/>
        <w:t xml:space="preserve">    read_at TIMESTAMPTZ,</w:t>
        <w:br/>
        <w:t xml:space="preserve">    created_at TIMESTAMPTZ NOT NULL </w:t>
        <w:br/>
        <w:t>-- Full schema is included in the artifact package and appendix.</w:t>
      </w:r>
    </w:p>
    <w:p>
      <w:r>
        <w:br w:type="page"/>
      </w:r>
    </w:p>
    <w:p>
      <w:pPr>
        <w:pStyle w:val="Heading1"/>
      </w:pPr>
      <w:r>
        <w:t>22. API Contract Specification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API Group</w:t>
            </w:r>
          </w:p>
        </w:tc>
        <w:tc>
          <w:tcPr>
            <w:tcW w:type="dxa" w:w="5184"/>
            <w:shd w:fill="1F4E79"/>
            <w:vAlign w:val="center"/>
          </w:tcPr>
          <w:p>
            <w:r/>
            <w:r>
              <w:rPr>
                <w:b/>
                <w:color w:val="FFFFFF"/>
              </w:rPr>
              <w:t>Endpoints</w:t>
            </w:r>
          </w:p>
        </w:tc>
      </w:tr>
      <w:tr>
        <w:tc>
          <w:tcPr>
            <w:tcW w:type="dxa" w:w="5184"/>
            <w:vAlign w:val="top"/>
          </w:tcPr>
          <w:p>
            <w:r>
              <w:rPr>
                <w:sz w:val="16"/>
              </w:rPr>
              <w:t>Auth APIs</w:t>
            </w:r>
          </w:p>
        </w:tc>
        <w:tc>
          <w:tcPr>
            <w:tcW w:type="dxa" w:w="5184"/>
            <w:vAlign w:val="top"/>
          </w:tcPr>
          <w:p>
            <w:r>
              <w:rPr>
                <w:sz w:val="16"/>
              </w:rPr>
              <w:t>/auth/otp/send, /auth/otp/verify, /auth/refresh, /auth/logout</w:t>
            </w:r>
          </w:p>
        </w:tc>
      </w:tr>
      <w:tr>
        <w:tc>
          <w:tcPr>
            <w:tcW w:type="dxa" w:w="5184"/>
            <w:vAlign w:val="top"/>
          </w:tcPr>
          <w:p>
            <w:r>
              <w:rPr>
                <w:sz w:val="16"/>
              </w:rPr>
              <w:t>Customer APIs</w:t>
            </w:r>
          </w:p>
        </w:tc>
        <w:tc>
          <w:tcPr>
            <w:tcW w:type="dxa" w:w="5184"/>
            <w:vAlign w:val="top"/>
          </w:tcPr>
          <w:p>
            <w:r>
              <w:rPr>
                <w:sz w:val="16"/>
              </w:rPr>
              <w:t>/customers/me, /customers/tasks, /customers/notifications</w:t>
            </w:r>
          </w:p>
        </w:tc>
      </w:tr>
      <w:tr>
        <w:tc>
          <w:tcPr>
            <w:tcW w:type="dxa" w:w="5184"/>
            <w:vAlign w:val="top"/>
          </w:tcPr>
          <w:p>
            <w:r>
              <w:rPr>
                <w:sz w:val="16"/>
              </w:rPr>
              <w:t>Agent APIs</w:t>
            </w:r>
          </w:p>
        </w:tc>
        <w:tc>
          <w:tcPr>
            <w:tcW w:type="dxa" w:w="5184"/>
            <w:vAlign w:val="top"/>
          </w:tcPr>
          <w:p>
            <w:r>
              <w:rPr>
                <w:sz w:val="16"/>
              </w:rPr>
              <w:t>/agents/register, /agents/me, /agents/location, /agents/availability, /agents/requests</w:t>
            </w:r>
          </w:p>
        </w:tc>
      </w:tr>
      <w:tr>
        <w:tc>
          <w:tcPr>
            <w:tcW w:type="dxa" w:w="5184"/>
            <w:vAlign w:val="top"/>
          </w:tcPr>
          <w:p>
            <w:r>
              <w:rPr>
                <w:sz w:val="16"/>
              </w:rPr>
              <w:t>Task APIs</w:t>
            </w:r>
          </w:p>
        </w:tc>
        <w:tc>
          <w:tcPr>
            <w:tcW w:type="dxa" w:w="5184"/>
            <w:vAlign w:val="top"/>
          </w:tcPr>
          <w:p>
            <w:r>
              <w:rPr>
                <w:sz w:val="16"/>
              </w:rPr>
              <w:t>/tasks, /tasks/{id}, /tasks/{id}/accept, /tasks/{id}/contract/confirm, /tasks/{id}/status, /tasks/{id}/complete</w:t>
            </w:r>
          </w:p>
        </w:tc>
      </w:tr>
      <w:tr>
        <w:tc>
          <w:tcPr>
            <w:tcW w:type="dxa" w:w="5184"/>
            <w:vAlign w:val="top"/>
          </w:tcPr>
          <w:p>
            <w:r>
              <w:rPr>
                <w:sz w:val="16"/>
              </w:rPr>
              <w:t>Chat APIs</w:t>
            </w:r>
          </w:p>
        </w:tc>
        <w:tc>
          <w:tcPr>
            <w:tcW w:type="dxa" w:w="5184"/>
            <w:vAlign w:val="top"/>
          </w:tcPr>
          <w:p>
            <w:r>
              <w:rPr>
                <w:sz w:val="16"/>
              </w:rPr>
              <w:t>/chat/rooms/{id}/messages, /chat/uploads, Socket.IO events</w:t>
            </w:r>
          </w:p>
        </w:tc>
      </w:tr>
      <w:tr>
        <w:tc>
          <w:tcPr>
            <w:tcW w:type="dxa" w:w="5184"/>
            <w:vAlign w:val="top"/>
          </w:tcPr>
          <w:p>
            <w:r>
              <w:rPr>
                <w:sz w:val="16"/>
              </w:rPr>
              <w:t>Call APIs</w:t>
            </w:r>
          </w:p>
        </w:tc>
        <w:tc>
          <w:tcPr>
            <w:tcW w:type="dxa" w:w="5184"/>
            <w:vAlign w:val="top"/>
          </w:tcPr>
          <w:p>
            <w:r>
              <w:rPr>
                <w:sz w:val="16"/>
              </w:rPr>
              <w:t>/calls/session, /calls/external-log, WebRTC signaling events</w:t>
            </w:r>
          </w:p>
        </w:tc>
      </w:tr>
      <w:tr>
        <w:tc>
          <w:tcPr>
            <w:tcW w:type="dxa" w:w="5184"/>
            <w:vAlign w:val="top"/>
          </w:tcPr>
          <w:p>
            <w:r>
              <w:rPr>
                <w:sz w:val="16"/>
              </w:rPr>
              <w:t>Review APIs</w:t>
            </w:r>
          </w:p>
        </w:tc>
        <w:tc>
          <w:tcPr>
            <w:tcW w:type="dxa" w:w="5184"/>
            <w:vAlign w:val="top"/>
          </w:tcPr>
          <w:p>
            <w:r>
              <w:rPr>
                <w:sz w:val="16"/>
              </w:rPr>
              <w:t>/reviews, /agents/{id}/reviews</w:t>
            </w:r>
          </w:p>
        </w:tc>
      </w:tr>
      <w:tr>
        <w:tc>
          <w:tcPr>
            <w:tcW w:type="dxa" w:w="5184"/>
            <w:vAlign w:val="top"/>
          </w:tcPr>
          <w:p>
            <w:r>
              <w:rPr>
                <w:sz w:val="16"/>
              </w:rPr>
              <w:t>Dispute APIs</w:t>
            </w:r>
          </w:p>
        </w:tc>
        <w:tc>
          <w:tcPr>
            <w:tcW w:type="dxa" w:w="5184"/>
            <w:vAlign w:val="top"/>
          </w:tcPr>
          <w:p>
            <w:r>
              <w:rPr>
                <w:sz w:val="16"/>
              </w:rPr>
              <w:t>/disputes, /disputes/{id}, /admin/disputes</w:t>
            </w:r>
          </w:p>
        </w:tc>
      </w:tr>
      <w:tr>
        <w:tc>
          <w:tcPr>
            <w:tcW w:type="dxa" w:w="5184"/>
            <w:vAlign w:val="top"/>
          </w:tcPr>
          <w:p>
            <w:r>
              <w:rPr>
                <w:sz w:val="16"/>
              </w:rPr>
              <w:t>Admin APIs</w:t>
            </w:r>
          </w:p>
        </w:tc>
        <w:tc>
          <w:tcPr>
            <w:tcW w:type="dxa" w:w="5184"/>
            <w:vAlign w:val="top"/>
          </w:tcPr>
          <w:p>
            <w:r>
              <w:rPr>
                <w:sz w:val="16"/>
              </w:rPr>
              <w:t>/admin/agents/pending, /admin/agents/{id}/verify, /admin/users, /admin/tasks, /admin/audit</w:t>
            </w:r>
          </w:p>
        </w:tc>
      </w:tr>
    </w:tbl>
    <w:p/>
    <w:p>
      <w:pPr>
        <w:pStyle w:val="Heading2"/>
      </w:pPr>
      <w:r>
        <w:t>22.1 REST Standards</w:t>
      </w:r>
    </w:p>
    <w:p>
      <w:pPr>
        <w:pStyle w:val="ListBullet"/>
      </w:pPr>
      <w:r>
        <w:t>All endpoints are versioned under /v1.</w:t>
      </w:r>
    </w:p>
    <w:p>
      <w:pPr>
        <w:pStyle w:val="ListBullet"/>
      </w:pPr>
      <w:r>
        <w:t>Use JSON request and response bodies except file uploads, which use multipart/form-data or signed upload policy.</w:t>
      </w:r>
    </w:p>
    <w:p>
      <w:pPr>
        <w:pStyle w:val="ListBullet"/>
      </w:pPr>
      <w:r>
        <w:t>Return consistent error format with code, message, and details.</w:t>
      </w:r>
    </w:p>
    <w:p>
      <w:pPr>
        <w:pStyle w:val="ListBullet"/>
      </w:pPr>
      <w:r>
        <w:t>Use pagination for list endpoints with page, limit, sort, and filters.</w:t>
      </w:r>
    </w:p>
    <w:p>
      <w:pPr>
        <w:pStyle w:val="ListBullet"/>
      </w:pPr>
      <w:r>
        <w:t>Use idempotency keys for task acceptance and message send operations where possible.</w:t>
      </w:r>
    </w:p>
    <w:p>
      <w:pPr>
        <w:pStyle w:val="Heading2"/>
      </w:pPr>
      <w:r>
        <w:t>22.2 Error Format</w:t>
      </w:r>
    </w:p>
    <w:p>
      <w:pPr>
        <w:spacing w:after="120"/>
      </w:pPr>
      <w:r>
        <w:rPr>
          <w:rFonts w:ascii="Courier New" w:hAnsi="Courier New" w:eastAsia="Courier New"/>
          <w:sz w:val="16"/>
        </w:rPr>
        <w:t>{</w:t>
        <w:br/>
        <w:t xml:space="preserve">  "code": "TASK_ALREADY_ASSIGNED",</w:t>
        <w:br/>
        <w:t xml:space="preserve">  "message": "This task has already been accepted by another agent.",</w:t>
        <w:br/>
        <w:t xml:space="preserve">  "details": {</w:t>
        <w:br/>
        <w:t xml:space="preserve">    "taskId": "uuid",</w:t>
        <w:br/>
        <w:t xml:space="preserve">    "currentStatus": "ACCEPTED"</w:t>
        <w:br/>
        <w:t xml:space="preserve">  }</w:t>
        <w:br/>
        <w:t>}</w:t>
      </w:r>
    </w:p>
    <w:p>
      <w:pPr>
        <w:pStyle w:val="Heading2"/>
      </w:pPr>
      <w:r>
        <w:t>22.3 OpenAPI Excerpt</w:t>
      </w:r>
    </w:p>
    <w:p>
      <w:pPr>
        <w:spacing w:after="120"/>
      </w:pPr>
      <w:r>
        <w:rPr>
          <w:rFonts w:ascii="Courier New" w:hAnsi="Courier New" w:eastAsia="Courier New"/>
          <w:sz w:val="16"/>
        </w:rPr>
        <w:t>openapi: 3.0.3</w:t>
        <w:br/>
        <w:t>info:</w:t>
        <w:br/>
        <w:t xml:space="preserve">  title: EasyDocument API</w:t>
        <w:br/>
        <w:t xml:space="preserve">  version: 1.0.0</w:t>
        <w:br/>
        <w:t xml:space="preserve">  description: API contract for the EasyDocument Nepal document-agent platform.</w:t>
        <w:br/>
        <w:t>servers:</w:t>
        <w:br/>
        <w:t xml:space="preserve">  - url: https://api.easydocument.local/v1</w:t>
        <w:br/>
        <w:t>security:</w:t>
        <w:br/>
        <w:t xml:space="preserve">  - bearerAuth: []</w:t>
        <w:br/>
        <w:t>components:</w:t>
        <w:br/>
        <w:t xml:space="preserve">  securitySchemes:</w:t>
        <w:br/>
        <w:t xml:space="preserve">    bearerAuth:</w:t>
        <w:br/>
        <w:t xml:space="preserve">      type: http</w:t>
        <w:br/>
        <w:t xml:space="preserve">      scheme: bearer</w:t>
        <w:br/>
        <w:t xml:space="preserve">      bearerFormat: JWT</w:t>
        <w:br/>
        <w:t xml:space="preserve">  schemas:</w:t>
        <w:br/>
        <w:t xml:space="preserve">    ApiError:</w:t>
        <w:br/>
        <w:t xml:space="preserve">      type: object</w:t>
        <w:br/>
        <w:t xml:space="preserve">      required: [code, message]</w:t>
        <w:br/>
        <w:t xml:space="preserve">      properties:</w:t>
        <w:br/>
        <w:t xml:space="preserve">        code: { type: string }</w:t>
        <w:br/>
        <w:t xml:space="preserve">        message: { type: string }</w:t>
        <w:br/>
        <w:t xml:space="preserve">        details: { type: object }</w:t>
        <w:br/>
        <w:t xml:space="preserve">    SendOtpRequest:</w:t>
        <w:br/>
        <w:t xml:space="preserve">      type: object</w:t>
        <w:br/>
        <w:t xml:space="preserve">      required: [phoneNumber, purpose]</w:t>
        <w:br/>
        <w:t xml:space="preserve">      properties:</w:t>
        <w:br/>
        <w:t xml:space="preserve">        phoneNumber: { type: string, example: "+9779800000000" }</w:t>
        <w:br/>
        <w:t xml:space="preserve">        purpose: { type: string, enum: [REGISTER, LOGIN, RESET] }</w:t>
        <w:br/>
        <w:t xml:space="preserve">    VerifyOtpRequest:</w:t>
        <w:br/>
        <w:t xml:space="preserve">      type: object</w:t>
        <w:br/>
        <w:t xml:space="preserve">      required: [phoneNumber, otp]</w:t>
        <w:br/>
        <w:t xml:space="preserve">      properties:</w:t>
        <w:br/>
        <w:t xml:space="preserve">        phoneNumber: { type: string }</w:t>
        <w:br/>
        <w:t xml:space="preserve">        otp: { type: string }</w:t>
        <w:br/>
        <w:t xml:space="preserve">    AuthResponse:</w:t>
        <w:br/>
        <w:t xml:space="preserve">      type: object</w:t>
        <w:br/>
        <w:t xml:space="preserve">      properties:</w:t>
        <w:br/>
        <w:t xml:space="preserve">        accessToken: { type: string }</w:t>
        <w:br/>
        <w:t xml:space="preserve">        refreshToken: { type: string }</w:t>
        <w:br/>
        <w:t xml:space="preserve">        user:</w:t>
        <w:br/>
        <w:t xml:space="preserve">          type: object</w:t>
        <w:br/>
        <w:t xml:space="preserve">    CreateTaskRequest:</w:t>
        <w:br/>
        <w:t xml:space="preserve">      type: object</w:t>
        <w:br/>
        <w:t xml:space="preserve">      required: [documentName, organizationName, description]</w:t>
        <w:br/>
        <w:t xml:space="preserve">      properties:</w:t>
        <w:br/>
        <w:t xml:space="preserve">        documentName: { type: string, example: "Passport Renewal" }</w:t>
        <w:br/>
        <w:t xml:space="preserve">        organizationName: { type: string, example: "Department of Passports" }</w:t>
        <w:br/>
        <w:t xml:space="preserve">        organizationAddressText: { type: string }</w:t>
        <w:br/>
        <w:t xml:space="preserve">        organizationLatitude: { type: number, format: double }</w:t>
        <w:br/>
        <w:t xml:space="preserve">        organizationLongitude: { type: number, format: double }</w:t>
        <w:br/>
        <w:t xml:space="preserve">        description: { type: string }</w:t>
        <w:br/>
        <w:t xml:space="preserve">        attachments: { type: array, items: { type: string } }</w:t>
        <w:br/>
        <w:t xml:space="preserve">    Task:</w:t>
        <w:br/>
        <w:t xml:space="preserve">      type: object</w:t>
        <w:br/>
        <w:t xml:space="preserve">      properties:</w:t>
        <w:br/>
        <w:t xml:space="preserve">        id: { type: string, format: uuid }</w:t>
        <w:br/>
        <w:t xml:space="preserve">        taskCode: { type: string }</w:t>
        <w:br/>
        <w:t xml:space="preserve">        taskTitle: { type: string }</w:t>
        <w:br/>
        <w:t xml:space="preserve">        status: { type: string }</w:t>
        <w:br/>
        <w:t xml:space="preserve">        assignedAgentId: { type: string, nullable: true }</w:t>
        <w:br/>
        <w:t>paths:</w:t>
        <w:br/>
        <w:t xml:space="preserve">  /auth/otp/send:</w:t>
        <w:br/>
        <w:t xml:space="preserve">    post:</w:t>
        <w:br/>
        <w:t xml:space="preserve">      tags: [Auth]</w:t>
        <w:br/>
        <w:t xml:space="preserve">      summary: Send OTP</w:t>
        <w:br/>
        <w:t xml:space="preserve">      security: []</w:t>
        <w:br/>
        <w:t xml:space="preserve">      requestBody:</w:t>
        <w:br/>
        <w:t xml:space="preserve">        required: true</w:t>
        <w:br/>
        <w:t xml:space="preserve">        content:</w:t>
        <w:br/>
        <w:t xml:space="preserve">          application/json:</w:t>
        <w:br/>
        <w:t xml:space="preserve">            schema: { $ref: '#/components/schemas/SendOtpRequest' }</w:t>
        <w:br/>
        <w:t xml:space="preserve">      responses:</w:t>
        <w:br/>
        <w:t xml:space="preserve">        '200': { description: OTP sent }</w:t>
        <w:br/>
        <w:t xml:space="preserve">        '429': { description: Rate limited }</w:t>
        <w:br/>
        <w:t xml:space="preserve">  /auth/otp/verify:</w:t>
        <w:br/>
        <w:t xml:space="preserve">    post:</w:t>
        <w:br/>
        <w:t xml:space="preserve">      tags: [Auth]</w:t>
        <w:br/>
        <w:t xml:space="preserve">      summary: Verify OTP and create session</w:t>
        <w:br/>
        <w:t xml:space="preserve">      security: []</w:t>
        <w:br/>
        <w:t xml:space="preserve">      requestBody:</w:t>
        <w:br/>
        <w:t xml:space="preserve">        required: true</w:t>
        <w:br/>
        <w:t xml:space="preserve">        content:</w:t>
        <w:br/>
        <w:t xml:space="preserve">          application/json:</w:t>
        <w:br/>
        <w:t xml:space="preserve">            schema: { $ref: '#/components/schemas/VerifyOtpRequest' }</w:t>
        <w:br/>
        <w:t xml:space="preserve">      responses:</w:t>
        <w:br/>
        <w:t xml:space="preserve">        '200':</w:t>
        <w:br/>
        <w:t xml:space="preserve">          description: Authenticated</w:t>
        <w:br/>
        <w:t xml:space="preserve">          content:</w:t>
        <w:br/>
        <w:t xml:space="preserve">            application/json:</w:t>
        <w:br/>
        <w:t xml:space="preserve">              schema: { $ref: '#/components/schemas/AuthResponse' }</w:t>
        <w:br/>
        <w:t xml:space="preserve">  /customers/me:</w:t>
        <w:br/>
        <w:t xml:space="preserve">    get:</w:t>
        <w:br/>
        <w:t xml:space="preserve">      tags: [Customers]</w:t>
        <w:br/>
        <w:t xml:space="preserve">      summary: Get customer profile</w:t>
        <w:br/>
        <w:t xml:space="preserve">      responses:</w:t>
        <w:br/>
        <w:t xml:space="preserve">        '200': { description: Profile returned }</w:t>
        <w:br/>
        <w:t xml:space="preserve">    patch:</w:t>
        <w:br/>
        <w:t xml:space="preserve">      tags: [Customers]</w:t>
        <w:br/>
        <w:t xml:space="preserve">      summary: Update customer profile</w:t>
        <w:br/>
        <w:t xml:space="preserve">      responses:</w:t>
        <w:br/>
        <w:t xml:space="preserve">        '200': { description: Profile updated }</w:t>
        <w:br/>
        <w:t xml:space="preserve">  /agents/register:</w:t>
        <w:br/>
        <w:t xml:space="preserve">    post:</w:t>
        <w:br/>
        <w:t xml:space="preserve">      tags: [Agents]</w:t>
        <w:br/>
        <w:t xml:space="preserve">      summary: Submit agent KYC registration</w:t>
        <w:br/>
        <w:t xml:space="preserve">      responses:</w:t>
        <w:br/>
        <w:t xml:space="preserve">        '201': { description: Agent registration submitted }</w:t>
        <w:br/>
        <w:t xml:space="preserve">  /agents/me:</w:t>
        <w:br/>
        <w:t xml:space="preserve">    get:</w:t>
        <w:br/>
        <w:t xml:space="preserve">      tags: [Agents]</w:t>
        <w:br/>
        <w:t xml:space="preserve">      summary: Get agent profile</w:t>
        <w:br/>
        <w:t xml:space="preserve">      responses:</w:t>
        <w:br/>
        <w:t xml:space="preserve">        '200': { description: Agent profile returned }</w:t>
        <w:br/>
        <w:t xml:space="preserve">  /tasks:</w:t>
        <w:br/>
        <w:t xml:space="preserve">    post:</w:t>
        <w:br/>
        <w:t xml:space="preserve">      tags: [Tasks]</w:t>
        <w:br/>
        <w:t xml:space="preserve">      summary: Create document task and broadcast to nearby agents</w:t>
        <w:br/>
        <w:t xml:space="preserve">      requestBody:</w:t>
        <w:br/>
        <w:t xml:space="preserve">        required: true</w:t>
        <w:br/>
        <w:t xml:space="preserve">        content:</w:t>
        <w:br/>
        <w:t xml:space="preserve">          application/json:</w:t>
        <w:br/>
        <w:t xml:space="preserve">            schema: { $ref: '#/components/schemas/CreateTaskRequest' }</w:t>
        <w:br/>
        <w:t xml:space="preserve">      responses:</w:t>
        <w:br/>
        <w:t xml:space="preserve">        '201':</w:t>
        <w:br/>
        <w:t xml:space="preserve">          description: Task created</w:t>
        <w:br/>
        <w:t xml:space="preserve">          content:</w:t>
        <w:br/>
        <w:t xml:space="preserve">            application/json:</w:t>
        <w:br/>
        <w:t xml:space="preserve">              schema: { $ref: '#/components/schemas/Task' }</w:t>
        <w:br/>
        <w:t xml:space="preserve">    get:</w:t>
        <w:br/>
        <w:t xml:space="preserve">      tags: [Tasks]</w:t>
        <w:br/>
        <w:t xml:space="preserve">      summary: List tasks for authenticated user</w:t>
        <w:br/>
        <w:t xml:space="preserve">      responses:</w:t>
        <w:br/>
        <w:t xml:space="preserve">        '200': { description: Task list }</w:t>
        <w:br/>
        <w:t xml:space="preserve">  /tasks/{taskId}:</w:t>
        <w:br/>
        <w:t xml:space="preserve">    get:</w:t>
        <w:br/>
        <w:t xml:space="preserve">      tags: [Tasks]</w:t>
        <w:br/>
        <w:t xml:space="preserve">      summary: Get task detail</w:t>
        <w:br/>
        <w:t xml:space="preserve">      parameters:</w:t>
        <w:br/>
        <w:t xml:space="preserve">        - name: taskId</w:t>
        <w:br/>
        <w:t xml:space="preserve">          in: path</w:t>
        <w:br/>
        <w:t xml:space="preserve">          required: true</w:t>
        <w:br/>
        <w:t xml:space="preserve">          schema: { type: string, format: uuid }</w:t>
        <w:br/>
        <w:t xml:space="preserve">      responses:</w:t>
        <w:br/>
        <w:t xml:space="preserve">        '200': { description: Task detail }</w:t>
        <w:br/>
        <w:t xml:space="preserve">  /tasks/{taskId}/accept:</w:t>
        <w:br/>
        <w:t xml:space="preserve">    post:</w:t>
        <w:br/>
        <w:t xml:space="preserve">      tags: [Tasks]</w:t>
        <w:br/>
        <w:t xml:space="preserve">      summary: Agent accepts broadcasted task</w:t>
        <w:br/>
        <w:t xml:space="preserve">      responses:</w:t>
        <w:br/>
        <w:t xml:space="preserve">        '200': { description: Task accepted and chat room created }</w:t>
        <w:br/>
        <w:t xml:space="preserve">  /tasks/{taskId}/contract/confirm:</w:t>
        <w:br/>
        <w:t xml:space="preserve">    post:</w:t>
        <w:br/>
        <w:t xml:space="preserve">      tags: [Tasks]</w:t>
        <w:br/>
        <w:t xml:space="preserve">      summary: Customer confirms agreed task details and starts task</w:t>
        <w:br/>
        <w:t xml:space="preserve">      responses:</w:t>
        <w:br/>
        <w:t xml:space="preserve">        '200': { description: Task active }</w:t>
        <w:br/>
        <w:t xml:space="preserve">  /tasks/{taskId}/status:</w:t>
        <w:br/>
        <w:t xml:space="preserve">    patch:</w:t>
        <w:br/>
        <w:t xml:space="preserve">      tags: [Tasks]</w:t>
        <w:br/>
        <w:t xml:space="preserve">      summary: Agent updates task status and note</w:t>
        <w:br/>
        <w:t xml:space="preserve">      responses:</w:t>
        <w:br/>
        <w:t xml:space="preserve">        '200': { description: Status updated }</w:t>
        <w:br/>
        <w:t xml:space="preserve">  /tasks/{taskId}/complete:</w:t>
        <w:br/>
        <w:t xml:space="preserve">    post:</w:t>
        <w:br/>
        <w:t xml:space="preserve">      tags: [Tasks]</w:t>
        <w:br/>
        <w:t xml:space="preserve">      summary: Customer closes task as completed</w:t>
        <w:br/>
        <w:t xml:space="preserve">      responses:</w:t>
        <w:br/>
        <w:t xml:space="preserve">        '200': { description: Task completed }</w:t>
        <w:br/>
        <w:t xml:space="preserve">  /chat/rooms/{roomId}/messages:</w:t>
        <w:br/>
        <w:t xml:space="preserve">    get:</w:t>
        <w:br/>
        <w:t xml:space="preserve">      tags: [Chat]</w:t>
        <w:br/>
        <w:t xml:space="preserve">      summary: Get chat messages</w:t>
        <w:br/>
        <w:t xml:space="preserve">      responses:</w:t>
        <w:br/>
        <w:t xml:space="preserve">        '200': { description: Messages returned }</w:t>
        <w:br/>
        <w:t xml:space="preserve">    post:</w:t>
        <w:br/>
        <w:t xml:space="preserve">      tags: [Chat]</w:t>
        <w:br/>
        <w:t xml:space="preserve">      summary: Send message</w:t>
        <w:br/>
        <w:t xml:space="preserve">      responses:</w:t>
        <w:br/>
        <w:t xml:space="preserve">        '201': { description: Message sent }</w:t>
        <w:br/>
        <w:t xml:space="preserve">  /reviews:</w:t>
        <w:br/>
        <w:t xml:space="preserve">    post:</w:t>
        <w:br/>
        <w:t xml:space="preserve">      tags: [Reviews]</w:t>
        <w:br/>
        <w:t xml:space="preserve">      summary: Submit review for completed task</w:t>
        <w:br/>
        <w:t xml:space="preserve">      responses:</w:t>
        <w:br/>
        <w:t xml:space="preserve">        '201': { description: Review created }</w:t>
        <w:br/>
        <w:t xml:space="preserve">  /admin/agents/pending:</w:t>
        <w:br/>
        <w:t xml:space="preserve">    get:</w:t>
        <w:br/>
        <w:t xml:space="preserve">      tags: [Admin]</w:t>
        <w:br/>
        <w:t xml:space="preserve">      summary: List pending agent verification requests</w:t>
        <w:br/>
        <w:t xml:space="preserve">      responses:</w:t>
        <w:br/>
        <w:t xml:space="preserve">        '200': { description: Pending agents }</w:t>
        <w:br/>
        <w:t xml:space="preserve">  /admin/agents/{agentId}/verify:</w:t>
        <w:br/>
        <w:t xml:space="preserve">    post:</w:t>
        <w:br/>
        <w:t xml:space="preserve">      tags: [Admin]</w:t>
        <w:br/>
        <w:t xml:space="preserve">      summary: Approve or reject agent verification</w:t>
        <w:br/>
        <w:t xml:space="preserve">      responses:</w:t>
        <w:br/>
        <w:t xml:space="preserve">        '200': { description: Verification decision saved }</w:t>
        <w:br/>
        <w:t xml:space="preserve">  /admin/disputes:</w:t>
        <w:br/>
        <w:t xml:space="preserve">    get:</w:t>
        <w:br/>
        <w:t xml:space="preserve">      tags: [Admin]</w:t>
        <w:br/>
        <w:t xml:space="preserve">      summary: List disputes</w:t>
        <w:br/>
        <w:t xml:space="preserve">      responses:</w:t>
        <w:br/>
        <w:t xml:space="preserve">        '200': { description: Disputes returned }</w:t>
        <w:br/>
        <w:br/>
        <w:t># Full OpenAPI file is included as openapi.yaml in the artifact package.</w:t>
      </w:r>
    </w:p>
    <w:p>
      <w:r>
        <w:br w:type="page"/>
      </w:r>
    </w:p>
    <w:p>
      <w:pPr>
        <w:pStyle w:val="Heading1"/>
      </w:pPr>
      <w:r>
        <w:t>23. Socket.IO and WebRTC Specification</w:t>
      </w:r>
    </w:p>
    <w:p>
      <w:pPr>
        <w:pStyle w:val="Heading2"/>
      </w:pPr>
      <w:r>
        <w:t>23.1 Socket Authentication</w:t>
      </w:r>
    </w:p>
    <w:p>
      <w:pPr>
        <w:pStyle w:val="ListBullet"/>
      </w:pPr>
      <w:r>
        <w:t>Client connects with JWT access token.</w:t>
      </w:r>
    </w:p>
    <w:p>
      <w:pPr>
        <w:pStyle w:val="ListBullet"/>
      </w:pPr>
      <w:r>
        <w:t>Server validates token and maps socket to user ID and role.</w:t>
      </w:r>
    </w:p>
    <w:p>
      <w:pPr>
        <w:pStyle w:val="ListBullet"/>
      </w:pPr>
      <w:r>
        <w:t>Joining a room requires task participation or admin dispute permission.</w:t>
      </w:r>
    </w:p>
    <w:p>
      <w:pPr>
        <w:pStyle w:val="ListBullet"/>
      </w:pPr>
      <w:r>
        <w:t>On disconnect, transient presence is updated in Redis with TTL.</w:t>
      </w:r>
    </w:p>
    <w:p>
      <w:pPr>
        <w:pStyle w:val="Heading2"/>
      </w:pPr>
      <w:r>
        <w:t>23.2 WebRTC Call Flow</w:t>
      </w:r>
    </w:p>
    <w:p>
      <w:pPr>
        <w:pStyle w:val="ListNumber"/>
      </w:pPr>
      <w:r>
        <w:t>Caller taps audio or video call in chat room.</w:t>
      </w:r>
    </w:p>
    <w:p>
      <w:pPr>
        <w:pStyle w:val="ListNumber"/>
      </w:pPr>
      <w:r>
        <w:t>Client requests call session from backend.</w:t>
      </w:r>
    </w:p>
    <w:p>
      <w:pPr>
        <w:pStyle w:val="ListNumber"/>
      </w:pPr>
      <w:r>
        <w:t>Backend creates call_sessions record with RINGING status.</w:t>
      </w:r>
    </w:p>
    <w:p>
      <w:pPr>
        <w:pStyle w:val="ListNumber"/>
      </w:pPr>
      <w:r>
        <w:t>Caller emits call.offer through Socket.IO with SDP offer.</w:t>
      </w:r>
    </w:p>
    <w:p>
      <w:pPr>
        <w:pStyle w:val="ListNumber"/>
      </w:pPr>
      <w:r>
        <w:t>Recipient receives incoming call screen and accepts or rejects.</w:t>
      </w:r>
    </w:p>
    <w:p>
      <w:pPr>
        <w:pStyle w:val="ListNumber"/>
      </w:pPr>
      <w:r>
        <w:t>Recipient emits call.answer with SDP answer.</w:t>
      </w:r>
    </w:p>
    <w:p>
      <w:pPr>
        <w:pStyle w:val="ListNumber"/>
      </w:pPr>
      <w:r>
        <w:t>Both clients exchange ICE candidates through call.ice events.</w:t>
      </w:r>
    </w:p>
    <w:p>
      <w:pPr>
        <w:pStyle w:val="ListNumber"/>
      </w:pPr>
      <w:r>
        <w:t>Backend updates call status to ACCEPTED and later ENDED or MISSED.</w:t>
      </w:r>
    </w:p>
    <w:p>
      <w:pPr>
        <w:pStyle w:val="ListNumber"/>
      </w:pPr>
      <w:r>
        <w:t>Chat receives system call log message.</w:t>
      </w:r>
    </w:p>
    <w:p>
      <w:pPr>
        <w:pStyle w:val="Heading2"/>
      </w:pPr>
      <w:r>
        <w:t>23.3 Realtime Failure Handling</w:t>
      </w:r>
    </w:p>
    <w:p>
      <w:pPr>
        <w:pStyle w:val="ListBullet"/>
      </w:pPr>
      <w:r>
        <w:t>If Socket.IO is unavailable, REST APIs must still allow task status updates and message fetch.</w:t>
      </w:r>
    </w:p>
    <w:p>
      <w:pPr>
        <w:pStyle w:val="ListBullet"/>
      </w:pPr>
      <w:r>
        <w:t>Unsent chat messages remain in local pending state and retry with client_message_id.</w:t>
      </w:r>
    </w:p>
    <w:p>
      <w:pPr>
        <w:pStyle w:val="ListBullet"/>
      </w:pPr>
      <w:r>
        <w:t>If WebRTC fails, UI should offer external phone call fallback.</w:t>
      </w:r>
    </w:p>
    <w:p>
      <w:pPr>
        <w:pStyle w:val="ListBullet"/>
      </w:pPr>
      <w:r>
        <w:t>Call failure is logged with FAILED status for operational visibility.</w:t>
      </w:r>
    </w:p>
    <w:p>
      <w:r>
        <w:br w:type="page"/>
      </w:r>
    </w:p>
    <w:p>
      <w:pPr>
        <w:pStyle w:val="Heading1"/>
      </w:pPr>
      <w:r>
        <w:t>24. MinIO Object Storage Design</w:t>
      </w:r>
    </w:p>
    <w:p>
      <w:r>
        <w:t>MinIO stores all binary assets including citizenship images, selfies, chat documents, chat images, audio files, and video files. PostgreSQL stores object keys, MIME type, size, uploader, and ownership context.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Bucket</w:t>
            </w:r>
          </w:p>
        </w:tc>
        <w:tc>
          <w:tcPr>
            <w:tcW w:type="dxa" w:w="3456"/>
            <w:shd w:fill="1F4E79"/>
            <w:vAlign w:val="center"/>
          </w:tcPr>
          <w:p>
            <w:r/>
            <w:r>
              <w:rPr>
                <w:b/>
                <w:color w:val="FFFFFF"/>
              </w:rPr>
              <w:t>Contents</w:t>
            </w:r>
          </w:p>
        </w:tc>
        <w:tc>
          <w:tcPr>
            <w:tcW w:type="dxa" w:w="3456"/>
            <w:shd w:fill="1F4E79"/>
            <w:vAlign w:val="center"/>
          </w:tcPr>
          <w:p>
            <w:r/>
            <w:r>
              <w:rPr>
                <w:b/>
                <w:color w:val="FFFFFF"/>
              </w:rPr>
              <w:t>Access</w:t>
            </w:r>
          </w:p>
        </w:tc>
      </w:tr>
      <w:tr>
        <w:tc>
          <w:tcPr>
            <w:tcW w:type="dxa" w:w="3456"/>
            <w:vAlign w:val="top"/>
          </w:tcPr>
          <w:p>
            <w:r>
              <w:rPr>
                <w:sz w:val="16"/>
              </w:rPr>
              <w:t>easydocument-kyc</w:t>
            </w:r>
          </w:p>
        </w:tc>
        <w:tc>
          <w:tcPr>
            <w:tcW w:type="dxa" w:w="3456"/>
            <w:vAlign w:val="top"/>
          </w:tcPr>
          <w:p>
            <w:r>
              <w:rPr>
                <w:sz w:val="16"/>
              </w:rPr>
              <w:t>Citizenship images and selfies</w:t>
            </w:r>
          </w:p>
        </w:tc>
        <w:tc>
          <w:tcPr>
            <w:tcW w:type="dxa" w:w="3456"/>
            <w:vAlign w:val="top"/>
          </w:tcPr>
          <w:p>
            <w:r>
              <w:rPr>
                <w:sz w:val="16"/>
              </w:rPr>
              <w:t>Private; admin and owning agent only</w:t>
            </w:r>
          </w:p>
        </w:tc>
      </w:tr>
      <w:tr>
        <w:tc>
          <w:tcPr>
            <w:tcW w:type="dxa" w:w="3456"/>
            <w:vAlign w:val="top"/>
          </w:tcPr>
          <w:p>
            <w:r>
              <w:rPr>
                <w:sz w:val="16"/>
              </w:rPr>
              <w:t>easydocument-chat</w:t>
            </w:r>
          </w:p>
        </w:tc>
        <w:tc>
          <w:tcPr>
            <w:tcW w:type="dxa" w:w="3456"/>
            <w:vAlign w:val="top"/>
          </w:tcPr>
          <w:p>
            <w:r>
              <w:rPr>
                <w:sz w:val="16"/>
              </w:rPr>
              <w:t>Task chat attachments</w:t>
            </w:r>
          </w:p>
        </w:tc>
        <w:tc>
          <w:tcPr>
            <w:tcW w:type="dxa" w:w="3456"/>
            <w:vAlign w:val="top"/>
          </w:tcPr>
          <w:p>
            <w:r>
              <w:rPr>
                <w:sz w:val="16"/>
              </w:rPr>
              <w:t>Private; task participants and dispute admin</w:t>
            </w:r>
          </w:p>
        </w:tc>
      </w:tr>
      <w:tr>
        <w:tc>
          <w:tcPr>
            <w:tcW w:type="dxa" w:w="3456"/>
            <w:vAlign w:val="top"/>
          </w:tcPr>
          <w:p>
            <w:r>
              <w:rPr>
                <w:sz w:val="16"/>
              </w:rPr>
              <w:t>easydocument-public</w:t>
            </w:r>
          </w:p>
        </w:tc>
        <w:tc>
          <w:tcPr>
            <w:tcW w:type="dxa" w:w="3456"/>
            <w:vAlign w:val="top"/>
          </w:tcPr>
          <w:p>
            <w:r>
              <w:rPr>
                <w:sz w:val="16"/>
              </w:rPr>
              <w:t>Public assets if needed later</w:t>
            </w:r>
          </w:p>
        </w:tc>
        <w:tc>
          <w:tcPr>
            <w:tcW w:type="dxa" w:w="3456"/>
            <w:vAlign w:val="top"/>
          </w:tcPr>
          <w:p>
            <w:r>
              <w:rPr>
                <w:sz w:val="16"/>
              </w:rPr>
              <w:t>Public read only for non-sensitive assets</w:t>
            </w:r>
          </w:p>
        </w:tc>
      </w:tr>
      <w:tr>
        <w:tc>
          <w:tcPr>
            <w:tcW w:type="dxa" w:w="3456"/>
            <w:vAlign w:val="top"/>
          </w:tcPr>
          <w:p>
            <w:r>
              <w:rPr>
                <w:sz w:val="16"/>
              </w:rPr>
              <w:t>easydocument-exports</w:t>
            </w:r>
          </w:p>
        </w:tc>
        <w:tc>
          <w:tcPr>
            <w:tcW w:type="dxa" w:w="3456"/>
            <w:vAlign w:val="top"/>
          </w:tcPr>
          <w:p>
            <w:r>
              <w:rPr>
                <w:sz w:val="16"/>
              </w:rPr>
              <w:t>Admin exports and reports</w:t>
            </w:r>
          </w:p>
        </w:tc>
        <w:tc>
          <w:tcPr>
            <w:tcW w:type="dxa" w:w="3456"/>
            <w:vAlign w:val="top"/>
          </w:tcPr>
          <w:p>
            <w:r>
              <w:rPr>
                <w:sz w:val="16"/>
              </w:rPr>
              <w:t>Private; admin only</w:t>
            </w:r>
          </w:p>
        </w:tc>
      </w:tr>
    </w:tbl>
    <w:p/>
    <w:p>
      <w:pPr>
        <w:pStyle w:val="Heading2"/>
      </w:pPr>
      <w:r>
        <w:t>24.1 File Upload Rules</w:t>
      </w:r>
    </w:p>
    <w:p>
      <w:pPr>
        <w:pStyle w:val="ListBullet"/>
      </w:pPr>
      <w:r>
        <w:t>Mobile client requests upload policy or uploads via backend depending on final implementation preference.</w:t>
      </w:r>
    </w:p>
    <w:p>
      <w:pPr>
        <w:pStyle w:val="ListBullet"/>
      </w:pPr>
      <w:r>
        <w:t>Backend validates MIME type, file extension, size, and ownership context.</w:t>
      </w:r>
    </w:p>
    <w:p>
      <w:pPr>
        <w:pStyle w:val="ListBullet"/>
      </w:pPr>
      <w:r>
        <w:t>All object keys must be generated by server and include environment prefix.</w:t>
      </w:r>
    </w:p>
    <w:p>
      <w:pPr>
        <w:pStyle w:val="ListBullet"/>
      </w:pPr>
      <w:r>
        <w:t>Never expose MinIO root credentials to client apps.</w:t>
      </w:r>
    </w:p>
    <w:p>
      <w:pPr>
        <w:pStyle w:val="ListBullet"/>
      </w:pPr>
      <w:r>
        <w:t>Use signed URLs with short TTL for downloads.</w:t>
      </w:r>
    </w:p>
    <w:p>
      <w:r>
        <w:br w:type="page"/>
      </w:r>
    </w:p>
    <w:p>
      <w:pPr>
        <w:pStyle w:val="Heading1"/>
      </w:pPr>
      <w:r>
        <w:t>25. DevOps, Environments, and Deployment</w:t>
      </w:r>
    </w:p>
    <w:p>
      <w:pPr>
        <w:pStyle w:val="Heading2"/>
      </w:pPr>
      <w:r>
        <w:t>25.1 Environments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Environment</w:t>
            </w:r>
          </w:p>
        </w:tc>
        <w:tc>
          <w:tcPr>
            <w:tcW w:type="dxa" w:w="3456"/>
            <w:shd w:fill="1F4E79"/>
            <w:vAlign w:val="center"/>
          </w:tcPr>
          <w:p>
            <w:r/>
            <w:r>
              <w:rPr>
                <w:b/>
                <w:color w:val="FFFFFF"/>
              </w:rPr>
              <w:t>Purpose</w:t>
            </w:r>
          </w:p>
        </w:tc>
        <w:tc>
          <w:tcPr>
            <w:tcW w:type="dxa" w:w="3456"/>
            <w:shd w:fill="1F4E79"/>
            <w:vAlign w:val="center"/>
          </w:tcPr>
          <w:p>
            <w:r/>
            <w:r>
              <w:rPr>
                <w:b/>
                <w:color w:val="FFFFFF"/>
              </w:rPr>
              <w:t>Data</w:t>
            </w:r>
          </w:p>
        </w:tc>
      </w:tr>
      <w:tr>
        <w:tc>
          <w:tcPr>
            <w:tcW w:type="dxa" w:w="3456"/>
            <w:vAlign w:val="top"/>
          </w:tcPr>
          <w:p>
            <w:r>
              <w:rPr>
                <w:sz w:val="16"/>
              </w:rPr>
              <w:t>local</w:t>
            </w:r>
          </w:p>
        </w:tc>
        <w:tc>
          <w:tcPr>
            <w:tcW w:type="dxa" w:w="3456"/>
            <w:vAlign w:val="top"/>
          </w:tcPr>
          <w:p>
            <w:r>
              <w:rPr>
                <w:sz w:val="16"/>
              </w:rPr>
              <w:t>Developer machine using docker-compose</w:t>
            </w:r>
          </w:p>
        </w:tc>
        <w:tc>
          <w:tcPr>
            <w:tcW w:type="dxa" w:w="3456"/>
            <w:vAlign w:val="top"/>
          </w:tcPr>
          <w:p>
            <w:r>
              <w:rPr>
                <w:sz w:val="16"/>
              </w:rPr>
              <w:t>Synthetic seed data</w:t>
            </w:r>
          </w:p>
        </w:tc>
      </w:tr>
      <w:tr>
        <w:tc>
          <w:tcPr>
            <w:tcW w:type="dxa" w:w="3456"/>
            <w:vAlign w:val="top"/>
          </w:tcPr>
          <w:p>
            <w:r>
              <w:rPr>
                <w:sz w:val="16"/>
              </w:rPr>
              <w:t>dev</w:t>
            </w:r>
          </w:p>
        </w:tc>
        <w:tc>
          <w:tcPr>
            <w:tcW w:type="dxa" w:w="3456"/>
            <w:vAlign w:val="top"/>
          </w:tcPr>
          <w:p>
            <w:r>
              <w:rPr>
                <w:sz w:val="16"/>
              </w:rPr>
              <w:t>Shared integration environment</w:t>
            </w:r>
          </w:p>
        </w:tc>
        <w:tc>
          <w:tcPr>
            <w:tcW w:type="dxa" w:w="3456"/>
            <w:vAlign w:val="top"/>
          </w:tcPr>
          <w:p>
            <w:r>
              <w:rPr>
                <w:sz w:val="16"/>
              </w:rPr>
              <w:t>Synthetic data only</w:t>
            </w:r>
          </w:p>
        </w:tc>
      </w:tr>
      <w:tr>
        <w:tc>
          <w:tcPr>
            <w:tcW w:type="dxa" w:w="3456"/>
            <w:vAlign w:val="top"/>
          </w:tcPr>
          <w:p>
            <w:r>
              <w:rPr>
                <w:sz w:val="16"/>
              </w:rPr>
              <w:t>staging</w:t>
            </w:r>
          </w:p>
        </w:tc>
        <w:tc>
          <w:tcPr>
            <w:tcW w:type="dxa" w:w="3456"/>
            <w:vAlign w:val="top"/>
          </w:tcPr>
          <w:p>
            <w:r>
              <w:rPr>
                <w:sz w:val="16"/>
              </w:rPr>
              <w:t>Production-like QA and release candidate testing</w:t>
            </w:r>
          </w:p>
        </w:tc>
        <w:tc>
          <w:tcPr>
            <w:tcW w:type="dxa" w:w="3456"/>
            <w:vAlign w:val="top"/>
          </w:tcPr>
          <w:p>
            <w:r>
              <w:rPr>
                <w:sz w:val="16"/>
              </w:rPr>
              <w:t>Masked or synthetic data</w:t>
            </w:r>
          </w:p>
        </w:tc>
      </w:tr>
      <w:tr>
        <w:tc>
          <w:tcPr>
            <w:tcW w:type="dxa" w:w="3456"/>
            <w:vAlign w:val="top"/>
          </w:tcPr>
          <w:p>
            <w:r>
              <w:rPr>
                <w:sz w:val="16"/>
              </w:rPr>
              <w:t>production</w:t>
            </w:r>
          </w:p>
        </w:tc>
        <w:tc>
          <w:tcPr>
            <w:tcW w:type="dxa" w:w="3456"/>
            <w:vAlign w:val="top"/>
          </w:tcPr>
          <w:p>
            <w:r>
              <w:rPr>
                <w:sz w:val="16"/>
              </w:rPr>
              <w:t>Live customer and agent traffic</w:t>
            </w:r>
          </w:p>
        </w:tc>
        <w:tc>
          <w:tcPr>
            <w:tcW w:type="dxa" w:w="3456"/>
            <w:vAlign w:val="top"/>
          </w:tcPr>
          <w:p>
            <w:r>
              <w:rPr>
                <w:sz w:val="16"/>
              </w:rPr>
              <w:t>Real user data</w:t>
            </w:r>
          </w:p>
        </w:tc>
      </w:tr>
    </w:tbl>
    <w:p/>
    <w:p>
      <w:pPr>
        <w:pStyle w:val="Heading2"/>
      </w:pPr>
      <w:r>
        <w:t>25.2 Docker Compose Baseline</w:t>
      </w:r>
    </w:p>
    <w:p>
      <w:pPr>
        <w:spacing w:after="120"/>
      </w:pPr>
      <w:r>
        <w:rPr>
          <w:rFonts w:ascii="Courier New" w:hAnsi="Courier New" w:eastAsia="Courier New"/>
          <w:sz w:val="16"/>
        </w:rPr>
        <w:t>version: "3.9"</w:t>
        <w:br/>
        <w:t>services:</w:t>
        <w:br/>
        <w:t xml:space="preserve">  postgres:</w:t>
        <w:br/>
        <w:t xml:space="preserve">    image: postgis/postgis:15-3.4</w:t>
        <w:br/>
        <w:t xml:space="preserve">    environment:</w:t>
        <w:br/>
        <w:t xml:space="preserve">      POSTGRES_DB: easydocument</w:t>
        <w:br/>
        <w:t xml:space="preserve">      POSTGRES_USER: easydoc</w:t>
        <w:br/>
        <w:t xml:space="preserve">      POSTGRES_PASSWORD: easydoc_dev_password</w:t>
        <w:br/>
        <w:t xml:space="preserve">    ports: ["5432:5432"]</w:t>
        <w:br/>
        <w:t xml:space="preserve">    volumes:</w:t>
        <w:br/>
        <w:t xml:space="preserve">      - postgres_data:/var/lib/postgresql/data</w:t>
        <w:br/>
        <w:t xml:space="preserve">      - ./schema.sql:/docker-entrypoint-initdb.d/001_schema.sql</w:t>
        <w:br/>
        <w:t xml:space="preserve">  redis:</w:t>
        <w:br/>
        <w:t xml:space="preserve">    image: redis:7-alpine</w:t>
        <w:br/>
        <w:t xml:space="preserve">    ports: ["6379:6379"]</w:t>
        <w:br/>
        <w:t xml:space="preserve">  minio:</w:t>
        <w:br/>
        <w:t xml:space="preserve">    image: minio/minio:latest</w:t>
        <w:br/>
        <w:t xml:space="preserve">    command: server /data --console-address ":9001"</w:t>
        <w:br/>
        <w:t xml:space="preserve">    environment:</w:t>
        <w:br/>
        <w:t xml:space="preserve">      MINIO_ROOT_USER: minioadmin</w:t>
        <w:br/>
        <w:t xml:space="preserve">      MINIO_ROOT_PASSWORD: minioadmin123</w:t>
        <w:br/>
        <w:t xml:space="preserve">    ports: ["9000:9000", "9001:9001"]</w:t>
        <w:br/>
        <w:t xml:space="preserve">    volumes:</w:t>
        <w:br/>
        <w:t xml:space="preserve">      - minio_data:/data</w:t>
        <w:br/>
        <w:t xml:space="preserve">  api:</w:t>
        <w:br/>
        <w:t xml:space="preserve">    build: ../backend</w:t>
        <w:br/>
        <w:t xml:space="preserve">    depends_on: [postgres, redis, minio]</w:t>
        <w:br/>
        <w:t xml:space="preserve">    environment:</w:t>
        <w:br/>
        <w:t xml:space="preserve">      DATABASE_URL: postgresql://easydoc:easydoc_dev_password@postgres:5432/easydocument</w:t>
        <w:br/>
        <w:t xml:space="preserve">      REDIS_URL: redis://redis:6379</w:t>
        <w:br/>
        <w:t xml:space="preserve">      MINIO_ENDPOINT: minio</w:t>
        <w:br/>
        <w:t xml:space="preserve">      MINIO_PORT: 9000</w:t>
        <w:br/>
        <w:t xml:space="preserve">      JWT_SECRET: change-me</w:t>
        <w:br/>
        <w:t xml:space="preserve">    ports: ["3000:3000"]</w:t>
        <w:br/>
        <w:t>volumes:</w:t>
        <w:br/>
        <w:t xml:space="preserve">  postgres_data:</w:t>
        <w:br/>
        <w:t xml:space="preserve">  minio_data:</w:t>
      </w:r>
    </w:p>
    <w:p>
      <w:pPr>
        <w:pStyle w:val="Heading2"/>
      </w:pPr>
      <w:r>
        <w:t>25.3 Kubernetes Baseline</w:t>
      </w:r>
    </w:p>
    <w:p>
      <w:pPr>
        <w:pStyle w:val="ListBullet"/>
      </w:pPr>
      <w:r>
        <w:t>Run at least two API replicas in production.</w:t>
      </w:r>
    </w:p>
    <w:p>
      <w:pPr>
        <w:pStyle w:val="ListBullet"/>
      </w:pPr>
      <w:r>
        <w:t>Use separate deployments for API and worker processes if background jobs are introduced.</w:t>
      </w:r>
    </w:p>
    <w:p>
      <w:pPr>
        <w:pStyle w:val="ListBullet"/>
      </w:pPr>
      <w:r>
        <w:t>Use managed or self-hosted PostgreSQL with automated backups.</w:t>
      </w:r>
    </w:p>
    <w:p>
      <w:pPr>
        <w:pStyle w:val="ListBullet"/>
      </w:pPr>
      <w:r>
        <w:t>Use MinIO with persistent volumes and backup strategy.</w:t>
      </w:r>
    </w:p>
    <w:p>
      <w:pPr>
        <w:pStyle w:val="ListBullet"/>
      </w:pPr>
      <w:r>
        <w:t>Expose API through Nginx ingress with TLS.</w:t>
      </w:r>
    </w:p>
    <w:p>
      <w:pPr>
        <w:pStyle w:val="ListBullet"/>
      </w:pPr>
      <w:r>
        <w:t>Use Kubernetes secrets for credentials and API keys.</w:t>
      </w:r>
    </w:p>
    <w:p>
      <w:pPr>
        <w:pStyle w:val="Heading2"/>
      </w:pPr>
      <w:r>
        <w:t>25.4 CI/CD Pipeline</w:t>
      </w:r>
    </w:p>
    <w:p>
      <w:pPr>
        <w:pStyle w:val="ListNumber"/>
      </w:pPr>
      <w:r>
        <w:t>Run lint and format checks for backend, mobile, and admin code.</w:t>
      </w:r>
    </w:p>
    <w:p>
      <w:pPr>
        <w:pStyle w:val="ListNumber"/>
      </w:pPr>
      <w:r>
        <w:t>Run backend unit and e2e tests with PostgreSQL and Redis service containers.</w:t>
      </w:r>
    </w:p>
    <w:p>
      <w:pPr>
        <w:pStyle w:val="ListNumber"/>
      </w:pPr>
      <w:r>
        <w:t>Run mobile static analysis and widget tests.</w:t>
      </w:r>
    </w:p>
    <w:p>
      <w:pPr>
        <w:pStyle w:val="ListNumber"/>
      </w:pPr>
      <w:r>
        <w:t>Build Docker images for backend and admin.</w:t>
      </w:r>
    </w:p>
    <w:p>
      <w:pPr>
        <w:pStyle w:val="ListNumber"/>
      </w:pPr>
      <w:r>
        <w:t>Run database migration validation.</w:t>
      </w:r>
    </w:p>
    <w:p>
      <w:pPr>
        <w:pStyle w:val="ListNumber"/>
      </w:pPr>
      <w:r>
        <w:t>Deploy to dev automatically after main branch merge.</w:t>
      </w:r>
    </w:p>
    <w:p>
      <w:pPr>
        <w:pStyle w:val="ListNumber"/>
      </w:pPr>
      <w:r>
        <w:t>Deploy to staging on release branch.</w:t>
      </w:r>
    </w:p>
    <w:p>
      <w:pPr>
        <w:pStyle w:val="ListNumber"/>
      </w:pPr>
      <w:r>
        <w:t>Deploy to production with manual approval and rollback plan.</w:t>
      </w:r>
    </w:p>
    <w:p>
      <w:r>
        <w:br w:type="page"/>
      </w:r>
    </w:p>
    <w:p>
      <w:pPr>
        <w:pStyle w:val="Heading1"/>
      </w:pPr>
      <w:r>
        <w:t>26. Testing and Quality Strategy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Test Type</w:t>
            </w:r>
          </w:p>
        </w:tc>
        <w:tc>
          <w:tcPr>
            <w:tcW w:type="dxa" w:w="2592"/>
            <w:shd w:fill="1F4E79"/>
            <w:vAlign w:val="center"/>
          </w:tcPr>
          <w:p>
            <w:r/>
            <w:r>
              <w:rPr>
                <w:b/>
                <w:color w:val="FFFFFF"/>
              </w:rPr>
              <w:t>Owner</w:t>
            </w:r>
          </w:p>
        </w:tc>
        <w:tc>
          <w:tcPr>
            <w:tcW w:type="dxa" w:w="2592"/>
            <w:shd w:fill="1F4E79"/>
            <w:vAlign w:val="center"/>
          </w:tcPr>
          <w:p>
            <w:r/>
            <w:r>
              <w:rPr>
                <w:b/>
                <w:color w:val="FFFFFF"/>
              </w:rPr>
              <w:t>Scope</w:t>
            </w:r>
          </w:p>
        </w:tc>
        <w:tc>
          <w:tcPr>
            <w:tcW w:type="dxa" w:w="2592"/>
            <w:shd w:fill="1F4E79"/>
            <w:vAlign w:val="center"/>
          </w:tcPr>
          <w:p>
            <w:r/>
            <w:r>
              <w:rPr>
                <w:b/>
                <w:color w:val="FFFFFF"/>
              </w:rPr>
              <w:t>Minimum Target</w:t>
            </w:r>
          </w:p>
        </w:tc>
      </w:tr>
      <w:tr>
        <w:tc>
          <w:tcPr>
            <w:tcW w:type="dxa" w:w="2592"/>
            <w:vAlign w:val="top"/>
          </w:tcPr>
          <w:p>
            <w:r>
              <w:rPr>
                <w:sz w:val="16"/>
              </w:rPr>
              <w:t>Backend unit tests</w:t>
            </w:r>
          </w:p>
        </w:tc>
        <w:tc>
          <w:tcPr>
            <w:tcW w:type="dxa" w:w="2592"/>
            <w:vAlign w:val="top"/>
          </w:tcPr>
          <w:p>
            <w:r>
              <w:rPr>
                <w:sz w:val="16"/>
              </w:rPr>
              <w:t>Backend engineers</w:t>
            </w:r>
          </w:p>
        </w:tc>
        <w:tc>
          <w:tcPr>
            <w:tcW w:type="dxa" w:w="2592"/>
            <w:vAlign w:val="top"/>
          </w:tcPr>
          <w:p>
            <w:r>
              <w:rPr>
                <w:sz w:val="16"/>
              </w:rPr>
              <w:t>Service logic, guards, validators</w:t>
            </w:r>
          </w:p>
        </w:tc>
        <w:tc>
          <w:tcPr>
            <w:tcW w:type="dxa" w:w="2592"/>
            <w:vAlign w:val="top"/>
          </w:tcPr>
          <w:p>
            <w:r>
              <w:rPr>
                <w:sz w:val="16"/>
              </w:rPr>
              <w:t>80 percent service layer coverage</w:t>
            </w:r>
          </w:p>
        </w:tc>
      </w:tr>
      <w:tr>
        <w:tc>
          <w:tcPr>
            <w:tcW w:type="dxa" w:w="2592"/>
            <w:vAlign w:val="top"/>
          </w:tcPr>
          <w:p>
            <w:r>
              <w:rPr>
                <w:sz w:val="16"/>
              </w:rPr>
              <w:t>Backend e2e tests</w:t>
            </w:r>
          </w:p>
        </w:tc>
        <w:tc>
          <w:tcPr>
            <w:tcW w:type="dxa" w:w="2592"/>
            <w:vAlign w:val="top"/>
          </w:tcPr>
          <w:p>
            <w:r>
              <w:rPr>
                <w:sz w:val="16"/>
              </w:rPr>
              <w:t>Backend engineers</w:t>
            </w:r>
          </w:p>
        </w:tc>
        <w:tc>
          <w:tcPr>
            <w:tcW w:type="dxa" w:w="2592"/>
            <w:vAlign w:val="top"/>
          </w:tcPr>
          <w:p>
            <w:r>
              <w:rPr>
                <w:sz w:val="16"/>
              </w:rPr>
              <w:t>Auth, task, chat, review, dispute flows</w:t>
            </w:r>
          </w:p>
        </w:tc>
        <w:tc>
          <w:tcPr>
            <w:tcW w:type="dxa" w:w="2592"/>
            <w:vAlign w:val="top"/>
          </w:tcPr>
          <w:p>
            <w:r>
              <w:rPr>
                <w:sz w:val="16"/>
              </w:rPr>
              <w:t>Critical flows covered</w:t>
            </w:r>
          </w:p>
        </w:tc>
      </w:tr>
      <w:tr>
        <w:tc>
          <w:tcPr>
            <w:tcW w:type="dxa" w:w="2592"/>
            <w:vAlign w:val="top"/>
          </w:tcPr>
          <w:p>
            <w:r>
              <w:rPr>
                <w:sz w:val="16"/>
              </w:rPr>
              <w:t>Flutter widget tests</w:t>
            </w:r>
          </w:p>
        </w:tc>
        <w:tc>
          <w:tcPr>
            <w:tcW w:type="dxa" w:w="2592"/>
            <w:vAlign w:val="top"/>
          </w:tcPr>
          <w:p>
            <w:r>
              <w:rPr>
                <w:sz w:val="16"/>
              </w:rPr>
              <w:t>Mobile engineers</w:t>
            </w:r>
          </w:p>
        </w:tc>
        <w:tc>
          <w:tcPr>
            <w:tcW w:type="dxa" w:w="2592"/>
            <w:vAlign w:val="top"/>
          </w:tcPr>
          <w:p>
            <w:r>
              <w:rPr>
                <w:sz w:val="16"/>
              </w:rPr>
              <w:t>Forms, task screens, chat states</w:t>
            </w:r>
          </w:p>
        </w:tc>
        <w:tc>
          <w:tcPr>
            <w:tcW w:type="dxa" w:w="2592"/>
            <w:vAlign w:val="top"/>
          </w:tcPr>
          <w:p>
            <w:r>
              <w:rPr>
                <w:sz w:val="16"/>
              </w:rPr>
              <w:t>Critical screens covered</w:t>
            </w:r>
          </w:p>
        </w:tc>
      </w:tr>
      <w:tr>
        <w:tc>
          <w:tcPr>
            <w:tcW w:type="dxa" w:w="2592"/>
            <w:vAlign w:val="top"/>
          </w:tcPr>
          <w:p>
            <w:r>
              <w:rPr>
                <w:sz w:val="16"/>
              </w:rPr>
              <w:t>Flutter integration tests</w:t>
            </w:r>
          </w:p>
        </w:tc>
        <w:tc>
          <w:tcPr>
            <w:tcW w:type="dxa" w:w="2592"/>
            <w:vAlign w:val="top"/>
          </w:tcPr>
          <w:p>
            <w:r>
              <w:rPr>
                <w:sz w:val="16"/>
              </w:rPr>
              <w:t>QA/Mobile</w:t>
            </w:r>
          </w:p>
        </w:tc>
        <w:tc>
          <w:tcPr>
            <w:tcW w:type="dxa" w:w="2592"/>
            <w:vAlign w:val="top"/>
          </w:tcPr>
          <w:p>
            <w:r>
              <w:rPr>
                <w:sz w:val="16"/>
              </w:rPr>
              <w:t>End-to-end app flows</w:t>
            </w:r>
          </w:p>
        </w:tc>
        <w:tc>
          <w:tcPr>
            <w:tcW w:type="dxa" w:w="2592"/>
            <w:vAlign w:val="top"/>
          </w:tcPr>
          <w:p>
            <w:r>
              <w:rPr>
                <w:sz w:val="16"/>
              </w:rPr>
              <w:t>Smoke suite for release</w:t>
            </w:r>
          </w:p>
        </w:tc>
      </w:tr>
      <w:tr>
        <w:tc>
          <w:tcPr>
            <w:tcW w:type="dxa" w:w="2592"/>
            <w:vAlign w:val="top"/>
          </w:tcPr>
          <w:p>
            <w:r>
              <w:rPr>
                <w:sz w:val="16"/>
              </w:rPr>
              <w:t>Admin tests</w:t>
            </w:r>
          </w:p>
        </w:tc>
        <w:tc>
          <w:tcPr>
            <w:tcW w:type="dxa" w:w="2592"/>
            <w:vAlign w:val="top"/>
          </w:tcPr>
          <w:p>
            <w:r>
              <w:rPr>
                <w:sz w:val="16"/>
              </w:rPr>
              <w:t>Frontend engineers</w:t>
            </w:r>
          </w:p>
        </w:tc>
        <w:tc>
          <w:tcPr>
            <w:tcW w:type="dxa" w:w="2592"/>
            <w:vAlign w:val="top"/>
          </w:tcPr>
          <w:p>
            <w:r>
              <w:rPr>
                <w:sz w:val="16"/>
              </w:rPr>
              <w:t>Agent verification and disputes</w:t>
            </w:r>
          </w:p>
        </w:tc>
        <w:tc>
          <w:tcPr>
            <w:tcW w:type="dxa" w:w="2592"/>
            <w:vAlign w:val="top"/>
          </w:tcPr>
          <w:p>
            <w:r>
              <w:rPr>
                <w:sz w:val="16"/>
              </w:rPr>
              <w:t>Critical admin flows</w:t>
            </w:r>
          </w:p>
        </w:tc>
      </w:tr>
      <w:tr>
        <w:tc>
          <w:tcPr>
            <w:tcW w:type="dxa" w:w="2592"/>
            <w:vAlign w:val="top"/>
          </w:tcPr>
          <w:p>
            <w:r>
              <w:rPr>
                <w:sz w:val="16"/>
              </w:rPr>
              <w:t>Load tests</w:t>
            </w:r>
          </w:p>
        </w:tc>
        <w:tc>
          <w:tcPr>
            <w:tcW w:type="dxa" w:w="2592"/>
            <w:vAlign w:val="top"/>
          </w:tcPr>
          <w:p>
            <w:r>
              <w:rPr>
                <w:sz w:val="16"/>
              </w:rPr>
              <w:t>Backend/DevOps</w:t>
            </w:r>
          </w:p>
        </w:tc>
        <w:tc>
          <w:tcPr>
            <w:tcW w:type="dxa" w:w="2592"/>
            <w:vAlign w:val="top"/>
          </w:tcPr>
          <w:p>
            <w:r>
              <w:rPr>
                <w:sz w:val="16"/>
              </w:rPr>
              <w:t>Broadcast and chat traffic</w:t>
            </w:r>
          </w:p>
        </w:tc>
        <w:tc>
          <w:tcPr>
            <w:tcW w:type="dxa" w:w="2592"/>
            <w:vAlign w:val="top"/>
          </w:tcPr>
          <w:p>
            <w:r>
              <w:rPr>
                <w:sz w:val="16"/>
              </w:rPr>
              <w:t>10k target simulation</w:t>
            </w:r>
          </w:p>
        </w:tc>
      </w:tr>
      <w:tr>
        <w:tc>
          <w:tcPr>
            <w:tcW w:type="dxa" w:w="2592"/>
            <w:vAlign w:val="top"/>
          </w:tcPr>
          <w:p>
            <w:r>
              <w:rPr>
                <w:sz w:val="16"/>
              </w:rPr>
              <w:t>Security tests</w:t>
            </w:r>
          </w:p>
        </w:tc>
        <w:tc>
          <w:tcPr>
            <w:tcW w:type="dxa" w:w="2592"/>
            <w:vAlign w:val="top"/>
          </w:tcPr>
          <w:p>
            <w:r>
              <w:rPr>
                <w:sz w:val="16"/>
              </w:rPr>
              <w:t>Security/Backend</w:t>
            </w:r>
          </w:p>
        </w:tc>
        <w:tc>
          <w:tcPr>
            <w:tcW w:type="dxa" w:w="2592"/>
            <w:vAlign w:val="top"/>
          </w:tcPr>
          <w:p>
            <w:r>
              <w:rPr>
                <w:sz w:val="16"/>
              </w:rPr>
              <w:t>Auth, RBAC, upload rules</w:t>
            </w:r>
          </w:p>
        </w:tc>
        <w:tc>
          <w:tcPr>
            <w:tcW w:type="dxa" w:w="2592"/>
            <w:vAlign w:val="top"/>
          </w:tcPr>
          <w:p>
            <w:r>
              <w:rPr>
                <w:sz w:val="16"/>
              </w:rPr>
              <w:t>No P0/P1 findings before release</w:t>
            </w:r>
          </w:p>
        </w:tc>
      </w:tr>
    </w:tbl>
    <w:p/>
    <w:p>
      <w:pPr>
        <w:pStyle w:val="Heading2"/>
      </w:pPr>
      <w:r>
        <w:t>26.1 Critical Test Scenarios</w:t>
      </w:r>
    </w:p>
    <w:p>
      <w:pPr>
        <w:pStyle w:val="ListBullet"/>
      </w:pPr>
      <w:r>
        <w:t>Customer registers with OTP and creates a task.</w:t>
      </w:r>
    </w:p>
    <w:p>
      <w:pPr>
        <w:pStyle w:val="ListBullet"/>
      </w:pPr>
      <w:r>
        <w:t>Agent completes KYC and waits for admin approval.</w:t>
      </w:r>
    </w:p>
    <w:p>
      <w:pPr>
        <w:pStyle w:val="ListBullet"/>
      </w:pPr>
      <w:r>
        <w:t>Admin approves agent and agent receives task broadcast.</w:t>
      </w:r>
    </w:p>
    <w:p>
      <w:pPr>
        <w:pStyle w:val="ListBullet"/>
      </w:pPr>
      <w:r>
        <w:t>Two agents attempt to accept same task; only one succeeds.</w:t>
      </w:r>
    </w:p>
    <w:p>
      <w:pPr>
        <w:pStyle w:val="ListBullet"/>
      </w:pPr>
      <w:r>
        <w:t>Chat room is accessible only by assigned customer and agent.</w:t>
      </w:r>
    </w:p>
    <w:p>
      <w:pPr>
        <w:pStyle w:val="ListBullet"/>
      </w:pPr>
      <w:r>
        <w:t>Customer confirms contract and task becomes active.</w:t>
      </w:r>
    </w:p>
    <w:p>
      <w:pPr>
        <w:pStyle w:val="ListBullet"/>
      </w:pPr>
      <w:r>
        <w:t>Agent updates status and customer receives notification.</w:t>
      </w:r>
    </w:p>
    <w:p>
      <w:pPr>
        <w:pStyle w:val="ListBullet"/>
      </w:pPr>
      <w:r>
        <w:t>Customer closes task and submits review.</w:t>
      </w:r>
    </w:p>
    <w:p>
      <w:pPr>
        <w:pStyle w:val="ListBullet"/>
      </w:pPr>
      <w:r>
        <w:t>Customer opens dispute and admin mediates.</w:t>
      </w:r>
    </w:p>
    <w:p>
      <w:pPr>
        <w:pStyle w:val="ListBullet"/>
      </w:pPr>
      <w:r>
        <w:t>Unauthorized user cannot access task files or chat messages.</w:t>
      </w:r>
    </w:p>
    <w:p>
      <w:r>
        <w:br w:type="page"/>
      </w:r>
    </w:p>
    <w:p>
      <w:pPr>
        <w:pStyle w:val="Heading1"/>
      </w:pPr>
      <w:r>
        <w:t>27. Analytics, Monitoring, and Operations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Dashboard</w:t>
            </w:r>
          </w:p>
        </w:tc>
        <w:tc>
          <w:tcPr>
            <w:tcW w:type="dxa" w:w="5184"/>
            <w:shd w:fill="1F4E79"/>
            <w:vAlign w:val="center"/>
          </w:tcPr>
          <w:p>
            <w:r/>
            <w:r>
              <w:rPr>
                <w:b/>
                <w:color w:val="FFFFFF"/>
              </w:rPr>
              <w:t>Metrics</w:t>
            </w:r>
          </w:p>
        </w:tc>
      </w:tr>
      <w:tr>
        <w:tc>
          <w:tcPr>
            <w:tcW w:type="dxa" w:w="5184"/>
            <w:vAlign w:val="top"/>
          </w:tcPr>
          <w:p>
            <w:r>
              <w:rPr>
                <w:sz w:val="16"/>
              </w:rPr>
              <w:t>Marketplace Health</w:t>
            </w:r>
          </w:p>
        </w:tc>
        <w:tc>
          <w:tcPr>
            <w:tcW w:type="dxa" w:w="5184"/>
            <w:vAlign w:val="top"/>
          </w:tcPr>
          <w:p>
            <w:r>
              <w:rPr>
                <w:sz w:val="16"/>
              </w:rPr>
              <w:t>Requests created, broadcasts sent, acceptance rate, completion rate, cancellation rate</w:t>
            </w:r>
          </w:p>
        </w:tc>
      </w:tr>
      <w:tr>
        <w:tc>
          <w:tcPr>
            <w:tcW w:type="dxa" w:w="5184"/>
            <w:vAlign w:val="top"/>
          </w:tcPr>
          <w:p>
            <w:r>
              <w:rPr>
                <w:sz w:val="16"/>
              </w:rPr>
              <w:t>Agent Health</w:t>
            </w:r>
          </w:p>
        </w:tc>
        <w:tc>
          <w:tcPr>
            <w:tcW w:type="dxa" w:w="5184"/>
            <w:vAlign w:val="top"/>
          </w:tcPr>
          <w:p>
            <w:r>
              <w:rPr>
                <w:sz w:val="16"/>
              </w:rPr>
              <w:t>Verified agents, active agents, average rating, response time, dispute count</w:t>
            </w:r>
          </w:p>
        </w:tc>
      </w:tr>
      <w:tr>
        <w:tc>
          <w:tcPr>
            <w:tcW w:type="dxa" w:w="5184"/>
            <w:vAlign w:val="top"/>
          </w:tcPr>
          <w:p>
            <w:r>
              <w:rPr>
                <w:sz w:val="16"/>
              </w:rPr>
              <w:t>Customer Health</w:t>
            </w:r>
          </w:p>
        </w:tc>
        <w:tc>
          <w:tcPr>
            <w:tcW w:type="dxa" w:w="5184"/>
            <w:vAlign w:val="top"/>
          </w:tcPr>
          <w:p>
            <w:r>
              <w:rPr>
                <w:sz w:val="16"/>
              </w:rPr>
              <w:t>New customers, repeat customers, task creation conversion, support tickets</w:t>
            </w:r>
          </w:p>
        </w:tc>
      </w:tr>
      <w:tr>
        <w:tc>
          <w:tcPr>
            <w:tcW w:type="dxa" w:w="5184"/>
            <w:vAlign w:val="top"/>
          </w:tcPr>
          <w:p>
            <w:r>
              <w:rPr>
                <w:sz w:val="16"/>
              </w:rPr>
              <w:t>System Health</w:t>
            </w:r>
          </w:p>
        </w:tc>
        <w:tc>
          <w:tcPr>
            <w:tcW w:type="dxa" w:w="5184"/>
            <w:vAlign w:val="top"/>
          </w:tcPr>
          <w:p>
            <w:r>
              <w:rPr>
                <w:sz w:val="16"/>
              </w:rPr>
              <w:t>API latency, error rate, database connections, Redis memory, MinIO errors</w:t>
            </w:r>
          </w:p>
        </w:tc>
      </w:tr>
      <w:tr>
        <w:tc>
          <w:tcPr>
            <w:tcW w:type="dxa" w:w="5184"/>
            <w:vAlign w:val="top"/>
          </w:tcPr>
          <w:p>
            <w:r>
              <w:rPr>
                <w:sz w:val="16"/>
              </w:rPr>
              <w:t>Dispute Health</w:t>
            </w:r>
          </w:p>
        </w:tc>
        <w:tc>
          <w:tcPr>
            <w:tcW w:type="dxa" w:w="5184"/>
            <w:vAlign w:val="top"/>
          </w:tcPr>
          <w:p>
            <w:r>
              <w:rPr>
                <w:sz w:val="16"/>
              </w:rPr>
              <w:t>Open disputes, first response time, resolution time, reasons</w:t>
            </w:r>
          </w:p>
        </w:tc>
      </w:tr>
    </w:tbl>
    <w:p/>
    <w:p>
      <w:pPr>
        <w:pStyle w:val="Heading2"/>
      </w:pPr>
      <w:r>
        <w:t>27.1 Alerts</w:t>
      </w:r>
    </w:p>
    <w:p>
      <w:pPr>
        <w:pStyle w:val="ListBullet"/>
      </w:pPr>
      <w:r>
        <w:t>API 5xx error rate above threshold for 5 minutes.</w:t>
      </w:r>
    </w:p>
    <w:p>
      <w:pPr>
        <w:pStyle w:val="ListBullet"/>
      </w:pPr>
      <w:r>
        <w:t>PostgreSQL connection saturation.</w:t>
      </w:r>
    </w:p>
    <w:p>
      <w:pPr>
        <w:pStyle w:val="ListBullet"/>
      </w:pPr>
      <w:r>
        <w:t>Redis unavailable.</w:t>
      </w:r>
    </w:p>
    <w:p>
      <w:pPr>
        <w:pStyle w:val="ListBullet"/>
      </w:pPr>
      <w:r>
        <w:t>MinIO upload/download failures above threshold.</w:t>
      </w:r>
    </w:p>
    <w:p>
      <w:pPr>
        <w:pStyle w:val="ListBullet"/>
      </w:pPr>
      <w:r>
        <w:t>OTP provider failure rate spike.</w:t>
      </w:r>
    </w:p>
    <w:p>
      <w:pPr>
        <w:pStyle w:val="ListBullet"/>
      </w:pPr>
      <w:r>
        <w:t>Task acceptance rate drops sharply in active city.</w:t>
      </w:r>
    </w:p>
    <w:p>
      <w:pPr>
        <w:pStyle w:val="ListBullet"/>
      </w:pPr>
      <w:r>
        <w:t>Pending agent verification backlog exceeds SLA.</w:t>
      </w:r>
    </w:p>
    <w:p>
      <w:r>
        <w:br w:type="page"/>
      </w:r>
    </w:p>
    <w:p>
      <w:pPr>
        <w:pStyle w:val="Heading1"/>
      </w:pPr>
      <w:r>
        <w:t>28. Implementation Backlog and Sprint Plan</w:t>
      </w:r>
    </w:p>
    <w:p>
      <w:pPr>
        <w:pStyle w:val="Heading2"/>
      </w:pPr>
      <w:r>
        <w:t>28.1 Delivery Phases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Phase</w:t>
            </w:r>
          </w:p>
        </w:tc>
        <w:tc>
          <w:tcPr>
            <w:tcW w:type="dxa" w:w="3456"/>
            <w:shd w:fill="1F4E79"/>
            <w:vAlign w:val="center"/>
          </w:tcPr>
          <w:p>
            <w:r/>
            <w:r>
              <w:rPr>
                <w:b/>
                <w:color w:val="FFFFFF"/>
              </w:rPr>
              <w:t>Duration</w:t>
            </w:r>
          </w:p>
        </w:tc>
        <w:tc>
          <w:tcPr>
            <w:tcW w:type="dxa" w:w="3456"/>
            <w:shd w:fill="1F4E79"/>
            <w:vAlign w:val="center"/>
          </w:tcPr>
          <w:p>
            <w:r/>
            <w:r>
              <w:rPr>
                <w:b/>
                <w:color w:val="FFFFFF"/>
              </w:rPr>
              <w:t>Outcome</w:t>
            </w:r>
          </w:p>
        </w:tc>
      </w:tr>
      <w:tr>
        <w:tc>
          <w:tcPr>
            <w:tcW w:type="dxa" w:w="3456"/>
            <w:vAlign w:val="top"/>
          </w:tcPr>
          <w:p>
            <w:r>
              <w:rPr>
                <w:sz w:val="16"/>
              </w:rPr>
              <w:t>Phase 0 - Setup</w:t>
            </w:r>
          </w:p>
        </w:tc>
        <w:tc>
          <w:tcPr>
            <w:tcW w:type="dxa" w:w="3456"/>
            <w:vAlign w:val="top"/>
          </w:tcPr>
          <w:p>
            <w:r>
              <w:rPr>
                <w:sz w:val="16"/>
              </w:rPr>
              <w:t>1 week</w:t>
            </w:r>
          </w:p>
        </w:tc>
        <w:tc>
          <w:tcPr>
            <w:tcW w:type="dxa" w:w="3456"/>
            <w:vAlign w:val="top"/>
          </w:tcPr>
          <w:p>
            <w:r>
              <w:rPr>
                <w:sz w:val="16"/>
              </w:rPr>
              <w:t>Repository, environments, CI skeleton, design system baseline</w:t>
            </w:r>
          </w:p>
        </w:tc>
      </w:tr>
      <w:tr>
        <w:tc>
          <w:tcPr>
            <w:tcW w:type="dxa" w:w="3456"/>
            <w:vAlign w:val="top"/>
          </w:tcPr>
          <w:p>
            <w:r>
              <w:rPr>
                <w:sz w:val="16"/>
              </w:rPr>
              <w:t>Phase 1 - Auth and Profiles</w:t>
            </w:r>
          </w:p>
        </w:tc>
        <w:tc>
          <w:tcPr>
            <w:tcW w:type="dxa" w:w="3456"/>
            <w:vAlign w:val="top"/>
          </w:tcPr>
          <w:p>
            <w:r>
              <w:rPr>
                <w:sz w:val="16"/>
              </w:rPr>
              <w:t>2 weeks</w:t>
            </w:r>
          </w:p>
        </w:tc>
        <w:tc>
          <w:tcPr>
            <w:tcW w:type="dxa" w:w="3456"/>
            <w:vAlign w:val="top"/>
          </w:tcPr>
          <w:p>
            <w:r>
              <w:rPr>
                <w:sz w:val="16"/>
              </w:rPr>
              <w:t>OTP, customer profile, agent KYC, admin auth</w:t>
            </w:r>
          </w:p>
        </w:tc>
      </w:tr>
      <w:tr>
        <w:tc>
          <w:tcPr>
            <w:tcW w:type="dxa" w:w="3456"/>
            <w:vAlign w:val="top"/>
          </w:tcPr>
          <w:p>
            <w:r>
              <w:rPr>
                <w:sz w:val="16"/>
              </w:rPr>
              <w:t>Phase 2 - Tasks and Matching</w:t>
            </w:r>
          </w:p>
        </w:tc>
        <w:tc>
          <w:tcPr>
            <w:tcW w:type="dxa" w:w="3456"/>
            <w:vAlign w:val="top"/>
          </w:tcPr>
          <w:p>
            <w:r>
              <w:rPr>
                <w:sz w:val="16"/>
              </w:rPr>
              <w:t>3 weeks</w:t>
            </w:r>
          </w:p>
        </w:tc>
        <w:tc>
          <w:tcPr>
            <w:tcW w:type="dxa" w:w="3456"/>
            <w:vAlign w:val="top"/>
          </w:tcPr>
          <w:p>
            <w:r>
              <w:rPr>
                <w:sz w:val="16"/>
              </w:rPr>
              <w:t>Task creation, broadcast, accept, status lifecycle</w:t>
            </w:r>
          </w:p>
        </w:tc>
      </w:tr>
      <w:tr>
        <w:tc>
          <w:tcPr>
            <w:tcW w:type="dxa" w:w="3456"/>
            <w:vAlign w:val="top"/>
          </w:tcPr>
          <w:p>
            <w:r>
              <w:rPr>
                <w:sz w:val="16"/>
              </w:rPr>
              <w:t>Phase 3 - Chat and Media</w:t>
            </w:r>
          </w:p>
        </w:tc>
        <w:tc>
          <w:tcPr>
            <w:tcW w:type="dxa" w:w="3456"/>
            <w:vAlign w:val="top"/>
          </w:tcPr>
          <w:p>
            <w:r>
              <w:rPr>
                <w:sz w:val="16"/>
              </w:rPr>
              <w:t>3 weeks</w:t>
            </w:r>
          </w:p>
        </w:tc>
        <w:tc>
          <w:tcPr>
            <w:tcW w:type="dxa" w:w="3456"/>
            <w:vAlign w:val="top"/>
          </w:tcPr>
          <w:p>
            <w:r>
              <w:rPr>
                <w:sz w:val="16"/>
              </w:rPr>
              <w:t>Socket.IO chat, MinIO uploads, file sharing</w:t>
            </w:r>
          </w:p>
        </w:tc>
      </w:tr>
      <w:tr>
        <w:tc>
          <w:tcPr>
            <w:tcW w:type="dxa" w:w="3456"/>
            <w:vAlign w:val="top"/>
          </w:tcPr>
          <w:p>
            <w:r>
              <w:rPr>
                <w:sz w:val="16"/>
              </w:rPr>
              <w:t>Phase 4 - Calls and Notifications</w:t>
            </w:r>
          </w:p>
        </w:tc>
        <w:tc>
          <w:tcPr>
            <w:tcW w:type="dxa" w:w="3456"/>
            <w:vAlign w:val="top"/>
          </w:tcPr>
          <w:p>
            <w:r>
              <w:rPr>
                <w:sz w:val="16"/>
              </w:rPr>
              <w:t>2 weeks</w:t>
            </w:r>
          </w:p>
        </w:tc>
        <w:tc>
          <w:tcPr>
            <w:tcW w:type="dxa" w:w="3456"/>
            <w:vAlign w:val="top"/>
          </w:tcPr>
          <w:p>
            <w:r>
              <w:rPr>
                <w:sz w:val="16"/>
              </w:rPr>
              <w:t>WebRTC signaling, external call logs, push notifications</w:t>
            </w:r>
          </w:p>
        </w:tc>
      </w:tr>
      <w:tr>
        <w:tc>
          <w:tcPr>
            <w:tcW w:type="dxa" w:w="3456"/>
            <w:vAlign w:val="top"/>
          </w:tcPr>
          <w:p>
            <w:r>
              <w:rPr>
                <w:sz w:val="16"/>
              </w:rPr>
              <w:t>Phase 5 - Admin and Disputes</w:t>
            </w:r>
          </w:p>
        </w:tc>
        <w:tc>
          <w:tcPr>
            <w:tcW w:type="dxa" w:w="3456"/>
            <w:vAlign w:val="top"/>
          </w:tcPr>
          <w:p>
            <w:r>
              <w:rPr>
                <w:sz w:val="16"/>
              </w:rPr>
              <w:t>3 weeks</w:t>
            </w:r>
          </w:p>
        </w:tc>
        <w:tc>
          <w:tcPr>
            <w:tcW w:type="dxa" w:w="3456"/>
            <w:vAlign w:val="top"/>
          </w:tcPr>
          <w:p>
            <w:r>
              <w:rPr>
                <w:sz w:val="16"/>
              </w:rPr>
              <w:t>Agent verification, disputes, user moderation, audit logs</w:t>
            </w:r>
          </w:p>
        </w:tc>
      </w:tr>
      <w:tr>
        <w:tc>
          <w:tcPr>
            <w:tcW w:type="dxa" w:w="3456"/>
            <w:vAlign w:val="top"/>
          </w:tcPr>
          <w:p>
            <w:r>
              <w:rPr>
                <w:sz w:val="16"/>
              </w:rPr>
              <w:t>Phase 6 - Reviews and Analytics</w:t>
            </w:r>
          </w:p>
        </w:tc>
        <w:tc>
          <w:tcPr>
            <w:tcW w:type="dxa" w:w="3456"/>
            <w:vAlign w:val="top"/>
          </w:tcPr>
          <w:p>
            <w:r>
              <w:rPr>
                <w:sz w:val="16"/>
              </w:rPr>
              <w:t>2 weeks</w:t>
            </w:r>
          </w:p>
        </w:tc>
        <w:tc>
          <w:tcPr>
            <w:tcW w:type="dxa" w:w="3456"/>
            <w:vAlign w:val="top"/>
          </w:tcPr>
          <w:p>
            <w:r>
              <w:rPr>
                <w:sz w:val="16"/>
              </w:rPr>
              <w:t>Reviews, reputation, analytics dashboards</w:t>
            </w:r>
          </w:p>
        </w:tc>
      </w:tr>
      <w:tr>
        <w:tc>
          <w:tcPr>
            <w:tcW w:type="dxa" w:w="3456"/>
            <w:vAlign w:val="top"/>
          </w:tcPr>
          <w:p>
            <w:r>
              <w:rPr>
                <w:sz w:val="16"/>
              </w:rPr>
              <w:t>Phase 7 - Hardening and Launch</w:t>
            </w:r>
          </w:p>
        </w:tc>
        <w:tc>
          <w:tcPr>
            <w:tcW w:type="dxa" w:w="3456"/>
            <w:vAlign w:val="top"/>
          </w:tcPr>
          <w:p>
            <w:r>
              <w:rPr>
                <w:sz w:val="16"/>
              </w:rPr>
              <w:t>3 weeks</w:t>
            </w:r>
          </w:p>
        </w:tc>
        <w:tc>
          <w:tcPr>
            <w:tcW w:type="dxa" w:w="3456"/>
            <w:vAlign w:val="top"/>
          </w:tcPr>
          <w:p>
            <w:r>
              <w:rPr>
                <w:sz w:val="16"/>
              </w:rPr>
              <w:t>Testing, security, performance, store release, production deployment</w:t>
            </w:r>
          </w:p>
        </w:tc>
      </w:tr>
    </w:tbl>
    <w:p/>
    <w:p>
      <w:pPr>
        <w:pStyle w:val="Heading2"/>
      </w:pPr>
      <w:r>
        <w:t>28.2 Backlog Summary</w:t>
      </w:r>
    </w:p>
    <w:p>
      <w:r>
        <w:t>The full implementation backlog is included as implementation_backlog.csv in the artifact package. The table below summarizes the first delivery wave.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center"/>
          </w:tcPr>
          <w:p>
            <w:r/>
            <w:r>
              <w:rPr>
                <w:b/>
                <w:color w:val="FFFFFF"/>
              </w:rPr>
              <w:t>Story ID</w:t>
            </w:r>
          </w:p>
        </w:tc>
        <w:tc>
          <w:tcPr>
            <w:tcW w:type="dxa" w:w="2074"/>
            <w:shd w:fill="1F4E79"/>
            <w:vAlign w:val="center"/>
          </w:tcPr>
          <w:p>
            <w:r/>
            <w:r>
              <w:rPr>
                <w:b/>
                <w:color w:val="FFFFFF"/>
              </w:rPr>
              <w:t>Epic</w:t>
            </w:r>
          </w:p>
        </w:tc>
        <w:tc>
          <w:tcPr>
            <w:tcW w:type="dxa" w:w="2074"/>
            <w:shd w:fill="1F4E79"/>
            <w:vAlign w:val="center"/>
          </w:tcPr>
          <w:p>
            <w:r/>
            <w:r>
              <w:rPr>
                <w:b/>
                <w:color w:val="FFFFFF"/>
              </w:rPr>
              <w:t>Title</w:t>
            </w:r>
          </w:p>
        </w:tc>
        <w:tc>
          <w:tcPr>
            <w:tcW w:type="dxa" w:w="2074"/>
            <w:shd w:fill="1F4E79"/>
            <w:vAlign w:val="center"/>
          </w:tcPr>
          <w:p>
            <w:r/>
            <w:r>
              <w:rPr>
                <w:b/>
                <w:color w:val="FFFFFF"/>
              </w:rPr>
              <w:t>Priority</w:t>
            </w:r>
          </w:p>
        </w:tc>
        <w:tc>
          <w:tcPr>
            <w:tcW w:type="dxa" w:w="2074"/>
            <w:shd w:fill="1F4E79"/>
            <w:vAlign w:val="center"/>
          </w:tcPr>
          <w:p>
            <w:r/>
            <w:r>
              <w:rPr>
                <w:b/>
                <w:color w:val="FFFFFF"/>
              </w:rPr>
              <w:t>Points</w:t>
            </w:r>
          </w:p>
        </w:tc>
      </w:tr>
      <w:tr>
        <w:tc>
          <w:tcPr>
            <w:tcW w:type="dxa" w:w="2074"/>
            <w:vAlign w:val="top"/>
          </w:tcPr>
          <w:p>
            <w:r>
              <w:rPr>
                <w:sz w:val="16"/>
              </w:rPr>
              <w:t>EPIC-01-US-01</w:t>
            </w:r>
          </w:p>
        </w:tc>
        <w:tc>
          <w:tcPr>
            <w:tcW w:type="dxa" w:w="2074"/>
            <w:vAlign w:val="top"/>
          </w:tcPr>
          <w:p>
            <w:r>
              <w:rPr>
                <w:sz w:val="16"/>
              </w:rPr>
              <w:t>Authentication and OTP</w:t>
            </w:r>
          </w:p>
        </w:tc>
        <w:tc>
          <w:tcPr>
            <w:tcW w:type="dxa" w:w="2074"/>
            <w:vAlign w:val="top"/>
          </w:tcPr>
          <w:p>
            <w:r>
              <w:rPr>
                <w:sz w:val="16"/>
              </w:rPr>
              <w:t>Implement Authentication and OTP capability 1</w:t>
            </w:r>
          </w:p>
        </w:tc>
        <w:tc>
          <w:tcPr>
            <w:tcW w:type="dxa" w:w="2074"/>
            <w:vAlign w:val="top"/>
          </w:tcPr>
          <w:p>
            <w:r>
              <w:rPr>
                <w:sz w:val="16"/>
              </w:rPr>
              <w:t>P0</w:t>
            </w:r>
          </w:p>
        </w:tc>
        <w:tc>
          <w:tcPr>
            <w:tcW w:type="dxa" w:w="2074"/>
            <w:vAlign w:val="top"/>
          </w:tcPr>
          <w:p>
            <w:r>
              <w:rPr>
                <w:sz w:val="16"/>
              </w:rPr>
              <w:t>3</w:t>
            </w:r>
          </w:p>
        </w:tc>
      </w:tr>
      <w:tr>
        <w:tc>
          <w:tcPr>
            <w:tcW w:type="dxa" w:w="2074"/>
            <w:vAlign w:val="top"/>
          </w:tcPr>
          <w:p>
            <w:r>
              <w:rPr>
                <w:sz w:val="16"/>
              </w:rPr>
              <w:t>EPIC-01-US-02</w:t>
            </w:r>
          </w:p>
        </w:tc>
        <w:tc>
          <w:tcPr>
            <w:tcW w:type="dxa" w:w="2074"/>
            <w:vAlign w:val="top"/>
          </w:tcPr>
          <w:p>
            <w:r>
              <w:rPr>
                <w:sz w:val="16"/>
              </w:rPr>
              <w:t>Authentication and OTP</w:t>
            </w:r>
          </w:p>
        </w:tc>
        <w:tc>
          <w:tcPr>
            <w:tcW w:type="dxa" w:w="2074"/>
            <w:vAlign w:val="top"/>
          </w:tcPr>
          <w:p>
            <w:r>
              <w:rPr>
                <w:sz w:val="16"/>
              </w:rPr>
              <w:t>Implement Authentication and OTP capability 2</w:t>
            </w:r>
          </w:p>
        </w:tc>
        <w:tc>
          <w:tcPr>
            <w:tcW w:type="dxa" w:w="2074"/>
            <w:vAlign w:val="top"/>
          </w:tcPr>
          <w:p>
            <w:r>
              <w:rPr>
                <w:sz w:val="16"/>
              </w:rPr>
              <w:t>P0</w:t>
            </w:r>
          </w:p>
        </w:tc>
        <w:tc>
          <w:tcPr>
            <w:tcW w:type="dxa" w:w="2074"/>
            <w:vAlign w:val="top"/>
          </w:tcPr>
          <w:p>
            <w:r>
              <w:rPr>
                <w:sz w:val="16"/>
              </w:rPr>
              <w:t>5</w:t>
            </w:r>
          </w:p>
        </w:tc>
      </w:tr>
      <w:tr>
        <w:tc>
          <w:tcPr>
            <w:tcW w:type="dxa" w:w="2074"/>
            <w:vAlign w:val="top"/>
          </w:tcPr>
          <w:p>
            <w:r>
              <w:rPr>
                <w:sz w:val="16"/>
              </w:rPr>
              <w:t>EPIC-01-US-03</w:t>
            </w:r>
          </w:p>
        </w:tc>
        <w:tc>
          <w:tcPr>
            <w:tcW w:type="dxa" w:w="2074"/>
            <w:vAlign w:val="top"/>
          </w:tcPr>
          <w:p>
            <w:r>
              <w:rPr>
                <w:sz w:val="16"/>
              </w:rPr>
              <w:t>Authentication and OTP</w:t>
            </w:r>
          </w:p>
        </w:tc>
        <w:tc>
          <w:tcPr>
            <w:tcW w:type="dxa" w:w="2074"/>
            <w:vAlign w:val="top"/>
          </w:tcPr>
          <w:p>
            <w:r>
              <w:rPr>
                <w:sz w:val="16"/>
              </w:rPr>
              <w:t>Implement Authentication and OTP capability 3</w:t>
            </w:r>
          </w:p>
        </w:tc>
        <w:tc>
          <w:tcPr>
            <w:tcW w:type="dxa" w:w="2074"/>
            <w:vAlign w:val="top"/>
          </w:tcPr>
          <w:p>
            <w:r>
              <w:rPr>
                <w:sz w:val="16"/>
              </w:rPr>
              <w:t>P0</w:t>
            </w:r>
          </w:p>
        </w:tc>
        <w:tc>
          <w:tcPr>
            <w:tcW w:type="dxa" w:w="2074"/>
            <w:vAlign w:val="top"/>
          </w:tcPr>
          <w:p>
            <w:r>
              <w:rPr>
                <w:sz w:val="16"/>
              </w:rPr>
              <w:t>8</w:t>
            </w:r>
          </w:p>
        </w:tc>
      </w:tr>
      <w:tr>
        <w:tc>
          <w:tcPr>
            <w:tcW w:type="dxa" w:w="2074"/>
            <w:vAlign w:val="top"/>
          </w:tcPr>
          <w:p>
            <w:r>
              <w:rPr>
                <w:sz w:val="16"/>
              </w:rPr>
              <w:t>EPIC-01-US-04</w:t>
            </w:r>
          </w:p>
        </w:tc>
        <w:tc>
          <w:tcPr>
            <w:tcW w:type="dxa" w:w="2074"/>
            <w:vAlign w:val="top"/>
          </w:tcPr>
          <w:p>
            <w:r>
              <w:rPr>
                <w:sz w:val="16"/>
              </w:rPr>
              <w:t>Authentication and OTP</w:t>
            </w:r>
          </w:p>
        </w:tc>
        <w:tc>
          <w:tcPr>
            <w:tcW w:type="dxa" w:w="2074"/>
            <w:vAlign w:val="top"/>
          </w:tcPr>
          <w:p>
            <w:r>
              <w:rPr>
                <w:sz w:val="16"/>
              </w:rPr>
              <w:t>Implement Authentication and OTP capability 4</w:t>
            </w:r>
          </w:p>
        </w:tc>
        <w:tc>
          <w:tcPr>
            <w:tcW w:type="dxa" w:w="2074"/>
            <w:vAlign w:val="top"/>
          </w:tcPr>
          <w:p>
            <w:r>
              <w:rPr>
                <w:sz w:val="16"/>
              </w:rPr>
              <w:t>P1</w:t>
            </w:r>
          </w:p>
        </w:tc>
        <w:tc>
          <w:tcPr>
            <w:tcW w:type="dxa" w:w="2074"/>
            <w:vAlign w:val="top"/>
          </w:tcPr>
          <w:p>
            <w:r>
              <w:rPr>
                <w:sz w:val="16"/>
              </w:rPr>
              <w:t>5</w:t>
            </w:r>
          </w:p>
        </w:tc>
      </w:tr>
      <w:tr>
        <w:tc>
          <w:tcPr>
            <w:tcW w:type="dxa" w:w="2074"/>
            <w:vAlign w:val="top"/>
          </w:tcPr>
          <w:p>
            <w:r>
              <w:rPr>
                <w:sz w:val="16"/>
              </w:rPr>
              <w:t>EPIC-01-US-05</w:t>
            </w:r>
          </w:p>
        </w:tc>
        <w:tc>
          <w:tcPr>
            <w:tcW w:type="dxa" w:w="2074"/>
            <w:vAlign w:val="top"/>
          </w:tcPr>
          <w:p>
            <w:r>
              <w:rPr>
                <w:sz w:val="16"/>
              </w:rPr>
              <w:t>Authentication and OTP</w:t>
            </w:r>
          </w:p>
        </w:tc>
        <w:tc>
          <w:tcPr>
            <w:tcW w:type="dxa" w:w="2074"/>
            <w:vAlign w:val="top"/>
          </w:tcPr>
          <w:p>
            <w:r>
              <w:rPr>
                <w:sz w:val="16"/>
              </w:rPr>
              <w:t>Implement Authentication and OTP capability 5</w:t>
            </w:r>
          </w:p>
        </w:tc>
        <w:tc>
          <w:tcPr>
            <w:tcW w:type="dxa" w:w="2074"/>
            <w:vAlign w:val="top"/>
          </w:tcPr>
          <w:p>
            <w:r>
              <w:rPr>
                <w:sz w:val="16"/>
              </w:rPr>
              <w:t>P1</w:t>
            </w:r>
          </w:p>
        </w:tc>
        <w:tc>
          <w:tcPr>
            <w:tcW w:type="dxa" w:w="2074"/>
            <w:vAlign w:val="top"/>
          </w:tcPr>
          <w:p>
            <w:r>
              <w:rPr>
                <w:sz w:val="16"/>
              </w:rPr>
              <w:t>3</w:t>
            </w:r>
          </w:p>
        </w:tc>
      </w:tr>
      <w:tr>
        <w:tc>
          <w:tcPr>
            <w:tcW w:type="dxa" w:w="2074"/>
            <w:vAlign w:val="top"/>
          </w:tcPr>
          <w:p>
            <w:r>
              <w:rPr>
                <w:sz w:val="16"/>
              </w:rPr>
              <w:t>EPIC-01-US-06</w:t>
            </w:r>
          </w:p>
        </w:tc>
        <w:tc>
          <w:tcPr>
            <w:tcW w:type="dxa" w:w="2074"/>
            <w:vAlign w:val="top"/>
          </w:tcPr>
          <w:p>
            <w:r>
              <w:rPr>
                <w:sz w:val="16"/>
              </w:rPr>
              <w:t>Authentication and OTP</w:t>
            </w:r>
          </w:p>
        </w:tc>
        <w:tc>
          <w:tcPr>
            <w:tcW w:type="dxa" w:w="2074"/>
            <w:vAlign w:val="top"/>
          </w:tcPr>
          <w:p>
            <w:r>
              <w:rPr>
                <w:sz w:val="16"/>
              </w:rPr>
              <w:t>Implement Authentication and OTP capability 6</w:t>
            </w:r>
          </w:p>
        </w:tc>
        <w:tc>
          <w:tcPr>
            <w:tcW w:type="dxa" w:w="2074"/>
            <w:vAlign w:val="top"/>
          </w:tcPr>
          <w:p>
            <w:r>
              <w:rPr>
                <w:sz w:val="16"/>
              </w:rPr>
              <w:t>P1</w:t>
            </w:r>
          </w:p>
        </w:tc>
        <w:tc>
          <w:tcPr>
            <w:tcW w:type="dxa" w:w="2074"/>
            <w:vAlign w:val="top"/>
          </w:tcPr>
          <w:p>
            <w:r>
              <w:rPr>
                <w:sz w:val="16"/>
              </w:rPr>
              <w:t>8</w:t>
            </w:r>
          </w:p>
        </w:tc>
      </w:tr>
      <w:tr>
        <w:tc>
          <w:tcPr>
            <w:tcW w:type="dxa" w:w="2074"/>
            <w:vAlign w:val="top"/>
          </w:tcPr>
          <w:p>
            <w:r>
              <w:rPr>
                <w:sz w:val="16"/>
              </w:rPr>
              <w:t>EPIC-01-US-07</w:t>
            </w:r>
          </w:p>
        </w:tc>
        <w:tc>
          <w:tcPr>
            <w:tcW w:type="dxa" w:w="2074"/>
            <w:vAlign w:val="top"/>
          </w:tcPr>
          <w:p>
            <w:r>
              <w:rPr>
                <w:sz w:val="16"/>
              </w:rPr>
              <w:t>Authentication and OTP</w:t>
            </w:r>
          </w:p>
        </w:tc>
        <w:tc>
          <w:tcPr>
            <w:tcW w:type="dxa" w:w="2074"/>
            <w:vAlign w:val="top"/>
          </w:tcPr>
          <w:p>
            <w:r>
              <w:rPr>
                <w:sz w:val="16"/>
              </w:rPr>
              <w:t>Implement Authentication and OTP capability 7</w:t>
            </w:r>
          </w:p>
        </w:tc>
        <w:tc>
          <w:tcPr>
            <w:tcW w:type="dxa" w:w="2074"/>
            <w:vAlign w:val="top"/>
          </w:tcPr>
          <w:p>
            <w:r>
              <w:rPr>
                <w:sz w:val="16"/>
              </w:rPr>
              <w:t>P2</w:t>
            </w:r>
          </w:p>
        </w:tc>
        <w:tc>
          <w:tcPr>
            <w:tcW w:type="dxa" w:w="2074"/>
            <w:vAlign w:val="top"/>
          </w:tcPr>
          <w:p>
            <w:r>
              <w:rPr>
                <w:sz w:val="16"/>
              </w:rPr>
              <w:t>5</w:t>
            </w:r>
          </w:p>
        </w:tc>
      </w:tr>
      <w:tr>
        <w:tc>
          <w:tcPr>
            <w:tcW w:type="dxa" w:w="2074"/>
            <w:vAlign w:val="top"/>
          </w:tcPr>
          <w:p>
            <w:r>
              <w:rPr>
                <w:sz w:val="16"/>
              </w:rPr>
              <w:t>EPIC-01-US-08</w:t>
            </w:r>
          </w:p>
        </w:tc>
        <w:tc>
          <w:tcPr>
            <w:tcW w:type="dxa" w:w="2074"/>
            <w:vAlign w:val="top"/>
          </w:tcPr>
          <w:p>
            <w:r>
              <w:rPr>
                <w:sz w:val="16"/>
              </w:rPr>
              <w:t>Authentication and OTP</w:t>
            </w:r>
          </w:p>
        </w:tc>
        <w:tc>
          <w:tcPr>
            <w:tcW w:type="dxa" w:w="2074"/>
            <w:vAlign w:val="top"/>
          </w:tcPr>
          <w:p>
            <w:r>
              <w:rPr>
                <w:sz w:val="16"/>
              </w:rPr>
              <w:t>Implement Authentication and OTP capability 8</w:t>
            </w:r>
          </w:p>
        </w:tc>
        <w:tc>
          <w:tcPr>
            <w:tcW w:type="dxa" w:w="2074"/>
            <w:vAlign w:val="top"/>
          </w:tcPr>
          <w:p>
            <w:r>
              <w:rPr>
                <w:sz w:val="16"/>
              </w:rPr>
              <w:t>P2</w:t>
            </w:r>
          </w:p>
        </w:tc>
        <w:tc>
          <w:tcPr>
            <w:tcW w:type="dxa" w:w="2074"/>
            <w:vAlign w:val="top"/>
          </w:tcPr>
          <w:p>
            <w:r>
              <w:rPr>
                <w:sz w:val="16"/>
              </w:rPr>
              <w:t>3</w:t>
            </w:r>
          </w:p>
        </w:tc>
      </w:tr>
      <w:tr>
        <w:tc>
          <w:tcPr>
            <w:tcW w:type="dxa" w:w="2074"/>
            <w:vAlign w:val="top"/>
          </w:tcPr>
          <w:p>
            <w:r>
              <w:rPr>
                <w:sz w:val="16"/>
              </w:rPr>
              <w:t>EPIC-02-US-01</w:t>
            </w:r>
          </w:p>
        </w:tc>
        <w:tc>
          <w:tcPr>
            <w:tcW w:type="dxa" w:w="2074"/>
            <w:vAlign w:val="top"/>
          </w:tcPr>
          <w:p>
            <w:r>
              <w:rPr>
                <w:sz w:val="16"/>
              </w:rPr>
              <w:t>Customer App Core</w:t>
            </w:r>
          </w:p>
        </w:tc>
        <w:tc>
          <w:tcPr>
            <w:tcW w:type="dxa" w:w="2074"/>
            <w:vAlign w:val="top"/>
          </w:tcPr>
          <w:p>
            <w:r>
              <w:rPr>
                <w:sz w:val="16"/>
              </w:rPr>
              <w:t>Implement Customer App Core capability 1</w:t>
            </w:r>
          </w:p>
        </w:tc>
        <w:tc>
          <w:tcPr>
            <w:tcW w:type="dxa" w:w="2074"/>
            <w:vAlign w:val="top"/>
          </w:tcPr>
          <w:p>
            <w:r>
              <w:rPr>
                <w:sz w:val="16"/>
              </w:rPr>
              <w:t>P0</w:t>
            </w:r>
          </w:p>
        </w:tc>
        <w:tc>
          <w:tcPr>
            <w:tcW w:type="dxa" w:w="2074"/>
            <w:vAlign w:val="top"/>
          </w:tcPr>
          <w:p>
            <w:r>
              <w:rPr>
                <w:sz w:val="16"/>
              </w:rPr>
              <w:t>3</w:t>
            </w:r>
          </w:p>
        </w:tc>
      </w:tr>
      <w:tr>
        <w:tc>
          <w:tcPr>
            <w:tcW w:type="dxa" w:w="2074"/>
            <w:vAlign w:val="top"/>
          </w:tcPr>
          <w:p>
            <w:r>
              <w:rPr>
                <w:sz w:val="16"/>
              </w:rPr>
              <w:t>EPIC-02-US-02</w:t>
            </w:r>
          </w:p>
        </w:tc>
        <w:tc>
          <w:tcPr>
            <w:tcW w:type="dxa" w:w="2074"/>
            <w:vAlign w:val="top"/>
          </w:tcPr>
          <w:p>
            <w:r>
              <w:rPr>
                <w:sz w:val="16"/>
              </w:rPr>
              <w:t>Customer App Core</w:t>
            </w:r>
          </w:p>
        </w:tc>
        <w:tc>
          <w:tcPr>
            <w:tcW w:type="dxa" w:w="2074"/>
            <w:vAlign w:val="top"/>
          </w:tcPr>
          <w:p>
            <w:r>
              <w:rPr>
                <w:sz w:val="16"/>
              </w:rPr>
              <w:t>Implement Customer App Core capability 2</w:t>
            </w:r>
          </w:p>
        </w:tc>
        <w:tc>
          <w:tcPr>
            <w:tcW w:type="dxa" w:w="2074"/>
            <w:vAlign w:val="top"/>
          </w:tcPr>
          <w:p>
            <w:r>
              <w:rPr>
                <w:sz w:val="16"/>
              </w:rPr>
              <w:t>P0</w:t>
            </w:r>
          </w:p>
        </w:tc>
        <w:tc>
          <w:tcPr>
            <w:tcW w:type="dxa" w:w="2074"/>
            <w:vAlign w:val="top"/>
          </w:tcPr>
          <w:p>
            <w:r>
              <w:rPr>
                <w:sz w:val="16"/>
              </w:rPr>
              <w:t>5</w:t>
            </w:r>
          </w:p>
        </w:tc>
      </w:tr>
      <w:tr>
        <w:tc>
          <w:tcPr>
            <w:tcW w:type="dxa" w:w="2074"/>
            <w:vAlign w:val="top"/>
          </w:tcPr>
          <w:p>
            <w:r>
              <w:rPr>
                <w:sz w:val="16"/>
              </w:rPr>
              <w:t>EPIC-02-US-03</w:t>
            </w:r>
          </w:p>
        </w:tc>
        <w:tc>
          <w:tcPr>
            <w:tcW w:type="dxa" w:w="2074"/>
            <w:vAlign w:val="top"/>
          </w:tcPr>
          <w:p>
            <w:r>
              <w:rPr>
                <w:sz w:val="16"/>
              </w:rPr>
              <w:t>Customer App Core</w:t>
            </w:r>
          </w:p>
        </w:tc>
        <w:tc>
          <w:tcPr>
            <w:tcW w:type="dxa" w:w="2074"/>
            <w:vAlign w:val="top"/>
          </w:tcPr>
          <w:p>
            <w:r>
              <w:rPr>
                <w:sz w:val="16"/>
              </w:rPr>
              <w:t>Implement Customer App Core capability 3</w:t>
            </w:r>
          </w:p>
        </w:tc>
        <w:tc>
          <w:tcPr>
            <w:tcW w:type="dxa" w:w="2074"/>
            <w:vAlign w:val="top"/>
          </w:tcPr>
          <w:p>
            <w:r>
              <w:rPr>
                <w:sz w:val="16"/>
              </w:rPr>
              <w:t>P0</w:t>
            </w:r>
          </w:p>
        </w:tc>
        <w:tc>
          <w:tcPr>
            <w:tcW w:type="dxa" w:w="2074"/>
            <w:vAlign w:val="top"/>
          </w:tcPr>
          <w:p>
            <w:r>
              <w:rPr>
                <w:sz w:val="16"/>
              </w:rPr>
              <w:t>8</w:t>
            </w:r>
          </w:p>
        </w:tc>
      </w:tr>
      <w:tr>
        <w:tc>
          <w:tcPr>
            <w:tcW w:type="dxa" w:w="2074"/>
            <w:vAlign w:val="top"/>
          </w:tcPr>
          <w:p>
            <w:r>
              <w:rPr>
                <w:sz w:val="16"/>
              </w:rPr>
              <w:t>EPIC-02-US-04</w:t>
            </w:r>
          </w:p>
        </w:tc>
        <w:tc>
          <w:tcPr>
            <w:tcW w:type="dxa" w:w="2074"/>
            <w:vAlign w:val="top"/>
          </w:tcPr>
          <w:p>
            <w:r>
              <w:rPr>
                <w:sz w:val="16"/>
              </w:rPr>
              <w:t>Customer App Core</w:t>
            </w:r>
          </w:p>
        </w:tc>
        <w:tc>
          <w:tcPr>
            <w:tcW w:type="dxa" w:w="2074"/>
            <w:vAlign w:val="top"/>
          </w:tcPr>
          <w:p>
            <w:r>
              <w:rPr>
                <w:sz w:val="16"/>
              </w:rPr>
              <w:t>Implement Customer App Core capability 4</w:t>
            </w:r>
          </w:p>
        </w:tc>
        <w:tc>
          <w:tcPr>
            <w:tcW w:type="dxa" w:w="2074"/>
            <w:vAlign w:val="top"/>
          </w:tcPr>
          <w:p>
            <w:r>
              <w:rPr>
                <w:sz w:val="16"/>
              </w:rPr>
              <w:t>P1</w:t>
            </w:r>
          </w:p>
        </w:tc>
        <w:tc>
          <w:tcPr>
            <w:tcW w:type="dxa" w:w="2074"/>
            <w:vAlign w:val="top"/>
          </w:tcPr>
          <w:p>
            <w:r>
              <w:rPr>
                <w:sz w:val="16"/>
              </w:rPr>
              <w:t>5</w:t>
            </w:r>
          </w:p>
        </w:tc>
      </w:tr>
      <w:tr>
        <w:tc>
          <w:tcPr>
            <w:tcW w:type="dxa" w:w="2074"/>
            <w:vAlign w:val="top"/>
          </w:tcPr>
          <w:p>
            <w:r>
              <w:rPr>
                <w:sz w:val="16"/>
              </w:rPr>
              <w:t>EPIC-02-US-05</w:t>
            </w:r>
          </w:p>
        </w:tc>
        <w:tc>
          <w:tcPr>
            <w:tcW w:type="dxa" w:w="2074"/>
            <w:vAlign w:val="top"/>
          </w:tcPr>
          <w:p>
            <w:r>
              <w:rPr>
                <w:sz w:val="16"/>
              </w:rPr>
              <w:t>Customer App Core</w:t>
            </w:r>
          </w:p>
        </w:tc>
        <w:tc>
          <w:tcPr>
            <w:tcW w:type="dxa" w:w="2074"/>
            <w:vAlign w:val="top"/>
          </w:tcPr>
          <w:p>
            <w:r>
              <w:rPr>
                <w:sz w:val="16"/>
              </w:rPr>
              <w:t>Implement Customer App Core capability 5</w:t>
            </w:r>
          </w:p>
        </w:tc>
        <w:tc>
          <w:tcPr>
            <w:tcW w:type="dxa" w:w="2074"/>
            <w:vAlign w:val="top"/>
          </w:tcPr>
          <w:p>
            <w:r>
              <w:rPr>
                <w:sz w:val="16"/>
              </w:rPr>
              <w:t>P1</w:t>
            </w:r>
          </w:p>
        </w:tc>
        <w:tc>
          <w:tcPr>
            <w:tcW w:type="dxa" w:w="2074"/>
            <w:vAlign w:val="top"/>
          </w:tcPr>
          <w:p>
            <w:r>
              <w:rPr>
                <w:sz w:val="16"/>
              </w:rPr>
              <w:t>3</w:t>
            </w:r>
          </w:p>
        </w:tc>
      </w:tr>
      <w:tr>
        <w:tc>
          <w:tcPr>
            <w:tcW w:type="dxa" w:w="2074"/>
            <w:vAlign w:val="top"/>
          </w:tcPr>
          <w:p>
            <w:r>
              <w:rPr>
                <w:sz w:val="16"/>
              </w:rPr>
              <w:t>EPIC-02-US-06</w:t>
            </w:r>
          </w:p>
        </w:tc>
        <w:tc>
          <w:tcPr>
            <w:tcW w:type="dxa" w:w="2074"/>
            <w:vAlign w:val="top"/>
          </w:tcPr>
          <w:p>
            <w:r>
              <w:rPr>
                <w:sz w:val="16"/>
              </w:rPr>
              <w:t>Customer App Core</w:t>
            </w:r>
          </w:p>
        </w:tc>
        <w:tc>
          <w:tcPr>
            <w:tcW w:type="dxa" w:w="2074"/>
            <w:vAlign w:val="top"/>
          </w:tcPr>
          <w:p>
            <w:r>
              <w:rPr>
                <w:sz w:val="16"/>
              </w:rPr>
              <w:t>Implement Customer App Core capability 6</w:t>
            </w:r>
          </w:p>
        </w:tc>
        <w:tc>
          <w:tcPr>
            <w:tcW w:type="dxa" w:w="2074"/>
            <w:vAlign w:val="top"/>
          </w:tcPr>
          <w:p>
            <w:r>
              <w:rPr>
                <w:sz w:val="16"/>
              </w:rPr>
              <w:t>P1</w:t>
            </w:r>
          </w:p>
        </w:tc>
        <w:tc>
          <w:tcPr>
            <w:tcW w:type="dxa" w:w="2074"/>
            <w:vAlign w:val="top"/>
          </w:tcPr>
          <w:p>
            <w:r>
              <w:rPr>
                <w:sz w:val="16"/>
              </w:rPr>
              <w:t>8</w:t>
            </w:r>
          </w:p>
        </w:tc>
      </w:tr>
      <w:tr>
        <w:tc>
          <w:tcPr>
            <w:tcW w:type="dxa" w:w="2074"/>
            <w:vAlign w:val="top"/>
          </w:tcPr>
          <w:p>
            <w:r>
              <w:rPr>
                <w:sz w:val="16"/>
              </w:rPr>
              <w:t>EPIC-02-US-07</w:t>
            </w:r>
          </w:p>
        </w:tc>
        <w:tc>
          <w:tcPr>
            <w:tcW w:type="dxa" w:w="2074"/>
            <w:vAlign w:val="top"/>
          </w:tcPr>
          <w:p>
            <w:r>
              <w:rPr>
                <w:sz w:val="16"/>
              </w:rPr>
              <w:t>Customer App Core</w:t>
            </w:r>
          </w:p>
        </w:tc>
        <w:tc>
          <w:tcPr>
            <w:tcW w:type="dxa" w:w="2074"/>
            <w:vAlign w:val="top"/>
          </w:tcPr>
          <w:p>
            <w:r>
              <w:rPr>
                <w:sz w:val="16"/>
              </w:rPr>
              <w:t>Implement Customer App Core capability 7</w:t>
            </w:r>
          </w:p>
        </w:tc>
        <w:tc>
          <w:tcPr>
            <w:tcW w:type="dxa" w:w="2074"/>
            <w:vAlign w:val="top"/>
          </w:tcPr>
          <w:p>
            <w:r>
              <w:rPr>
                <w:sz w:val="16"/>
              </w:rPr>
              <w:t>P2</w:t>
            </w:r>
          </w:p>
        </w:tc>
        <w:tc>
          <w:tcPr>
            <w:tcW w:type="dxa" w:w="2074"/>
            <w:vAlign w:val="top"/>
          </w:tcPr>
          <w:p>
            <w:r>
              <w:rPr>
                <w:sz w:val="16"/>
              </w:rPr>
              <w:t>5</w:t>
            </w:r>
          </w:p>
        </w:tc>
      </w:tr>
      <w:tr>
        <w:tc>
          <w:tcPr>
            <w:tcW w:type="dxa" w:w="2074"/>
            <w:vAlign w:val="top"/>
          </w:tcPr>
          <w:p>
            <w:r>
              <w:rPr>
                <w:sz w:val="16"/>
              </w:rPr>
              <w:t>EPIC-02-US-08</w:t>
            </w:r>
          </w:p>
        </w:tc>
        <w:tc>
          <w:tcPr>
            <w:tcW w:type="dxa" w:w="2074"/>
            <w:vAlign w:val="top"/>
          </w:tcPr>
          <w:p>
            <w:r>
              <w:rPr>
                <w:sz w:val="16"/>
              </w:rPr>
              <w:t>Customer App Core</w:t>
            </w:r>
          </w:p>
        </w:tc>
        <w:tc>
          <w:tcPr>
            <w:tcW w:type="dxa" w:w="2074"/>
            <w:vAlign w:val="top"/>
          </w:tcPr>
          <w:p>
            <w:r>
              <w:rPr>
                <w:sz w:val="16"/>
              </w:rPr>
              <w:t>Implement Customer App Core capability 8</w:t>
            </w:r>
          </w:p>
        </w:tc>
        <w:tc>
          <w:tcPr>
            <w:tcW w:type="dxa" w:w="2074"/>
            <w:vAlign w:val="top"/>
          </w:tcPr>
          <w:p>
            <w:r>
              <w:rPr>
                <w:sz w:val="16"/>
              </w:rPr>
              <w:t>P2</w:t>
            </w:r>
          </w:p>
        </w:tc>
        <w:tc>
          <w:tcPr>
            <w:tcW w:type="dxa" w:w="2074"/>
            <w:vAlign w:val="top"/>
          </w:tcPr>
          <w:p>
            <w:r>
              <w:rPr>
                <w:sz w:val="16"/>
              </w:rPr>
              <w:t>3</w:t>
            </w:r>
          </w:p>
        </w:tc>
      </w:tr>
      <w:tr>
        <w:tc>
          <w:tcPr>
            <w:tcW w:type="dxa" w:w="2074"/>
            <w:vAlign w:val="top"/>
          </w:tcPr>
          <w:p>
            <w:r>
              <w:rPr>
                <w:sz w:val="16"/>
              </w:rPr>
              <w:t>EPIC-03-US-01</w:t>
            </w:r>
          </w:p>
        </w:tc>
        <w:tc>
          <w:tcPr>
            <w:tcW w:type="dxa" w:w="2074"/>
            <w:vAlign w:val="top"/>
          </w:tcPr>
          <w:p>
            <w:r>
              <w:rPr>
                <w:sz w:val="16"/>
              </w:rPr>
              <w:t>Agent Onboarding and Verification</w:t>
            </w:r>
          </w:p>
        </w:tc>
        <w:tc>
          <w:tcPr>
            <w:tcW w:type="dxa" w:w="2074"/>
            <w:vAlign w:val="top"/>
          </w:tcPr>
          <w:p>
            <w:r>
              <w:rPr>
                <w:sz w:val="16"/>
              </w:rPr>
              <w:t>Implement Agent Onboarding and Verification capability 1</w:t>
            </w:r>
          </w:p>
        </w:tc>
        <w:tc>
          <w:tcPr>
            <w:tcW w:type="dxa" w:w="2074"/>
            <w:vAlign w:val="top"/>
          </w:tcPr>
          <w:p>
            <w:r>
              <w:rPr>
                <w:sz w:val="16"/>
              </w:rPr>
              <w:t>P0</w:t>
            </w:r>
          </w:p>
        </w:tc>
        <w:tc>
          <w:tcPr>
            <w:tcW w:type="dxa" w:w="2074"/>
            <w:vAlign w:val="top"/>
          </w:tcPr>
          <w:p>
            <w:r>
              <w:rPr>
                <w:sz w:val="16"/>
              </w:rPr>
              <w:t>3</w:t>
            </w:r>
          </w:p>
        </w:tc>
      </w:tr>
      <w:tr>
        <w:tc>
          <w:tcPr>
            <w:tcW w:type="dxa" w:w="2074"/>
            <w:vAlign w:val="top"/>
          </w:tcPr>
          <w:p>
            <w:r>
              <w:rPr>
                <w:sz w:val="16"/>
              </w:rPr>
              <w:t>EPIC-03-US-02</w:t>
            </w:r>
          </w:p>
        </w:tc>
        <w:tc>
          <w:tcPr>
            <w:tcW w:type="dxa" w:w="2074"/>
            <w:vAlign w:val="top"/>
          </w:tcPr>
          <w:p>
            <w:r>
              <w:rPr>
                <w:sz w:val="16"/>
              </w:rPr>
              <w:t>Agent Onboarding and Verification</w:t>
            </w:r>
          </w:p>
        </w:tc>
        <w:tc>
          <w:tcPr>
            <w:tcW w:type="dxa" w:w="2074"/>
            <w:vAlign w:val="top"/>
          </w:tcPr>
          <w:p>
            <w:r>
              <w:rPr>
                <w:sz w:val="16"/>
              </w:rPr>
              <w:t>Implement Agent Onboarding and Verification capability 2</w:t>
            </w:r>
          </w:p>
        </w:tc>
        <w:tc>
          <w:tcPr>
            <w:tcW w:type="dxa" w:w="2074"/>
            <w:vAlign w:val="top"/>
          </w:tcPr>
          <w:p>
            <w:r>
              <w:rPr>
                <w:sz w:val="16"/>
              </w:rPr>
              <w:t>P0</w:t>
            </w:r>
          </w:p>
        </w:tc>
        <w:tc>
          <w:tcPr>
            <w:tcW w:type="dxa" w:w="2074"/>
            <w:vAlign w:val="top"/>
          </w:tcPr>
          <w:p>
            <w:r>
              <w:rPr>
                <w:sz w:val="16"/>
              </w:rPr>
              <w:t>5</w:t>
            </w:r>
          </w:p>
        </w:tc>
      </w:tr>
      <w:tr>
        <w:tc>
          <w:tcPr>
            <w:tcW w:type="dxa" w:w="2074"/>
            <w:vAlign w:val="top"/>
          </w:tcPr>
          <w:p>
            <w:r>
              <w:rPr>
                <w:sz w:val="16"/>
              </w:rPr>
              <w:t>EPIC-03-US-03</w:t>
            </w:r>
          </w:p>
        </w:tc>
        <w:tc>
          <w:tcPr>
            <w:tcW w:type="dxa" w:w="2074"/>
            <w:vAlign w:val="top"/>
          </w:tcPr>
          <w:p>
            <w:r>
              <w:rPr>
                <w:sz w:val="16"/>
              </w:rPr>
              <w:t>Agent Onboarding and Verification</w:t>
            </w:r>
          </w:p>
        </w:tc>
        <w:tc>
          <w:tcPr>
            <w:tcW w:type="dxa" w:w="2074"/>
            <w:vAlign w:val="top"/>
          </w:tcPr>
          <w:p>
            <w:r>
              <w:rPr>
                <w:sz w:val="16"/>
              </w:rPr>
              <w:t>Implement Agent Onboarding and Verification capability 3</w:t>
            </w:r>
          </w:p>
        </w:tc>
        <w:tc>
          <w:tcPr>
            <w:tcW w:type="dxa" w:w="2074"/>
            <w:vAlign w:val="top"/>
          </w:tcPr>
          <w:p>
            <w:r>
              <w:rPr>
                <w:sz w:val="16"/>
              </w:rPr>
              <w:t>P0</w:t>
            </w:r>
          </w:p>
        </w:tc>
        <w:tc>
          <w:tcPr>
            <w:tcW w:type="dxa" w:w="2074"/>
            <w:vAlign w:val="top"/>
          </w:tcPr>
          <w:p>
            <w:r>
              <w:rPr>
                <w:sz w:val="16"/>
              </w:rPr>
              <w:t>8</w:t>
            </w:r>
          </w:p>
        </w:tc>
      </w:tr>
      <w:tr>
        <w:tc>
          <w:tcPr>
            <w:tcW w:type="dxa" w:w="2074"/>
            <w:vAlign w:val="top"/>
          </w:tcPr>
          <w:p>
            <w:r>
              <w:rPr>
                <w:sz w:val="16"/>
              </w:rPr>
              <w:t>EPIC-03-US-04</w:t>
            </w:r>
          </w:p>
        </w:tc>
        <w:tc>
          <w:tcPr>
            <w:tcW w:type="dxa" w:w="2074"/>
            <w:vAlign w:val="top"/>
          </w:tcPr>
          <w:p>
            <w:r>
              <w:rPr>
                <w:sz w:val="16"/>
              </w:rPr>
              <w:t>Agent Onboarding and Verification</w:t>
            </w:r>
          </w:p>
        </w:tc>
        <w:tc>
          <w:tcPr>
            <w:tcW w:type="dxa" w:w="2074"/>
            <w:vAlign w:val="top"/>
          </w:tcPr>
          <w:p>
            <w:r>
              <w:rPr>
                <w:sz w:val="16"/>
              </w:rPr>
              <w:t>Implement Agent Onboarding and Verification capability 4</w:t>
            </w:r>
          </w:p>
        </w:tc>
        <w:tc>
          <w:tcPr>
            <w:tcW w:type="dxa" w:w="2074"/>
            <w:vAlign w:val="top"/>
          </w:tcPr>
          <w:p>
            <w:r>
              <w:rPr>
                <w:sz w:val="16"/>
              </w:rPr>
              <w:t>P1</w:t>
            </w:r>
          </w:p>
        </w:tc>
        <w:tc>
          <w:tcPr>
            <w:tcW w:type="dxa" w:w="2074"/>
            <w:vAlign w:val="top"/>
          </w:tcPr>
          <w:p>
            <w:r>
              <w:rPr>
                <w:sz w:val="16"/>
              </w:rPr>
              <w:t>5</w:t>
            </w:r>
          </w:p>
        </w:tc>
      </w:tr>
      <w:tr>
        <w:tc>
          <w:tcPr>
            <w:tcW w:type="dxa" w:w="2074"/>
            <w:vAlign w:val="top"/>
          </w:tcPr>
          <w:p>
            <w:r>
              <w:rPr>
                <w:sz w:val="16"/>
              </w:rPr>
              <w:t>EPIC-03-US-05</w:t>
            </w:r>
          </w:p>
        </w:tc>
        <w:tc>
          <w:tcPr>
            <w:tcW w:type="dxa" w:w="2074"/>
            <w:vAlign w:val="top"/>
          </w:tcPr>
          <w:p>
            <w:r>
              <w:rPr>
                <w:sz w:val="16"/>
              </w:rPr>
              <w:t>Agent Onboarding and Verification</w:t>
            </w:r>
          </w:p>
        </w:tc>
        <w:tc>
          <w:tcPr>
            <w:tcW w:type="dxa" w:w="2074"/>
            <w:vAlign w:val="top"/>
          </w:tcPr>
          <w:p>
            <w:r>
              <w:rPr>
                <w:sz w:val="16"/>
              </w:rPr>
              <w:t>Implement Agent Onboarding and Verification capability 5</w:t>
            </w:r>
          </w:p>
        </w:tc>
        <w:tc>
          <w:tcPr>
            <w:tcW w:type="dxa" w:w="2074"/>
            <w:vAlign w:val="top"/>
          </w:tcPr>
          <w:p>
            <w:r>
              <w:rPr>
                <w:sz w:val="16"/>
              </w:rPr>
              <w:t>P1</w:t>
            </w:r>
          </w:p>
        </w:tc>
        <w:tc>
          <w:tcPr>
            <w:tcW w:type="dxa" w:w="2074"/>
            <w:vAlign w:val="top"/>
          </w:tcPr>
          <w:p>
            <w:r>
              <w:rPr>
                <w:sz w:val="16"/>
              </w:rPr>
              <w:t>3</w:t>
            </w:r>
          </w:p>
        </w:tc>
      </w:tr>
      <w:tr>
        <w:tc>
          <w:tcPr>
            <w:tcW w:type="dxa" w:w="2074"/>
            <w:vAlign w:val="top"/>
          </w:tcPr>
          <w:p>
            <w:r>
              <w:rPr>
                <w:sz w:val="16"/>
              </w:rPr>
              <w:t>EPIC-03-US-06</w:t>
            </w:r>
          </w:p>
        </w:tc>
        <w:tc>
          <w:tcPr>
            <w:tcW w:type="dxa" w:w="2074"/>
            <w:vAlign w:val="top"/>
          </w:tcPr>
          <w:p>
            <w:r>
              <w:rPr>
                <w:sz w:val="16"/>
              </w:rPr>
              <w:t>Agent Onboarding and Verification</w:t>
            </w:r>
          </w:p>
        </w:tc>
        <w:tc>
          <w:tcPr>
            <w:tcW w:type="dxa" w:w="2074"/>
            <w:vAlign w:val="top"/>
          </w:tcPr>
          <w:p>
            <w:r>
              <w:rPr>
                <w:sz w:val="16"/>
              </w:rPr>
              <w:t>Implement Agent Onboarding and Verification capability 6</w:t>
            </w:r>
          </w:p>
        </w:tc>
        <w:tc>
          <w:tcPr>
            <w:tcW w:type="dxa" w:w="2074"/>
            <w:vAlign w:val="top"/>
          </w:tcPr>
          <w:p>
            <w:r>
              <w:rPr>
                <w:sz w:val="16"/>
              </w:rPr>
              <w:t>P1</w:t>
            </w:r>
          </w:p>
        </w:tc>
        <w:tc>
          <w:tcPr>
            <w:tcW w:type="dxa" w:w="2074"/>
            <w:vAlign w:val="top"/>
          </w:tcPr>
          <w:p>
            <w:r>
              <w:rPr>
                <w:sz w:val="16"/>
              </w:rPr>
              <w:t>8</w:t>
            </w:r>
          </w:p>
        </w:tc>
      </w:tr>
      <w:tr>
        <w:tc>
          <w:tcPr>
            <w:tcW w:type="dxa" w:w="2074"/>
            <w:vAlign w:val="top"/>
          </w:tcPr>
          <w:p>
            <w:r>
              <w:rPr>
                <w:sz w:val="16"/>
              </w:rPr>
              <w:t>EPIC-03-US-07</w:t>
            </w:r>
          </w:p>
        </w:tc>
        <w:tc>
          <w:tcPr>
            <w:tcW w:type="dxa" w:w="2074"/>
            <w:vAlign w:val="top"/>
          </w:tcPr>
          <w:p>
            <w:r>
              <w:rPr>
                <w:sz w:val="16"/>
              </w:rPr>
              <w:t>Agent Onboarding and Verification</w:t>
            </w:r>
          </w:p>
        </w:tc>
        <w:tc>
          <w:tcPr>
            <w:tcW w:type="dxa" w:w="2074"/>
            <w:vAlign w:val="top"/>
          </w:tcPr>
          <w:p>
            <w:r>
              <w:rPr>
                <w:sz w:val="16"/>
              </w:rPr>
              <w:t>Implement Agent Onboarding and Verification capability 7</w:t>
            </w:r>
          </w:p>
        </w:tc>
        <w:tc>
          <w:tcPr>
            <w:tcW w:type="dxa" w:w="2074"/>
            <w:vAlign w:val="top"/>
          </w:tcPr>
          <w:p>
            <w:r>
              <w:rPr>
                <w:sz w:val="16"/>
              </w:rPr>
              <w:t>P2</w:t>
            </w:r>
          </w:p>
        </w:tc>
        <w:tc>
          <w:tcPr>
            <w:tcW w:type="dxa" w:w="2074"/>
            <w:vAlign w:val="top"/>
          </w:tcPr>
          <w:p>
            <w:r>
              <w:rPr>
                <w:sz w:val="16"/>
              </w:rPr>
              <w:t>5</w:t>
            </w:r>
          </w:p>
        </w:tc>
      </w:tr>
      <w:tr>
        <w:tc>
          <w:tcPr>
            <w:tcW w:type="dxa" w:w="2074"/>
            <w:vAlign w:val="top"/>
          </w:tcPr>
          <w:p>
            <w:r>
              <w:rPr>
                <w:sz w:val="16"/>
              </w:rPr>
              <w:t>EPIC-03-US-08</w:t>
            </w:r>
          </w:p>
        </w:tc>
        <w:tc>
          <w:tcPr>
            <w:tcW w:type="dxa" w:w="2074"/>
            <w:vAlign w:val="top"/>
          </w:tcPr>
          <w:p>
            <w:r>
              <w:rPr>
                <w:sz w:val="16"/>
              </w:rPr>
              <w:t>Agent Onboarding and Verification</w:t>
            </w:r>
          </w:p>
        </w:tc>
        <w:tc>
          <w:tcPr>
            <w:tcW w:type="dxa" w:w="2074"/>
            <w:vAlign w:val="top"/>
          </w:tcPr>
          <w:p>
            <w:r>
              <w:rPr>
                <w:sz w:val="16"/>
              </w:rPr>
              <w:t>Implement Agent Onboarding and Verification capability 8</w:t>
            </w:r>
          </w:p>
        </w:tc>
        <w:tc>
          <w:tcPr>
            <w:tcW w:type="dxa" w:w="2074"/>
            <w:vAlign w:val="top"/>
          </w:tcPr>
          <w:p>
            <w:r>
              <w:rPr>
                <w:sz w:val="16"/>
              </w:rPr>
              <w:t>P2</w:t>
            </w:r>
          </w:p>
        </w:tc>
        <w:tc>
          <w:tcPr>
            <w:tcW w:type="dxa" w:w="2074"/>
            <w:vAlign w:val="top"/>
          </w:tcPr>
          <w:p>
            <w:r>
              <w:rPr>
                <w:sz w:val="16"/>
              </w:rPr>
              <w:t>3</w:t>
            </w:r>
          </w:p>
        </w:tc>
      </w:tr>
      <w:tr>
        <w:tc>
          <w:tcPr>
            <w:tcW w:type="dxa" w:w="2074"/>
            <w:vAlign w:val="top"/>
          </w:tcPr>
          <w:p>
            <w:r>
              <w:rPr>
                <w:sz w:val="16"/>
              </w:rPr>
              <w:t>EPIC-04-US-01</w:t>
            </w:r>
          </w:p>
        </w:tc>
        <w:tc>
          <w:tcPr>
            <w:tcW w:type="dxa" w:w="2074"/>
            <w:vAlign w:val="top"/>
          </w:tcPr>
          <w:p>
            <w:r>
              <w:rPr>
                <w:sz w:val="16"/>
              </w:rPr>
              <w:t>Task Marketplace and Matching</w:t>
            </w:r>
          </w:p>
        </w:tc>
        <w:tc>
          <w:tcPr>
            <w:tcW w:type="dxa" w:w="2074"/>
            <w:vAlign w:val="top"/>
          </w:tcPr>
          <w:p>
            <w:r>
              <w:rPr>
                <w:sz w:val="16"/>
              </w:rPr>
              <w:t>Implement Task Marketplace and Matching capability 1</w:t>
            </w:r>
          </w:p>
        </w:tc>
        <w:tc>
          <w:tcPr>
            <w:tcW w:type="dxa" w:w="2074"/>
            <w:vAlign w:val="top"/>
          </w:tcPr>
          <w:p>
            <w:r>
              <w:rPr>
                <w:sz w:val="16"/>
              </w:rPr>
              <w:t>P0</w:t>
            </w:r>
          </w:p>
        </w:tc>
        <w:tc>
          <w:tcPr>
            <w:tcW w:type="dxa" w:w="2074"/>
            <w:vAlign w:val="top"/>
          </w:tcPr>
          <w:p>
            <w:r>
              <w:rPr>
                <w:sz w:val="16"/>
              </w:rPr>
              <w:t>3</w:t>
            </w:r>
          </w:p>
        </w:tc>
      </w:tr>
    </w:tbl>
    <w:p/>
    <w:p>
      <w:pPr>
        <w:pStyle w:val="Heading2"/>
      </w:pPr>
      <w:r>
        <w:t>28.3 Definition of Done</w:t>
      </w:r>
    </w:p>
    <w:p>
      <w:pPr>
        <w:pStyle w:val="ListBullet"/>
      </w:pPr>
      <w:r>
        <w:t>Feature implemented according to PRD and UX specification.</w:t>
      </w:r>
    </w:p>
    <w:p>
      <w:pPr>
        <w:pStyle w:val="ListBullet"/>
      </w:pPr>
      <w:r>
        <w:t>Backend APIs documented in OpenAPI where applicable.</w:t>
      </w:r>
    </w:p>
    <w:p>
      <w:pPr>
        <w:pStyle w:val="ListBullet"/>
      </w:pPr>
      <w:r>
        <w:t>Database migration included and tested.</w:t>
      </w:r>
    </w:p>
    <w:p>
      <w:pPr>
        <w:pStyle w:val="ListBullet"/>
      </w:pPr>
      <w:r>
        <w:t>Unit tests and critical integration tests pass.</w:t>
      </w:r>
    </w:p>
    <w:p>
      <w:pPr>
        <w:pStyle w:val="ListBullet"/>
      </w:pPr>
      <w:r>
        <w:t>Mobile states include loading, empty, error, and success handling.</w:t>
      </w:r>
    </w:p>
    <w:p>
      <w:pPr>
        <w:pStyle w:val="ListBullet"/>
      </w:pPr>
      <w:r>
        <w:t>Audit logs added for sensitive actions.</w:t>
      </w:r>
    </w:p>
    <w:p>
      <w:pPr>
        <w:pStyle w:val="ListBullet"/>
      </w:pPr>
      <w:r>
        <w:t>Observability logs/metrics added for critical paths.</w:t>
      </w:r>
    </w:p>
    <w:p>
      <w:pPr>
        <w:pStyle w:val="ListBullet"/>
      </w:pPr>
      <w:r>
        <w:t>Security review completed for auth, RBAC, and file access.</w:t>
      </w:r>
    </w:p>
    <w:p>
      <w:r>
        <w:br w:type="page"/>
      </w:r>
    </w:p>
    <w:p>
      <w:pPr>
        <w:pStyle w:val="Heading1"/>
      </w:pPr>
      <w:r>
        <w:t>29. AI Coding Agent Instructions</w:t>
      </w:r>
    </w:p>
    <w:p>
      <w:r>
        <w:t>This section is written for Claude Code, Cursor, Windsurf, OpenHands, GitHub Copilot Agent, and similar coding agents. It defines implementation order and guardrails so that generated code stays aligned with product rules.</w:t>
      </w:r>
    </w:p>
    <w:p>
      <w:pPr>
        <w:spacing w:after="120"/>
      </w:pPr>
      <w:r>
        <w:rPr>
          <w:rFonts w:ascii="Courier New" w:hAnsi="Courier New" w:eastAsia="Courier New"/>
          <w:sz w:val="16"/>
        </w:rPr>
        <w:t># EasyDocument AI Coding Agent Blueprint</w:t>
        <w:br/>
        <w:br/>
        <w:t>## Build Order</w:t>
        <w:br/>
        <w:t>1. Create monorepo: backend, mobile, admin, infra, docs.</w:t>
        <w:br/>
        <w:t>2. Implement PostgreSQL migrations from schema.sql.</w:t>
        <w:br/>
        <w:t>3. Implement NestJS AuthModule with OTP send/verify, JWT access, refresh token rotation.</w:t>
        <w:br/>
        <w:t>4. Implement UsersModule and AgentsModule with MinIO KYC upload.</w:t>
        <w:br/>
        <w:t>5. Implement TasksModule with broadcast, accept, status history, and direct payment metadata.</w:t>
        <w:br/>
        <w:t>6. Implement ChatModule with Socket.IO rooms and message persistence.</w:t>
        <w:br/>
        <w:t>7. Implement CallModule with WebRTC signaling and external call log.</w:t>
        <w:br/>
        <w:t>8. Implement ReviewsModule and reputation aggregation.</w:t>
        <w:br/>
        <w:t>9. Implement React Admin Portal for agent verification and dispute mediation.</w:t>
        <w:br/>
        <w:t>10. Add CI/CD, observability, seed data, tests, and release scripts.</w:t>
        <w:br/>
        <w:br/>
        <w:t>## Hard Rules</w:t>
        <w:br/>
        <w:t>- Do not implement escrow. EasyDocument uses direct payment between customer and agent.</w:t>
        <w:br/>
        <w:t>- Do not assume organization registry. The customer manually enters organization name and address.</w:t>
        <w:br/>
        <w:t>- Every task status transition must write task_status_history.</w:t>
        <w:br/>
        <w:t>- Every admin action must write audit_logs.</w:t>
        <w:br/>
        <w:t>- Store files in MinIO; never store file bytes in PostgreSQL.</w:t>
        <w:br/>
        <w:t>- Use Google Maps only for map display and geocoding.</w:t>
        <w:br/>
        <w:t>- English-only UI for v1.</w:t>
        <w:br/>
        <w:br/>
        <w:t>## Repository Layout</w:t>
        <w:br/>
        <w:t>```</w:t>
        <w:br/>
        <w:t>easydocument/</w:t>
        <w:br/>
        <w:t xml:space="preserve">  backend/</w:t>
        <w:br/>
        <w:t xml:space="preserve">  mobile/</w:t>
        <w:br/>
        <w:t xml:space="preserve">  admin/</w:t>
        <w:br/>
        <w:t xml:space="preserve">  infra/</w:t>
        <w:br/>
        <w:t xml:space="preserve">  docs/</w:t>
        <w:br/>
        <w:t xml:space="preserve">  scripts/</w:t>
        <w:br/>
        <w:t>```</w:t>
        <w:br/>
        <w:br/>
        <w:t>## Testing Targets</w:t>
        <w:br/>
        <w:t>- Backend unit coverage: minimum 80 percent for service layer.</w:t>
        <w:br/>
        <w:t>- Backend e2e: auth, task create, accept, chat, status update, review, dispute.</w:t>
        <w:br/>
        <w:t>- Mobile widget tests: onboarding, task creation, task detail, chat.</w:t>
        <w:br/>
        <w:t>- Admin integration tests: login, agent approval, dispute update.</w:t>
      </w:r>
    </w:p>
    <w:p>
      <w:pPr>
        <w:pStyle w:val="Heading2"/>
      </w:pPr>
      <w:r>
        <w:t>29.1 AI Agent Prompt Template</w:t>
      </w:r>
    </w:p>
    <w:p>
      <w:pPr>
        <w:spacing w:after="120"/>
      </w:pPr>
      <w:r>
        <w:rPr>
          <w:rFonts w:ascii="Courier New" w:hAnsi="Courier New" w:eastAsia="Courier New"/>
          <w:sz w:val="16"/>
        </w:rPr>
        <w:t>You are implementing EasyDocument, a Nepal-only Flutter + NestJS + PostgreSQL + MinIO platform.</w:t>
        <w:br/>
        <w:t>Follow the enterprise implementation package exactly.</w:t>
        <w:br/>
        <w:t>Do not add escrow or payment custody.</w:t>
        <w:br/>
        <w:t>Do not assume government organization registry.</w:t>
        <w:br/>
        <w:t>Use direct customer-to-agent payment metadata only.</w:t>
        <w:br/>
        <w:t>Implement module [MODULE_NAME] with DTO validation, RBAC guards, service tests, e2e tests, audit logs where required, and OpenAPI annotations.</w:t>
        <w:br/>
        <w:t>Before writing code, inspect existing repository structure and update only the necessary files.</w:t>
        <w:br/>
        <w:t>After coding, run lint, tests, and provide a concise implementation summary.</w:t>
      </w:r>
    </w:p>
    <w:p>
      <w:r>
        <w:br w:type="page"/>
      </w:r>
    </w:p>
    <w:p>
      <w:pPr>
        <w:pStyle w:val="Heading1"/>
      </w:pPr>
      <w:r>
        <w:t>30. Appendices</w:t>
      </w:r>
    </w:p>
    <w:p>
      <w:pPr>
        <w:pStyle w:val="Heading2"/>
      </w:pPr>
      <w:r>
        <w:t>30.1 Mermaid Sequence Diagram - Task Creation and Acceptance</w:t>
      </w:r>
    </w:p>
    <w:p>
      <w:pPr>
        <w:spacing w:after="120"/>
      </w:pPr>
      <w:r>
        <w:rPr>
          <w:rFonts w:ascii="Courier New" w:hAnsi="Courier New" w:eastAsia="Courier New"/>
          <w:sz w:val="16"/>
        </w:rPr>
        <w:t>sequenceDiagram</w:t>
        <w:br/>
        <w:t xml:space="preserve">  participant C as Customer App</w:t>
        <w:br/>
        <w:t xml:space="preserve">  participant API as NestJS API</w:t>
        <w:br/>
        <w:t xml:space="preserve">  participant DB as PostgreSQL</w:t>
        <w:br/>
        <w:t xml:space="preserve">  participant M as Matching Service</w:t>
        <w:br/>
        <w:t xml:space="preserve">  participant A as Agent App</w:t>
        <w:br/>
        <w:t xml:space="preserve">  participant CH as Chat Service</w:t>
        <w:br/>
        <w:br/>
        <w:t xml:space="preserve">  C-&gt;&gt;API: POST /tasks</w:t>
        <w:br/>
        <w:t xml:space="preserve">  API-&gt;&gt;DB: Insert task CREATED</w:t>
        <w:br/>
        <w:t xml:space="preserve">  API-&gt;&gt;M: Find eligible agents</w:t>
        <w:br/>
        <w:t xml:space="preserve">  M-&gt;&gt;DB: Insert task_broadcasts</w:t>
        <w:br/>
        <w:t xml:space="preserve">  API-&gt;&gt;A: Push task broadcast</w:t>
        <w:br/>
        <w:t xml:space="preserve">  A-&gt;&gt;API: POST /tasks/{id}/accept</w:t>
        <w:br/>
        <w:t xml:space="preserve">  API-&gt;&gt;DB: Transaction assign agent</w:t>
        <w:br/>
        <w:t xml:space="preserve">  API-&gt;&gt;CH: Create chat room</w:t>
        <w:br/>
        <w:t xml:space="preserve">  API-&gt;&gt;C: Notify accepted</w:t>
        <w:br/>
        <w:t xml:space="preserve">  C-&gt;&gt;CH: Join room</w:t>
        <w:br/>
        <w:t xml:space="preserve">  A-&gt;&gt;CH: Join room</w:t>
      </w:r>
    </w:p>
    <w:p>
      <w:pPr>
        <w:pStyle w:val="Heading2"/>
      </w:pPr>
      <w:r>
        <w:t>30.2 Mermaid ERD Overview</w:t>
      </w:r>
    </w:p>
    <w:p>
      <w:pPr>
        <w:spacing w:after="120"/>
      </w:pPr>
      <w:r>
        <w:rPr>
          <w:rFonts w:ascii="Courier New" w:hAnsi="Courier New" w:eastAsia="Courier New"/>
          <w:sz w:val="16"/>
        </w:rPr>
        <w:t>erDiagram</w:t>
        <w:br/>
        <w:t xml:space="preserve">  users ||--o| agent_profiles : has</w:t>
        <w:br/>
        <w:t xml:space="preserve">  users ||--o{ tasks : creates</w:t>
        <w:br/>
        <w:t xml:space="preserve">  agent_profiles ||--o{ tasks : assigned</w:t>
        <w:br/>
        <w:t xml:space="preserve">  tasks ||--o{ task_broadcasts : broadcasts</w:t>
        <w:br/>
        <w:t xml:space="preserve">  tasks ||--o{ task_status_history : has</w:t>
        <w:br/>
        <w:t xml:space="preserve">  tasks ||--|| chat_rooms : owns</w:t>
        <w:br/>
        <w:t xml:space="preserve">  chat_rooms ||--o{ messages : contains</w:t>
        <w:br/>
        <w:t xml:space="preserve">  chat_rooms ||--o{ call_sessions : has</w:t>
        <w:br/>
        <w:t xml:space="preserve">  tasks ||--o| reviews : receives</w:t>
        <w:br/>
        <w:t xml:space="preserve">  tasks ||--o{ disputes : may_have</w:t>
        <w:br/>
        <w:t xml:space="preserve">  users ||--o{ notifications : receives</w:t>
        <w:br/>
        <w:t xml:space="preserve">  users ||--o{ audit_logs : performs</w:t>
      </w:r>
    </w:p>
    <w:p>
      <w:pPr>
        <w:pStyle w:val="Heading2"/>
      </w:pPr>
      <w:r>
        <w:t>30.3 Environment Variables</w:t>
      </w:r>
    </w:p>
    <w:p>
      <w:pPr>
        <w:spacing w:after="120"/>
      </w:pPr>
      <w:r>
        <w:rPr>
          <w:rFonts w:ascii="Courier New" w:hAnsi="Courier New" w:eastAsia="Courier New"/>
          <w:sz w:val="16"/>
        </w:rPr>
        <w:t>NODE_ENV=development</w:t>
        <w:br/>
        <w:t>PORT=3000</w:t>
        <w:br/>
        <w:t>DATABASE_URL=postgresql://easydoc:easydoc_dev_password@localhost:5432/easydocument</w:t>
        <w:br/>
        <w:t>REDIS_URL=redis://localhost:6379</w:t>
        <w:br/>
        <w:t>JWT_SECRET=replace-with-strong-secret</w:t>
        <w:br/>
        <w:t>JWT_ACCESS_TTL=15m</w:t>
        <w:br/>
        <w:t>JWT_REFRESH_TTL=30d</w:t>
        <w:br/>
        <w:t>MINIO_ENDPOINT=localhost</w:t>
        <w:br/>
        <w:t>MINIO_PORT=9000</w:t>
        <w:br/>
        <w:t>MINIO_ACCESS_KEY=minioadmin</w:t>
        <w:br/>
        <w:t>MINIO_SECRET_KEY=minioadmin123</w:t>
        <w:br/>
        <w:t>MINIO_BUCKET_ATTACHMENTS=easydocument-attachments</w:t>
        <w:br/>
        <w:t>GOOGLE_MAPS_API_KEY=replace-me</w:t>
        <w:br/>
        <w:t>SMS_PROVIDER=local-mock</w:t>
        <w:br/>
        <w:t>FCM_SERVER_KEY=replace-me</w:t>
      </w:r>
    </w:p>
    <w:p>
      <w:pPr>
        <w:pStyle w:val="Heading2"/>
      </w:pPr>
      <w:r>
        <w:t>30.4 Launch Readiness Checklist</w:t>
      </w:r>
    </w:p>
    <w:p>
      <w:pPr>
        <w:pStyle w:val="ListBullet"/>
      </w:pPr>
      <w:r>
        <w:t>Production domain and TLS certificate configured.</w:t>
      </w:r>
    </w:p>
    <w:p>
      <w:pPr>
        <w:pStyle w:val="ListBullet"/>
      </w:pPr>
      <w:r>
        <w:t>PostgreSQL backups verified with restore drill.</w:t>
      </w:r>
    </w:p>
    <w:p>
      <w:pPr>
        <w:pStyle w:val="ListBullet"/>
      </w:pPr>
      <w:r>
        <w:t>MinIO backup and retention policy configured.</w:t>
      </w:r>
    </w:p>
    <w:p>
      <w:pPr>
        <w:pStyle w:val="ListBullet"/>
      </w:pPr>
      <w:r>
        <w:t>Firebase push notifications configured for Android and iOS.</w:t>
      </w:r>
    </w:p>
    <w:p>
      <w:pPr>
        <w:pStyle w:val="ListBullet"/>
      </w:pPr>
      <w:r>
        <w:t>SMS OTP provider configured and rate-limited.</w:t>
      </w:r>
    </w:p>
    <w:p>
      <w:pPr>
        <w:pStyle w:val="ListBullet"/>
      </w:pPr>
      <w:r>
        <w:t>Google Maps API key configured with app restrictions.</w:t>
      </w:r>
    </w:p>
    <w:p>
      <w:pPr>
        <w:pStyle w:val="ListBullet"/>
      </w:pPr>
      <w:r>
        <w:t>Admin accounts created with least privilege.</w:t>
      </w:r>
    </w:p>
    <w:p>
      <w:pPr>
        <w:pStyle w:val="ListBullet"/>
      </w:pPr>
      <w:r>
        <w:t>Agent KYC review SOP approved.</w:t>
      </w:r>
    </w:p>
    <w:p>
      <w:pPr>
        <w:pStyle w:val="ListBullet"/>
      </w:pPr>
      <w:r>
        <w:t>Dispute mediation SOP approved.</w:t>
      </w:r>
    </w:p>
    <w:p>
      <w:pPr>
        <w:pStyle w:val="ListBullet"/>
      </w:pPr>
      <w:r>
        <w:t>Privacy policy and terms of service published.</w:t>
      </w:r>
    </w:p>
    <w:p>
      <w:pPr>
        <w:pStyle w:val="ListBullet"/>
      </w:pPr>
      <w:r>
        <w:t>App store release checklist completed.</w:t>
      </w:r>
    </w:p>
    <w:p>
      <w:pPr>
        <w:pStyle w:val="ListBullet"/>
      </w:pPr>
      <w:r>
        <w:t>Incident response contacts documented.</w:t>
      </w:r>
    </w:p>
    <w:p>
      <w:pPr>
        <w:pStyle w:val="Heading2"/>
      </w:pPr>
      <w:r>
        <w:t>30.5 Production Risks and Mitigations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Risk</w:t>
            </w:r>
          </w:p>
        </w:tc>
        <w:tc>
          <w:tcPr>
            <w:tcW w:type="dxa" w:w="3456"/>
            <w:shd w:fill="1F4E79"/>
            <w:vAlign w:val="center"/>
          </w:tcPr>
          <w:p>
            <w:r/>
            <w:r>
              <w:rPr>
                <w:b/>
                <w:color w:val="FFFFFF"/>
              </w:rPr>
              <w:t>Impact</w:t>
            </w:r>
          </w:p>
        </w:tc>
        <w:tc>
          <w:tcPr>
            <w:tcW w:type="dxa" w:w="3456"/>
            <w:shd w:fill="1F4E79"/>
            <w:vAlign w:val="center"/>
          </w:tcPr>
          <w:p>
            <w:r/>
            <w:r>
              <w:rPr>
                <w:b/>
                <w:color w:val="FFFFFF"/>
              </w:rPr>
              <w:t>Mitigation</w:t>
            </w:r>
          </w:p>
        </w:tc>
      </w:tr>
      <w:tr>
        <w:tc>
          <w:tcPr>
            <w:tcW w:type="dxa" w:w="3456"/>
            <w:vAlign w:val="top"/>
          </w:tcPr>
          <w:p>
            <w:r>
              <w:rPr>
                <w:sz w:val="16"/>
              </w:rPr>
              <w:t>Fake agent registration</w:t>
            </w:r>
          </w:p>
        </w:tc>
        <w:tc>
          <w:tcPr>
            <w:tcW w:type="dxa" w:w="3456"/>
            <w:vAlign w:val="top"/>
          </w:tcPr>
          <w:p>
            <w:r>
              <w:rPr>
                <w:sz w:val="16"/>
              </w:rPr>
              <w:t>High trust damage</w:t>
            </w:r>
          </w:p>
        </w:tc>
        <w:tc>
          <w:tcPr>
            <w:tcW w:type="dxa" w:w="3456"/>
            <w:vAlign w:val="top"/>
          </w:tcPr>
          <w:p>
            <w:r>
              <w:rPr>
                <w:sz w:val="16"/>
              </w:rPr>
              <w:t>KYC review, citizenship upload, selfie, phone verification, admin approval</w:t>
            </w:r>
          </w:p>
        </w:tc>
      </w:tr>
      <w:tr>
        <w:tc>
          <w:tcPr>
            <w:tcW w:type="dxa" w:w="3456"/>
            <w:vAlign w:val="top"/>
          </w:tcPr>
          <w:p>
            <w:r>
              <w:rPr>
                <w:sz w:val="16"/>
              </w:rPr>
              <w:t>Payment disagreement</w:t>
            </w:r>
          </w:p>
        </w:tc>
        <w:tc>
          <w:tcPr>
            <w:tcW w:type="dxa" w:w="3456"/>
            <w:vAlign w:val="top"/>
          </w:tcPr>
          <w:p>
            <w:r>
              <w:rPr>
                <w:sz w:val="16"/>
              </w:rPr>
              <w:t>Medium to high</w:t>
            </w:r>
          </w:p>
        </w:tc>
        <w:tc>
          <w:tcPr>
            <w:tcW w:type="dxa" w:w="3456"/>
            <w:vAlign w:val="top"/>
          </w:tcPr>
          <w:p>
            <w:r>
              <w:rPr>
                <w:sz w:val="16"/>
              </w:rPr>
              <w:t>Direct payment disclaimer, chat evidence, admin mediation</w:t>
            </w:r>
          </w:p>
        </w:tc>
      </w:tr>
      <w:tr>
        <w:tc>
          <w:tcPr>
            <w:tcW w:type="dxa" w:w="3456"/>
            <w:vAlign w:val="top"/>
          </w:tcPr>
          <w:p>
            <w:r>
              <w:rPr>
                <w:sz w:val="16"/>
              </w:rPr>
              <w:t>Agent accepts and disappears</w:t>
            </w:r>
          </w:p>
        </w:tc>
        <w:tc>
          <w:tcPr>
            <w:tcW w:type="dxa" w:w="3456"/>
            <w:vAlign w:val="top"/>
          </w:tcPr>
          <w:p>
            <w:r>
              <w:rPr>
                <w:sz w:val="16"/>
              </w:rPr>
              <w:t>High</w:t>
            </w:r>
          </w:p>
        </w:tc>
        <w:tc>
          <w:tcPr>
            <w:tcW w:type="dxa" w:w="3456"/>
            <w:vAlign w:val="top"/>
          </w:tcPr>
          <w:p>
            <w:r>
              <w:rPr>
                <w:sz w:val="16"/>
              </w:rPr>
              <w:t>Status SLA, support action, cancellation reason, ratings, suspension</w:t>
            </w:r>
          </w:p>
        </w:tc>
      </w:tr>
      <w:tr>
        <w:tc>
          <w:tcPr>
            <w:tcW w:type="dxa" w:w="3456"/>
            <w:vAlign w:val="top"/>
          </w:tcPr>
          <w:p>
            <w:r>
              <w:rPr>
                <w:sz w:val="16"/>
              </w:rPr>
              <w:t>Sensitive document leakage</w:t>
            </w:r>
          </w:p>
        </w:tc>
        <w:tc>
          <w:tcPr>
            <w:tcW w:type="dxa" w:w="3456"/>
            <w:vAlign w:val="top"/>
          </w:tcPr>
          <w:p>
            <w:r>
              <w:rPr>
                <w:sz w:val="16"/>
              </w:rPr>
              <w:t>High</w:t>
            </w:r>
          </w:p>
        </w:tc>
        <w:tc>
          <w:tcPr>
            <w:tcW w:type="dxa" w:w="3456"/>
            <w:vAlign w:val="top"/>
          </w:tcPr>
          <w:p>
            <w:r>
              <w:rPr>
                <w:sz w:val="16"/>
              </w:rPr>
              <w:t>Private MinIO, signed URLs, RBAC, audit logs</w:t>
            </w:r>
          </w:p>
        </w:tc>
      </w:tr>
      <w:tr>
        <w:tc>
          <w:tcPr>
            <w:tcW w:type="dxa" w:w="3456"/>
            <w:vAlign w:val="top"/>
          </w:tcPr>
          <w:p>
            <w:r>
              <w:rPr>
                <w:sz w:val="16"/>
              </w:rPr>
              <w:t>Broadcast spam</w:t>
            </w:r>
          </w:p>
        </w:tc>
        <w:tc>
          <w:tcPr>
            <w:tcW w:type="dxa" w:w="3456"/>
            <w:vAlign w:val="top"/>
          </w:tcPr>
          <w:p>
            <w:r>
              <w:rPr>
                <w:sz w:val="16"/>
              </w:rPr>
              <w:t>Medium</w:t>
            </w:r>
          </w:p>
        </w:tc>
        <w:tc>
          <w:tcPr>
            <w:tcW w:type="dxa" w:w="3456"/>
            <w:vAlign w:val="top"/>
          </w:tcPr>
          <w:p>
            <w:r>
              <w:rPr>
                <w:sz w:val="16"/>
              </w:rPr>
              <w:t>Task creation rate limits and customer verification</w:t>
            </w:r>
          </w:p>
        </w:tc>
      </w:tr>
      <w:tr>
        <w:tc>
          <w:tcPr>
            <w:tcW w:type="dxa" w:w="3456"/>
            <w:vAlign w:val="top"/>
          </w:tcPr>
          <w:p>
            <w:r>
              <w:rPr>
                <w:sz w:val="16"/>
              </w:rPr>
              <w:t>Location inaccuracy</w:t>
            </w:r>
          </w:p>
        </w:tc>
        <w:tc>
          <w:tcPr>
            <w:tcW w:type="dxa" w:w="3456"/>
            <w:vAlign w:val="top"/>
          </w:tcPr>
          <w:p>
            <w:r>
              <w:rPr>
                <w:sz w:val="16"/>
              </w:rPr>
              <w:t>Medium</w:t>
            </w:r>
          </w:p>
        </w:tc>
        <w:tc>
          <w:tcPr>
            <w:tcW w:type="dxa" w:w="3456"/>
            <w:vAlign w:val="top"/>
          </w:tcPr>
          <w:p>
            <w:r>
              <w:rPr>
                <w:sz w:val="16"/>
              </w:rPr>
              <w:t>Google Maps picker confirmation and address fallback</w:t>
            </w:r>
          </w:p>
        </w:tc>
      </w:tr>
      <w:tr>
        <w:tc>
          <w:tcPr>
            <w:tcW w:type="dxa" w:w="3456"/>
            <w:vAlign w:val="top"/>
          </w:tcPr>
          <w:p>
            <w:r>
              <w:rPr>
                <w:sz w:val="16"/>
              </w:rPr>
              <w:t>WebRTC unreliable networks</w:t>
            </w:r>
          </w:p>
        </w:tc>
        <w:tc>
          <w:tcPr>
            <w:tcW w:type="dxa" w:w="3456"/>
            <w:vAlign w:val="top"/>
          </w:tcPr>
          <w:p>
            <w:r>
              <w:rPr>
                <w:sz w:val="16"/>
              </w:rPr>
              <w:t>Medium</w:t>
            </w:r>
          </w:p>
        </w:tc>
        <w:tc>
          <w:tcPr>
            <w:tcW w:type="dxa" w:w="3456"/>
            <w:vAlign w:val="top"/>
          </w:tcPr>
          <w:p>
            <w:r>
              <w:rPr>
                <w:sz w:val="16"/>
              </w:rPr>
              <w:t>External call fallback and call failure logs</w:t>
            </w:r>
          </w:p>
        </w:tc>
      </w:tr>
      <w:tr>
        <w:tc>
          <w:tcPr>
            <w:tcW w:type="dxa" w:w="3456"/>
            <w:vAlign w:val="top"/>
          </w:tcPr>
          <w:p>
            <w:r>
              <w:rPr>
                <w:sz w:val="16"/>
              </w:rPr>
              <w:t>Operational backlog</w:t>
            </w:r>
          </w:p>
        </w:tc>
        <w:tc>
          <w:tcPr>
            <w:tcW w:type="dxa" w:w="3456"/>
            <w:vAlign w:val="top"/>
          </w:tcPr>
          <w:p>
            <w:r>
              <w:rPr>
                <w:sz w:val="16"/>
              </w:rPr>
              <w:t>Medium</w:t>
            </w:r>
          </w:p>
        </w:tc>
        <w:tc>
          <w:tcPr>
            <w:tcW w:type="dxa" w:w="3456"/>
            <w:vAlign w:val="top"/>
          </w:tcPr>
          <w:p>
            <w:r>
              <w:rPr>
                <w:sz w:val="16"/>
              </w:rPr>
              <w:t>Admin queues and SLA dashboards</w:t>
            </w:r>
          </w:p>
        </w:tc>
      </w:tr>
    </w:tbl>
    <w:p/>
    <w:p>
      <w:r>
        <w:br w:type="page"/>
      </w:r>
    </w:p>
    <w:p>
      <w:pPr>
        <w:pStyle w:val="Heading1"/>
      </w:pPr>
      <w:r>
        <w:t>31. Detailed API Endpoint Catalog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Method</w:t>
            </w:r>
          </w:p>
        </w:tc>
        <w:tc>
          <w:tcPr>
            <w:tcW w:type="dxa" w:w="2592"/>
            <w:shd w:fill="1F4E79"/>
            <w:vAlign w:val="center"/>
          </w:tcPr>
          <w:p>
            <w:r/>
            <w:r>
              <w:rPr>
                <w:b/>
                <w:color w:val="FFFFFF"/>
              </w:rPr>
              <w:t>Path</w:t>
            </w:r>
          </w:p>
        </w:tc>
        <w:tc>
          <w:tcPr>
            <w:tcW w:type="dxa" w:w="2592"/>
            <w:shd w:fill="1F4E79"/>
            <w:vAlign w:val="center"/>
          </w:tcPr>
          <w:p>
            <w:r/>
            <w:r>
              <w:rPr>
                <w:b/>
                <w:color w:val="FFFFFF"/>
              </w:rPr>
              <w:t>Authorization</w:t>
            </w:r>
          </w:p>
        </w:tc>
        <w:tc>
          <w:tcPr>
            <w:tcW w:type="dxa" w:w="2592"/>
            <w:shd w:fill="1F4E79"/>
            <w:vAlign w:val="center"/>
          </w:tcPr>
          <w:p>
            <w:r/>
            <w:r>
              <w:rPr>
                <w:b/>
                <w:color w:val="FFFFFF"/>
              </w:rPr>
              <w:t>Purpose</w:t>
            </w:r>
          </w:p>
        </w:tc>
      </w:tr>
      <w:tr>
        <w:tc>
          <w:tcPr>
            <w:tcW w:type="dxa" w:w="2592"/>
            <w:vAlign w:val="top"/>
          </w:tcPr>
          <w:p>
            <w:r>
              <w:rPr>
                <w:sz w:val="16"/>
              </w:rPr>
              <w:t>POST</w:t>
            </w:r>
          </w:p>
        </w:tc>
        <w:tc>
          <w:tcPr>
            <w:tcW w:type="dxa" w:w="2592"/>
            <w:vAlign w:val="top"/>
          </w:tcPr>
          <w:p>
            <w:r>
              <w:rPr>
                <w:sz w:val="16"/>
              </w:rPr>
              <w:t>/v1/auth/otp/send</w:t>
            </w:r>
          </w:p>
        </w:tc>
        <w:tc>
          <w:tcPr>
            <w:tcW w:type="dxa" w:w="2592"/>
            <w:vAlign w:val="top"/>
          </w:tcPr>
          <w:p>
            <w:r>
              <w:rPr>
                <w:sz w:val="16"/>
              </w:rPr>
              <w:t>Public</w:t>
            </w:r>
          </w:p>
        </w:tc>
        <w:tc>
          <w:tcPr>
            <w:tcW w:type="dxa" w:w="2592"/>
            <w:vAlign w:val="top"/>
          </w:tcPr>
          <w:p>
            <w:r>
              <w:rPr>
                <w:sz w:val="16"/>
              </w:rPr>
              <w:t>Send OTP with rate limits</w:t>
            </w:r>
          </w:p>
        </w:tc>
      </w:tr>
      <w:tr>
        <w:tc>
          <w:tcPr>
            <w:tcW w:type="dxa" w:w="2592"/>
            <w:vAlign w:val="top"/>
          </w:tcPr>
          <w:p>
            <w:r>
              <w:rPr>
                <w:sz w:val="16"/>
              </w:rPr>
              <w:t>POST</w:t>
            </w:r>
          </w:p>
        </w:tc>
        <w:tc>
          <w:tcPr>
            <w:tcW w:type="dxa" w:w="2592"/>
            <w:vAlign w:val="top"/>
          </w:tcPr>
          <w:p>
            <w:r>
              <w:rPr>
                <w:sz w:val="16"/>
              </w:rPr>
              <w:t>/v1/auth/otp/verify</w:t>
            </w:r>
          </w:p>
        </w:tc>
        <w:tc>
          <w:tcPr>
            <w:tcW w:type="dxa" w:w="2592"/>
            <w:vAlign w:val="top"/>
          </w:tcPr>
          <w:p>
            <w:r>
              <w:rPr>
                <w:sz w:val="16"/>
              </w:rPr>
              <w:t>Public</w:t>
            </w:r>
          </w:p>
        </w:tc>
        <w:tc>
          <w:tcPr>
            <w:tcW w:type="dxa" w:w="2592"/>
            <w:vAlign w:val="top"/>
          </w:tcPr>
          <w:p>
            <w:r>
              <w:rPr>
                <w:sz w:val="16"/>
              </w:rPr>
              <w:t>Verify OTP and issue tokens</w:t>
            </w:r>
          </w:p>
        </w:tc>
      </w:tr>
      <w:tr>
        <w:tc>
          <w:tcPr>
            <w:tcW w:type="dxa" w:w="2592"/>
            <w:vAlign w:val="top"/>
          </w:tcPr>
          <w:p>
            <w:r>
              <w:rPr>
                <w:sz w:val="16"/>
              </w:rPr>
              <w:t>POST</w:t>
            </w:r>
          </w:p>
        </w:tc>
        <w:tc>
          <w:tcPr>
            <w:tcW w:type="dxa" w:w="2592"/>
            <w:vAlign w:val="top"/>
          </w:tcPr>
          <w:p>
            <w:r>
              <w:rPr>
                <w:sz w:val="16"/>
              </w:rPr>
              <w:t>/v1/auth/refresh</w:t>
            </w:r>
          </w:p>
        </w:tc>
        <w:tc>
          <w:tcPr>
            <w:tcW w:type="dxa" w:w="2592"/>
            <w:vAlign w:val="top"/>
          </w:tcPr>
          <w:p>
            <w:r>
              <w:rPr>
                <w:sz w:val="16"/>
              </w:rPr>
              <w:t>Authenticated</w:t>
            </w:r>
          </w:p>
        </w:tc>
        <w:tc>
          <w:tcPr>
            <w:tcW w:type="dxa" w:w="2592"/>
            <w:vAlign w:val="top"/>
          </w:tcPr>
          <w:p>
            <w:r>
              <w:rPr>
                <w:sz w:val="16"/>
              </w:rPr>
              <w:t>Rotate refresh token</w:t>
            </w:r>
          </w:p>
        </w:tc>
      </w:tr>
      <w:tr>
        <w:tc>
          <w:tcPr>
            <w:tcW w:type="dxa" w:w="2592"/>
            <w:vAlign w:val="top"/>
          </w:tcPr>
          <w:p>
            <w:r>
              <w:rPr>
                <w:sz w:val="16"/>
              </w:rPr>
              <w:t>POST</w:t>
            </w:r>
          </w:p>
        </w:tc>
        <w:tc>
          <w:tcPr>
            <w:tcW w:type="dxa" w:w="2592"/>
            <w:vAlign w:val="top"/>
          </w:tcPr>
          <w:p>
            <w:r>
              <w:rPr>
                <w:sz w:val="16"/>
              </w:rPr>
              <w:t>/v1/auth/logout</w:t>
            </w:r>
          </w:p>
        </w:tc>
        <w:tc>
          <w:tcPr>
            <w:tcW w:type="dxa" w:w="2592"/>
            <w:vAlign w:val="top"/>
          </w:tcPr>
          <w:p>
            <w:r>
              <w:rPr>
                <w:sz w:val="16"/>
              </w:rPr>
              <w:t>Authenticated</w:t>
            </w:r>
          </w:p>
        </w:tc>
        <w:tc>
          <w:tcPr>
            <w:tcW w:type="dxa" w:w="2592"/>
            <w:vAlign w:val="top"/>
          </w:tcPr>
          <w:p>
            <w:r>
              <w:rPr>
                <w:sz w:val="16"/>
              </w:rPr>
              <w:t>Revoke session</w:t>
            </w:r>
          </w:p>
        </w:tc>
      </w:tr>
      <w:tr>
        <w:tc>
          <w:tcPr>
            <w:tcW w:type="dxa" w:w="2592"/>
            <w:vAlign w:val="top"/>
          </w:tcPr>
          <w:p>
            <w:r>
              <w:rPr>
                <w:sz w:val="16"/>
              </w:rPr>
              <w:t>GET</w:t>
            </w:r>
          </w:p>
        </w:tc>
        <w:tc>
          <w:tcPr>
            <w:tcW w:type="dxa" w:w="2592"/>
            <w:vAlign w:val="top"/>
          </w:tcPr>
          <w:p>
            <w:r>
              <w:rPr>
                <w:sz w:val="16"/>
              </w:rPr>
              <w:t>/v1/users/me</w:t>
            </w:r>
          </w:p>
        </w:tc>
        <w:tc>
          <w:tcPr>
            <w:tcW w:type="dxa" w:w="2592"/>
            <w:vAlign w:val="top"/>
          </w:tcPr>
          <w:p>
            <w:r>
              <w:rPr>
                <w:sz w:val="16"/>
              </w:rPr>
              <w:t>Authenticated</w:t>
            </w:r>
          </w:p>
        </w:tc>
        <w:tc>
          <w:tcPr>
            <w:tcW w:type="dxa" w:w="2592"/>
            <w:vAlign w:val="top"/>
          </w:tcPr>
          <w:p>
            <w:r>
              <w:rPr>
                <w:sz w:val="16"/>
              </w:rPr>
              <w:t>Get current user</w:t>
            </w:r>
          </w:p>
        </w:tc>
      </w:tr>
      <w:tr>
        <w:tc>
          <w:tcPr>
            <w:tcW w:type="dxa" w:w="2592"/>
            <w:vAlign w:val="top"/>
          </w:tcPr>
          <w:p>
            <w:r>
              <w:rPr>
                <w:sz w:val="16"/>
              </w:rPr>
              <w:t>PATCH</w:t>
            </w:r>
          </w:p>
        </w:tc>
        <w:tc>
          <w:tcPr>
            <w:tcW w:type="dxa" w:w="2592"/>
            <w:vAlign w:val="top"/>
          </w:tcPr>
          <w:p>
            <w:r>
              <w:rPr>
                <w:sz w:val="16"/>
              </w:rPr>
              <w:t>/v1/users/me</w:t>
            </w:r>
          </w:p>
        </w:tc>
        <w:tc>
          <w:tcPr>
            <w:tcW w:type="dxa" w:w="2592"/>
            <w:vAlign w:val="top"/>
          </w:tcPr>
          <w:p>
            <w:r>
              <w:rPr>
                <w:sz w:val="16"/>
              </w:rPr>
              <w:t>Authenticated</w:t>
            </w:r>
          </w:p>
        </w:tc>
        <w:tc>
          <w:tcPr>
            <w:tcW w:type="dxa" w:w="2592"/>
            <w:vAlign w:val="top"/>
          </w:tcPr>
          <w:p>
            <w:r>
              <w:rPr>
                <w:sz w:val="16"/>
              </w:rPr>
              <w:t>Update current user</w:t>
            </w:r>
          </w:p>
        </w:tc>
      </w:tr>
      <w:tr>
        <w:tc>
          <w:tcPr>
            <w:tcW w:type="dxa" w:w="2592"/>
            <w:vAlign w:val="top"/>
          </w:tcPr>
          <w:p>
            <w:r>
              <w:rPr>
                <w:sz w:val="16"/>
              </w:rPr>
              <w:t>POST</w:t>
            </w:r>
          </w:p>
        </w:tc>
        <w:tc>
          <w:tcPr>
            <w:tcW w:type="dxa" w:w="2592"/>
            <w:vAlign w:val="top"/>
          </w:tcPr>
          <w:p>
            <w:r>
              <w:rPr>
                <w:sz w:val="16"/>
              </w:rPr>
              <w:t>/v1/agents/register</w:t>
            </w:r>
          </w:p>
        </w:tc>
        <w:tc>
          <w:tcPr>
            <w:tcW w:type="dxa" w:w="2592"/>
            <w:vAlign w:val="top"/>
          </w:tcPr>
          <w:p>
            <w:r>
              <w:rPr>
                <w:sz w:val="16"/>
              </w:rPr>
              <w:t>Authenticated</w:t>
            </w:r>
          </w:p>
        </w:tc>
        <w:tc>
          <w:tcPr>
            <w:tcW w:type="dxa" w:w="2592"/>
            <w:vAlign w:val="top"/>
          </w:tcPr>
          <w:p>
            <w:r>
              <w:rPr>
                <w:sz w:val="16"/>
              </w:rPr>
              <w:t>Submit agent KYC</w:t>
            </w:r>
          </w:p>
        </w:tc>
      </w:tr>
      <w:tr>
        <w:tc>
          <w:tcPr>
            <w:tcW w:type="dxa" w:w="2592"/>
            <w:vAlign w:val="top"/>
          </w:tcPr>
          <w:p>
            <w:r>
              <w:rPr>
                <w:sz w:val="16"/>
              </w:rPr>
              <w:t>GET</w:t>
            </w:r>
          </w:p>
        </w:tc>
        <w:tc>
          <w:tcPr>
            <w:tcW w:type="dxa" w:w="2592"/>
            <w:vAlign w:val="top"/>
          </w:tcPr>
          <w:p>
            <w:r>
              <w:rPr>
                <w:sz w:val="16"/>
              </w:rPr>
              <w:t>/v1/agents/me</w:t>
            </w:r>
          </w:p>
        </w:tc>
        <w:tc>
          <w:tcPr>
            <w:tcW w:type="dxa" w:w="2592"/>
            <w:vAlign w:val="top"/>
          </w:tcPr>
          <w:p>
            <w:r>
              <w:rPr>
                <w:sz w:val="16"/>
              </w:rPr>
              <w:t>Agent</w:t>
            </w:r>
          </w:p>
        </w:tc>
        <w:tc>
          <w:tcPr>
            <w:tcW w:type="dxa" w:w="2592"/>
            <w:vAlign w:val="top"/>
          </w:tcPr>
          <w:p>
            <w:r>
              <w:rPr>
                <w:sz w:val="16"/>
              </w:rPr>
              <w:t>Get agent profile</w:t>
            </w:r>
          </w:p>
        </w:tc>
      </w:tr>
      <w:tr>
        <w:tc>
          <w:tcPr>
            <w:tcW w:type="dxa" w:w="2592"/>
            <w:vAlign w:val="top"/>
          </w:tcPr>
          <w:p>
            <w:r>
              <w:rPr>
                <w:sz w:val="16"/>
              </w:rPr>
              <w:t>PATCH</w:t>
            </w:r>
          </w:p>
        </w:tc>
        <w:tc>
          <w:tcPr>
            <w:tcW w:type="dxa" w:w="2592"/>
            <w:vAlign w:val="top"/>
          </w:tcPr>
          <w:p>
            <w:r>
              <w:rPr>
                <w:sz w:val="16"/>
              </w:rPr>
              <w:t>/v1/agents/me/availability</w:t>
            </w:r>
          </w:p>
        </w:tc>
        <w:tc>
          <w:tcPr>
            <w:tcW w:type="dxa" w:w="2592"/>
            <w:vAlign w:val="top"/>
          </w:tcPr>
          <w:p>
            <w:r>
              <w:rPr>
                <w:sz w:val="16"/>
              </w:rPr>
              <w:t>Agent</w:t>
            </w:r>
          </w:p>
        </w:tc>
        <w:tc>
          <w:tcPr>
            <w:tcW w:type="dxa" w:w="2592"/>
            <w:vAlign w:val="top"/>
          </w:tcPr>
          <w:p>
            <w:r>
              <w:rPr>
                <w:sz w:val="16"/>
              </w:rPr>
              <w:t>Update availability</w:t>
            </w:r>
          </w:p>
        </w:tc>
      </w:tr>
      <w:tr>
        <w:tc>
          <w:tcPr>
            <w:tcW w:type="dxa" w:w="2592"/>
            <w:vAlign w:val="top"/>
          </w:tcPr>
          <w:p>
            <w:r>
              <w:rPr>
                <w:sz w:val="16"/>
              </w:rPr>
              <w:t>PATCH</w:t>
            </w:r>
          </w:p>
        </w:tc>
        <w:tc>
          <w:tcPr>
            <w:tcW w:type="dxa" w:w="2592"/>
            <w:vAlign w:val="top"/>
          </w:tcPr>
          <w:p>
            <w:r>
              <w:rPr>
                <w:sz w:val="16"/>
              </w:rPr>
              <w:t>/v1/agents/me/location</w:t>
            </w:r>
          </w:p>
        </w:tc>
        <w:tc>
          <w:tcPr>
            <w:tcW w:type="dxa" w:w="2592"/>
            <w:vAlign w:val="top"/>
          </w:tcPr>
          <w:p>
            <w:r>
              <w:rPr>
                <w:sz w:val="16"/>
              </w:rPr>
              <w:t>Agent</w:t>
            </w:r>
          </w:p>
        </w:tc>
        <w:tc>
          <w:tcPr>
            <w:tcW w:type="dxa" w:w="2592"/>
            <w:vAlign w:val="top"/>
          </w:tcPr>
          <w:p>
            <w:r>
              <w:rPr>
                <w:sz w:val="16"/>
              </w:rPr>
              <w:t>Update current location</w:t>
            </w:r>
          </w:p>
        </w:tc>
      </w:tr>
      <w:tr>
        <w:tc>
          <w:tcPr>
            <w:tcW w:type="dxa" w:w="2592"/>
            <w:vAlign w:val="top"/>
          </w:tcPr>
          <w:p>
            <w:r>
              <w:rPr>
                <w:sz w:val="16"/>
              </w:rPr>
              <w:t>POST</w:t>
            </w:r>
          </w:p>
        </w:tc>
        <w:tc>
          <w:tcPr>
            <w:tcW w:type="dxa" w:w="2592"/>
            <w:vAlign w:val="top"/>
          </w:tcPr>
          <w:p>
            <w:r>
              <w:rPr>
                <w:sz w:val="16"/>
              </w:rPr>
              <w:t>/v1/tasks</w:t>
            </w:r>
          </w:p>
        </w:tc>
        <w:tc>
          <w:tcPr>
            <w:tcW w:type="dxa" w:w="2592"/>
            <w:vAlign w:val="top"/>
          </w:tcPr>
          <w:p>
            <w:r>
              <w:rPr>
                <w:sz w:val="16"/>
              </w:rPr>
              <w:t>Customer</w:t>
            </w:r>
          </w:p>
        </w:tc>
        <w:tc>
          <w:tcPr>
            <w:tcW w:type="dxa" w:w="2592"/>
            <w:vAlign w:val="top"/>
          </w:tcPr>
          <w:p>
            <w:r>
              <w:rPr>
                <w:sz w:val="16"/>
              </w:rPr>
              <w:t>Create task</w:t>
            </w:r>
          </w:p>
        </w:tc>
      </w:tr>
      <w:tr>
        <w:tc>
          <w:tcPr>
            <w:tcW w:type="dxa" w:w="2592"/>
            <w:vAlign w:val="top"/>
          </w:tcPr>
          <w:p>
            <w:r>
              <w:rPr>
                <w:sz w:val="16"/>
              </w:rPr>
              <w:t>GET</w:t>
            </w:r>
          </w:p>
        </w:tc>
        <w:tc>
          <w:tcPr>
            <w:tcW w:type="dxa" w:w="2592"/>
            <w:vAlign w:val="top"/>
          </w:tcPr>
          <w:p>
            <w:r>
              <w:rPr>
                <w:sz w:val="16"/>
              </w:rPr>
              <w:t>/v1/tasks</w:t>
            </w:r>
          </w:p>
        </w:tc>
        <w:tc>
          <w:tcPr>
            <w:tcW w:type="dxa" w:w="2592"/>
            <w:vAlign w:val="top"/>
          </w:tcPr>
          <w:p>
            <w:r>
              <w:rPr>
                <w:sz w:val="16"/>
              </w:rPr>
              <w:t>Authenticated</w:t>
            </w:r>
          </w:p>
        </w:tc>
        <w:tc>
          <w:tcPr>
            <w:tcW w:type="dxa" w:w="2592"/>
            <w:vAlign w:val="top"/>
          </w:tcPr>
          <w:p>
            <w:r>
              <w:rPr>
                <w:sz w:val="16"/>
              </w:rPr>
              <w:t>List my tasks</w:t>
            </w:r>
          </w:p>
        </w:tc>
      </w:tr>
      <w:tr>
        <w:tc>
          <w:tcPr>
            <w:tcW w:type="dxa" w:w="2592"/>
            <w:vAlign w:val="top"/>
          </w:tcPr>
          <w:p>
            <w:r>
              <w:rPr>
                <w:sz w:val="16"/>
              </w:rPr>
              <w:t>GET</w:t>
            </w:r>
          </w:p>
        </w:tc>
        <w:tc>
          <w:tcPr>
            <w:tcW w:type="dxa" w:w="2592"/>
            <w:vAlign w:val="top"/>
          </w:tcPr>
          <w:p>
            <w:r>
              <w:rPr>
                <w:sz w:val="16"/>
              </w:rPr>
              <w:t>/v1/tasks/{id}</w:t>
            </w:r>
          </w:p>
        </w:tc>
        <w:tc>
          <w:tcPr>
            <w:tcW w:type="dxa" w:w="2592"/>
            <w:vAlign w:val="top"/>
          </w:tcPr>
          <w:p>
            <w:r>
              <w:rPr>
                <w:sz w:val="16"/>
              </w:rPr>
              <w:t>Participant/Admin</w:t>
            </w:r>
          </w:p>
        </w:tc>
        <w:tc>
          <w:tcPr>
            <w:tcW w:type="dxa" w:w="2592"/>
            <w:vAlign w:val="top"/>
          </w:tcPr>
          <w:p>
            <w:r>
              <w:rPr>
                <w:sz w:val="16"/>
              </w:rPr>
              <w:t>Get task</w:t>
            </w:r>
          </w:p>
        </w:tc>
      </w:tr>
      <w:tr>
        <w:tc>
          <w:tcPr>
            <w:tcW w:type="dxa" w:w="2592"/>
            <w:vAlign w:val="top"/>
          </w:tcPr>
          <w:p>
            <w:r>
              <w:rPr>
                <w:sz w:val="16"/>
              </w:rPr>
              <w:t>POST</w:t>
            </w:r>
          </w:p>
        </w:tc>
        <w:tc>
          <w:tcPr>
            <w:tcW w:type="dxa" w:w="2592"/>
            <w:vAlign w:val="top"/>
          </w:tcPr>
          <w:p>
            <w:r>
              <w:rPr>
                <w:sz w:val="16"/>
              </w:rPr>
              <w:t>/v1/tasks/{id}/accept</w:t>
            </w:r>
          </w:p>
        </w:tc>
        <w:tc>
          <w:tcPr>
            <w:tcW w:type="dxa" w:w="2592"/>
            <w:vAlign w:val="top"/>
          </w:tcPr>
          <w:p>
            <w:r>
              <w:rPr>
                <w:sz w:val="16"/>
              </w:rPr>
              <w:t>Verified Agent</w:t>
            </w:r>
          </w:p>
        </w:tc>
        <w:tc>
          <w:tcPr>
            <w:tcW w:type="dxa" w:w="2592"/>
            <w:vAlign w:val="top"/>
          </w:tcPr>
          <w:p>
            <w:r>
              <w:rPr>
                <w:sz w:val="16"/>
              </w:rPr>
              <w:t>Accept task</w:t>
            </w:r>
          </w:p>
        </w:tc>
      </w:tr>
      <w:tr>
        <w:tc>
          <w:tcPr>
            <w:tcW w:type="dxa" w:w="2592"/>
            <w:vAlign w:val="top"/>
          </w:tcPr>
          <w:p>
            <w:r>
              <w:rPr>
                <w:sz w:val="16"/>
              </w:rPr>
              <w:t>POST</w:t>
            </w:r>
          </w:p>
        </w:tc>
        <w:tc>
          <w:tcPr>
            <w:tcW w:type="dxa" w:w="2592"/>
            <w:vAlign w:val="top"/>
          </w:tcPr>
          <w:p>
            <w:r>
              <w:rPr>
                <w:sz w:val="16"/>
              </w:rPr>
              <w:t>/v1/tasks/{id}/contract/confirm</w:t>
            </w:r>
          </w:p>
        </w:tc>
        <w:tc>
          <w:tcPr>
            <w:tcW w:type="dxa" w:w="2592"/>
            <w:vAlign w:val="top"/>
          </w:tcPr>
          <w:p>
            <w:r>
              <w:rPr>
                <w:sz w:val="16"/>
              </w:rPr>
              <w:t>Customer</w:t>
            </w:r>
          </w:p>
        </w:tc>
        <w:tc>
          <w:tcPr>
            <w:tcW w:type="dxa" w:w="2592"/>
            <w:vAlign w:val="top"/>
          </w:tcPr>
          <w:p>
            <w:r>
              <w:rPr>
                <w:sz w:val="16"/>
              </w:rPr>
              <w:t>Confirm contract</w:t>
            </w:r>
          </w:p>
        </w:tc>
      </w:tr>
      <w:tr>
        <w:tc>
          <w:tcPr>
            <w:tcW w:type="dxa" w:w="2592"/>
            <w:vAlign w:val="top"/>
          </w:tcPr>
          <w:p>
            <w:r>
              <w:rPr>
                <w:sz w:val="16"/>
              </w:rPr>
              <w:t>PATCH</w:t>
            </w:r>
          </w:p>
        </w:tc>
        <w:tc>
          <w:tcPr>
            <w:tcW w:type="dxa" w:w="2592"/>
            <w:vAlign w:val="top"/>
          </w:tcPr>
          <w:p>
            <w:r>
              <w:rPr>
                <w:sz w:val="16"/>
              </w:rPr>
              <w:t>/v1/tasks/{id}/status</w:t>
            </w:r>
          </w:p>
        </w:tc>
        <w:tc>
          <w:tcPr>
            <w:tcW w:type="dxa" w:w="2592"/>
            <w:vAlign w:val="top"/>
          </w:tcPr>
          <w:p>
            <w:r>
              <w:rPr>
                <w:sz w:val="16"/>
              </w:rPr>
              <w:t>Assigned Agent</w:t>
            </w:r>
          </w:p>
        </w:tc>
        <w:tc>
          <w:tcPr>
            <w:tcW w:type="dxa" w:w="2592"/>
            <w:vAlign w:val="top"/>
          </w:tcPr>
          <w:p>
            <w:r>
              <w:rPr>
                <w:sz w:val="16"/>
              </w:rPr>
              <w:t>Update status</w:t>
            </w:r>
          </w:p>
        </w:tc>
      </w:tr>
      <w:tr>
        <w:tc>
          <w:tcPr>
            <w:tcW w:type="dxa" w:w="2592"/>
            <w:vAlign w:val="top"/>
          </w:tcPr>
          <w:p>
            <w:r>
              <w:rPr>
                <w:sz w:val="16"/>
              </w:rPr>
              <w:t>POST</w:t>
            </w:r>
          </w:p>
        </w:tc>
        <w:tc>
          <w:tcPr>
            <w:tcW w:type="dxa" w:w="2592"/>
            <w:vAlign w:val="top"/>
          </w:tcPr>
          <w:p>
            <w:r>
              <w:rPr>
                <w:sz w:val="16"/>
              </w:rPr>
              <w:t>/v1/tasks/{id}/complete</w:t>
            </w:r>
          </w:p>
        </w:tc>
        <w:tc>
          <w:tcPr>
            <w:tcW w:type="dxa" w:w="2592"/>
            <w:vAlign w:val="top"/>
          </w:tcPr>
          <w:p>
            <w:r>
              <w:rPr>
                <w:sz w:val="16"/>
              </w:rPr>
              <w:t>Customer</w:t>
            </w:r>
          </w:p>
        </w:tc>
        <w:tc>
          <w:tcPr>
            <w:tcW w:type="dxa" w:w="2592"/>
            <w:vAlign w:val="top"/>
          </w:tcPr>
          <w:p>
            <w:r>
              <w:rPr>
                <w:sz w:val="16"/>
              </w:rPr>
              <w:t>Complete task</w:t>
            </w:r>
          </w:p>
        </w:tc>
      </w:tr>
      <w:tr>
        <w:tc>
          <w:tcPr>
            <w:tcW w:type="dxa" w:w="2592"/>
            <w:vAlign w:val="top"/>
          </w:tcPr>
          <w:p>
            <w:r>
              <w:rPr>
                <w:sz w:val="16"/>
              </w:rPr>
              <w:t>POST</w:t>
            </w:r>
          </w:p>
        </w:tc>
        <w:tc>
          <w:tcPr>
            <w:tcW w:type="dxa" w:w="2592"/>
            <w:vAlign w:val="top"/>
          </w:tcPr>
          <w:p>
            <w:r>
              <w:rPr>
                <w:sz w:val="16"/>
              </w:rPr>
              <w:t>/v1/tasks/{id}/cancel</w:t>
            </w:r>
          </w:p>
        </w:tc>
        <w:tc>
          <w:tcPr>
            <w:tcW w:type="dxa" w:w="2592"/>
            <w:vAlign w:val="top"/>
          </w:tcPr>
          <w:p>
            <w:r>
              <w:rPr>
                <w:sz w:val="16"/>
              </w:rPr>
              <w:t>Customer/Admin</w:t>
            </w:r>
          </w:p>
        </w:tc>
        <w:tc>
          <w:tcPr>
            <w:tcW w:type="dxa" w:w="2592"/>
            <w:vAlign w:val="top"/>
          </w:tcPr>
          <w:p>
            <w:r>
              <w:rPr>
                <w:sz w:val="16"/>
              </w:rPr>
              <w:t>Cancel task</w:t>
            </w:r>
          </w:p>
        </w:tc>
      </w:tr>
      <w:tr>
        <w:tc>
          <w:tcPr>
            <w:tcW w:type="dxa" w:w="2592"/>
            <w:vAlign w:val="top"/>
          </w:tcPr>
          <w:p>
            <w:r>
              <w:rPr>
                <w:sz w:val="16"/>
              </w:rPr>
              <w:t>GET</w:t>
            </w:r>
          </w:p>
        </w:tc>
        <w:tc>
          <w:tcPr>
            <w:tcW w:type="dxa" w:w="2592"/>
            <w:vAlign w:val="top"/>
          </w:tcPr>
          <w:p>
            <w:r>
              <w:rPr>
                <w:sz w:val="16"/>
              </w:rPr>
              <w:t>/v1/chat/rooms/{id}/messages</w:t>
            </w:r>
          </w:p>
        </w:tc>
        <w:tc>
          <w:tcPr>
            <w:tcW w:type="dxa" w:w="2592"/>
            <w:vAlign w:val="top"/>
          </w:tcPr>
          <w:p>
            <w:r>
              <w:rPr>
                <w:sz w:val="16"/>
              </w:rPr>
              <w:t>Participant/Admin</w:t>
            </w:r>
          </w:p>
        </w:tc>
        <w:tc>
          <w:tcPr>
            <w:tcW w:type="dxa" w:w="2592"/>
            <w:vAlign w:val="top"/>
          </w:tcPr>
          <w:p>
            <w:r>
              <w:rPr>
                <w:sz w:val="16"/>
              </w:rPr>
              <w:t>List messages</w:t>
            </w:r>
          </w:p>
        </w:tc>
      </w:tr>
      <w:tr>
        <w:tc>
          <w:tcPr>
            <w:tcW w:type="dxa" w:w="2592"/>
            <w:vAlign w:val="top"/>
          </w:tcPr>
          <w:p>
            <w:r>
              <w:rPr>
                <w:sz w:val="16"/>
              </w:rPr>
              <w:t>POST</w:t>
            </w:r>
          </w:p>
        </w:tc>
        <w:tc>
          <w:tcPr>
            <w:tcW w:type="dxa" w:w="2592"/>
            <w:vAlign w:val="top"/>
          </w:tcPr>
          <w:p>
            <w:r>
              <w:rPr>
                <w:sz w:val="16"/>
              </w:rPr>
              <w:t>/v1/chat/rooms/{id}/messages</w:t>
            </w:r>
          </w:p>
        </w:tc>
        <w:tc>
          <w:tcPr>
            <w:tcW w:type="dxa" w:w="2592"/>
            <w:vAlign w:val="top"/>
          </w:tcPr>
          <w:p>
            <w:r>
              <w:rPr>
                <w:sz w:val="16"/>
              </w:rPr>
              <w:t>Participant</w:t>
            </w:r>
          </w:p>
        </w:tc>
        <w:tc>
          <w:tcPr>
            <w:tcW w:type="dxa" w:w="2592"/>
            <w:vAlign w:val="top"/>
          </w:tcPr>
          <w:p>
            <w:r>
              <w:rPr>
                <w:sz w:val="16"/>
              </w:rPr>
              <w:t>Send message</w:t>
            </w:r>
          </w:p>
        </w:tc>
      </w:tr>
      <w:tr>
        <w:tc>
          <w:tcPr>
            <w:tcW w:type="dxa" w:w="2592"/>
            <w:vAlign w:val="top"/>
          </w:tcPr>
          <w:p>
            <w:r>
              <w:rPr>
                <w:sz w:val="16"/>
              </w:rPr>
              <w:t>POST</w:t>
            </w:r>
          </w:p>
        </w:tc>
        <w:tc>
          <w:tcPr>
            <w:tcW w:type="dxa" w:w="2592"/>
            <w:vAlign w:val="top"/>
          </w:tcPr>
          <w:p>
            <w:r>
              <w:rPr>
                <w:sz w:val="16"/>
              </w:rPr>
              <w:t>/v1/files/upload-policy</w:t>
            </w:r>
          </w:p>
        </w:tc>
        <w:tc>
          <w:tcPr>
            <w:tcW w:type="dxa" w:w="2592"/>
            <w:vAlign w:val="top"/>
          </w:tcPr>
          <w:p>
            <w:r>
              <w:rPr>
                <w:sz w:val="16"/>
              </w:rPr>
              <w:t>Authenticated</w:t>
            </w:r>
          </w:p>
        </w:tc>
        <w:tc>
          <w:tcPr>
            <w:tcW w:type="dxa" w:w="2592"/>
            <w:vAlign w:val="top"/>
          </w:tcPr>
          <w:p>
            <w:r>
              <w:rPr>
                <w:sz w:val="16"/>
              </w:rPr>
              <w:t>Create upload policy</w:t>
            </w:r>
          </w:p>
        </w:tc>
      </w:tr>
      <w:tr>
        <w:tc>
          <w:tcPr>
            <w:tcW w:type="dxa" w:w="2592"/>
            <w:vAlign w:val="top"/>
          </w:tcPr>
          <w:p>
            <w:r>
              <w:rPr>
                <w:sz w:val="16"/>
              </w:rPr>
              <w:t>GET</w:t>
            </w:r>
          </w:p>
        </w:tc>
        <w:tc>
          <w:tcPr>
            <w:tcW w:type="dxa" w:w="2592"/>
            <w:vAlign w:val="top"/>
          </w:tcPr>
          <w:p>
            <w:r>
              <w:rPr>
                <w:sz w:val="16"/>
              </w:rPr>
              <w:t>/v1/files/{id}/signed-url</w:t>
            </w:r>
          </w:p>
        </w:tc>
        <w:tc>
          <w:tcPr>
            <w:tcW w:type="dxa" w:w="2592"/>
            <w:vAlign w:val="top"/>
          </w:tcPr>
          <w:p>
            <w:r>
              <w:rPr>
                <w:sz w:val="16"/>
              </w:rPr>
              <w:t>Authorized</w:t>
            </w:r>
          </w:p>
        </w:tc>
        <w:tc>
          <w:tcPr>
            <w:tcW w:type="dxa" w:w="2592"/>
            <w:vAlign w:val="top"/>
          </w:tcPr>
          <w:p>
            <w:r>
              <w:rPr>
                <w:sz w:val="16"/>
              </w:rPr>
              <w:t>Get signed URL</w:t>
            </w:r>
          </w:p>
        </w:tc>
      </w:tr>
      <w:tr>
        <w:tc>
          <w:tcPr>
            <w:tcW w:type="dxa" w:w="2592"/>
            <w:vAlign w:val="top"/>
          </w:tcPr>
          <w:p>
            <w:r>
              <w:rPr>
                <w:sz w:val="16"/>
              </w:rPr>
              <w:t>POST</w:t>
            </w:r>
          </w:p>
        </w:tc>
        <w:tc>
          <w:tcPr>
            <w:tcW w:type="dxa" w:w="2592"/>
            <w:vAlign w:val="top"/>
          </w:tcPr>
          <w:p>
            <w:r>
              <w:rPr>
                <w:sz w:val="16"/>
              </w:rPr>
              <w:t>/v1/calls/sessions</w:t>
            </w:r>
          </w:p>
        </w:tc>
        <w:tc>
          <w:tcPr>
            <w:tcW w:type="dxa" w:w="2592"/>
            <w:vAlign w:val="top"/>
          </w:tcPr>
          <w:p>
            <w:r>
              <w:rPr>
                <w:sz w:val="16"/>
              </w:rPr>
              <w:t>Participant</w:t>
            </w:r>
          </w:p>
        </w:tc>
        <w:tc>
          <w:tcPr>
            <w:tcW w:type="dxa" w:w="2592"/>
            <w:vAlign w:val="top"/>
          </w:tcPr>
          <w:p>
            <w:r>
              <w:rPr>
                <w:sz w:val="16"/>
              </w:rPr>
              <w:t>Create call session</w:t>
            </w:r>
          </w:p>
        </w:tc>
      </w:tr>
      <w:tr>
        <w:tc>
          <w:tcPr>
            <w:tcW w:type="dxa" w:w="2592"/>
            <w:vAlign w:val="top"/>
          </w:tcPr>
          <w:p>
            <w:r>
              <w:rPr>
                <w:sz w:val="16"/>
              </w:rPr>
              <w:t>POST</w:t>
            </w:r>
          </w:p>
        </w:tc>
        <w:tc>
          <w:tcPr>
            <w:tcW w:type="dxa" w:w="2592"/>
            <w:vAlign w:val="top"/>
          </w:tcPr>
          <w:p>
            <w:r>
              <w:rPr>
                <w:sz w:val="16"/>
              </w:rPr>
              <w:t>/v1/calls/external-log</w:t>
            </w:r>
          </w:p>
        </w:tc>
        <w:tc>
          <w:tcPr>
            <w:tcW w:type="dxa" w:w="2592"/>
            <w:vAlign w:val="top"/>
          </w:tcPr>
          <w:p>
            <w:r>
              <w:rPr>
                <w:sz w:val="16"/>
              </w:rPr>
              <w:t>Participant</w:t>
            </w:r>
          </w:p>
        </w:tc>
        <w:tc>
          <w:tcPr>
            <w:tcW w:type="dxa" w:w="2592"/>
            <w:vAlign w:val="top"/>
          </w:tcPr>
          <w:p>
            <w:r>
              <w:rPr>
                <w:sz w:val="16"/>
              </w:rPr>
              <w:t>Log external call</w:t>
            </w:r>
          </w:p>
        </w:tc>
      </w:tr>
      <w:tr>
        <w:tc>
          <w:tcPr>
            <w:tcW w:type="dxa" w:w="2592"/>
            <w:vAlign w:val="top"/>
          </w:tcPr>
          <w:p>
            <w:r>
              <w:rPr>
                <w:sz w:val="16"/>
              </w:rPr>
              <w:t>POST</w:t>
            </w:r>
          </w:p>
        </w:tc>
        <w:tc>
          <w:tcPr>
            <w:tcW w:type="dxa" w:w="2592"/>
            <w:vAlign w:val="top"/>
          </w:tcPr>
          <w:p>
            <w:r>
              <w:rPr>
                <w:sz w:val="16"/>
              </w:rPr>
              <w:t>/v1/reviews</w:t>
            </w:r>
          </w:p>
        </w:tc>
        <w:tc>
          <w:tcPr>
            <w:tcW w:type="dxa" w:w="2592"/>
            <w:vAlign w:val="top"/>
          </w:tcPr>
          <w:p>
            <w:r>
              <w:rPr>
                <w:sz w:val="16"/>
              </w:rPr>
              <w:t>Customer</w:t>
            </w:r>
          </w:p>
        </w:tc>
        <w:tc>
          <w:tcPr>
            <w:tcW w:type="dxa" w:w="2592"/>
            <w:vAlign w:val="top"/>
          </w:tcPr>
          <w:p>
            <w:r>
              <w:rPr>
                <w:sz w:val="16"/>
              </w:rPr>
              <w:t>Review completed task</w:t>
            </w:r>
          </w:p>
        </w:tc>
      </w:tr>
      <w:tr>
        <w:tc>
          <w:tcPr>
            <w:tcW w:type="dxa" w:w="2592"/>
            <w:vAlign w:val="top"/>
          </w:tcPr>
          <w:p>
            <w:r>
              <w:rPr>
                <w:sz w:val="16"/>
              </w:rPr>
              <w:t>GET</w:t>
            </w:r>
          </w:p>
        </w:tc>
        <w:tc>
          <w:tcPr>
            <w:tcW w:type="dxa" w:w="2592"/>
            <w:vAlign w:val="top"/>
          </w:tcPr>
          <w:p>
            <w:r>
              <w:rPr>
                <w:sz w:val="16"/>
              </w:rPr>
              <w:t>/v1/agents/{id}/reviews</w:t>
            </w:r>
          </w:p>
        </w:tc>
        <w:tc>
          <w:tcPr>
            <w:tcW w:type="dxa" w:w="2592"/>
            <w:vAlign w:val="top"/>
          </w:tcPr>
          <w:p>
            <w:r>
              <w:rPr>
                <w:sz w:val="16"/>
              </w:rPr>
              <w:t>Authenticated</w:t>
            </w:r>
          </w:p>
        </w:tc>
        <w:tc>
          <w:tcPr>
            <w:tcW w:type="dxa" w:w="2592"/>
            <w:vAlign w:val="top"/>
          </w:tcPr>
          <w:p>
            <w:r>
              <w:rPr>
                <w:sz w:val="16"/>
              </w:rPr>
              <w:t>List agent reviews</w:t>
            </w:r>
          </w:p>
        </w:tc>
      </w:tr>
      <w:tr>
        <w:tc>
          <w:tcPr>
            <w:tcW w:type="dxa" w:w="2592"/>
            <w:vAlign w:val="top"/>
          </w:tcPr>
          <w:p>
            <w:r>
              <w:rPr>
                <w:sz w:val="16"/>
              </w:rPr>
              <w:t>POST</w:t>
            </w:r>
          </w:p>
        </w:tc>
        <w:tc>
          <w:tcPr>
            <w:tcW w:type="dxa" w:w="2592"/>
            <w:vAlign w:val="top"/>
          </w:tcPr>
          <w:p>
            <w:r>
              <w:rPr>
                <w:sz w:val="16"/>
              </w:rPr>
              <w:t>/v1/disputes</w:t>
            </w:r>
          </w:p>
        </w:tc>
        <w:tc>
          <w:tcPr>
            <w:tcW w:type="dxa" w:w="2592"/>
            <w:vAlign w:val="top"/>
          </w:tcPr>
          <w:p>
            <w:r>
              <w:rPr>
                <w:sz w:val="16"/>
              </w:rPr>
              <w:t>Participant</w:t>
            </w:r>
          </w:p>
        </w:tc>
        <w:tc>
          <w:tcPr>
            <w:tcW w:type="dxa" w:w="2592"/>
            <w:vAlign w:val="top"/>
          </w:tcPr>
          <w:p>
            <w:r>
              <w:rPr>
                <w:sz w:val="16"/>
              </w:rPr>
              <w:t>Open dispute</w:t>
            </w:r>
          </w:p>
        </w:tc>
      </w:tr>
      <w:tr>
        <w:tc>
          <w:tcPr>
            <w:tcW w:type="dxa" w:w="2592"/>
            <w:vAlign w:val="top"/>
          </w:tcPr>
          <w:p>
            <w:r>
              <w:rPr>
                <w:sz w:val="16"/>
              </w:rPr>
              <w:t>GET</w:t>
            </w:r>
          </w:p>
        </w:tc>
        <w:tc>
          <w:tcPr>
            <w:tcW w:type="dxa" w:w="2592"/>
            <w:vAlign w:val="top"/>
          </w:tcPr>
          <w:p>
            <w:r>
              <w:rPr>
                <w:sz w:val="16"/>
              </w:rPr>
              <w:t>/v1/disputes/{id}</w:t>
            </w:r>
          </w:p>
        </w:tc>
        <w:tc>
          <w:tcPr>
            <w:tcW w:type="dxa" w:w="2592"/>
            <w:vAlign w:val="top"/>
          </w:tcPr>
          <w:p>
            <w:r>
              <w:rPr>
                <w:sz w:val="16"/>
              </w:rPr>
              <w:t>Participant/Admin</w:t>
            </w:r>
          </w:p>
        </w:tc>
        <w:tc>
          <w:tcPr>
            <w:tcW w:type="dxa" w:w="2592"/>
            <w:vAlign w:val="top"/>
          </w:tcPr>
          <w:p>
            <w:r>
              <w:rPr>
                <w:sz w:val="16"/>
              </w:rPr>
              <w:t>Get dispute</w:t>
            </w:r>
          </w:p>
        </w:tc>
      </w:tr>
      <w:tr>
        <w:tc>
          <w:tcPr>
            <w:tcW w:type="dxa" w:w="2592"/>
            <w:vAlign w:val="top"/>
          </w:tcPr>
          <w:p>
            <w:r>
              <w:rPr>
                <w:sz w:val="16"/>
              </w:rPr>
              <w:t>POST</w:t>
            </w:r>
          </w:p>
        </w:tc>
        <w:tc>
          <w:tcPr>
            <w:tcW w:type="dxa" w:w="2592"/>
            <w:vAlign w:val="top"/>
          </w:tcPr>
          <w:p>
            <w:r>
              <w:rPr>
                <w:sz w:val="16"/>
              </w:rPr>
              <w:t>/v1/disputes/{id}/messages</w:t>
            </w:r>
          </w:p>
        </w:tc>
        <w:tc>
          <w:tcPr>
            <w:tcW w:type="dxa" w:w="2592"/>
            <w:vAlign w:val="top"/>
          </w:tcPr>
          <w:p>
            <w:r>
              <w:rPr>
                <w:sz w:val="16"/>
              </w:rPr>
              <w:t>Participant/Admin</w:t>
            </w:r>
          </w:p>
        </w:tc>
        <w:tc>
          <w:tcPr>
            <w:tcW w:type="dxa" w:w="2592"/>
            <w:vAlign w:val="top"/>
          </w:tcPr>
          <w:p>
            <w:r>
              <w:rPr>
                <w:sz w:val="16"/>
              </w:rPr>
              <w:t>Add dispute comment</w:t>
            </w:r>
          </w:p>
        </w:tc>
      </w:tr>
      <w:tr>
        <w:tc>
          <w:tcPr>
            <w:tcW w:type="dxa" w:w="2592"/>
            <w:vAlign w:val="top"/>
          </w:tcPr>
          <w:p>
            <w:r>
              <w:rPr>
                <w:sz w:val="16"/>
              </w:rPr>
              <w:t>GET</w:t>
            </w:r>
          </w:p>
        </w:tc>
        <w:tc>
          <w:tcPr>
            <w:tcW w:type="dxa" w:w="2592"/>
            <w:vAlign w:val="top"/>
          </w:tcPr>
          <w:p>
            <w:r>
              <w:rPr>
                <w:sz w:val="16"/>
              </w:rPr>
              <w:t>/v1/admin/dashboard</w:t>
            </w:r>
          </w:p>
        </w:tc>
        <w:tc>
          <w:tcPr>
            <w:tcW w:type="dxa" w:w="2592"/>
            <w:vAlign w:val="top"/>
          </w:tcPr>
          <w:p>
            <w:r>
              <w:rPr>
                <w:sz w:val="16"/>
              </w:rPr>
              <w:t>Admin/Ops</w:t>
            </w:r>
          </w:p>
        </w:tc>
        <w:tc>
          <w:tcPr>
            <w:tcW w:type="dxa" w:w="2592"/>
            <w:vAlign w:val="top"/>
          </w:tcPr>
          <w:p>
            <w:r>
              <w:rPr>
                <w:sz w:val="16"/>
              </w:rPr>
              <w:t>Overview metrics</w:t>
            </w:r>
          </w:p>
        </w:tc>
      </w:tr>
      <w:tr>
        <w:tc>
          <w:tcPr>
            <w:tcW w:type="dxa" w:w="2592"/>
            <w:vAlign w:val="top"/>
          </w:tcPr>
          <w:p>
            <w:r>
              <w:rPr>
                <w:sz w:val="16"/>
              </w:rPr>
              <w:t>GET</w:t>
            </w:r>
          </w:p>
        </w:tc>
        <w:tc>
          <w:tcPr>
            <w:tcW w:type="dxa" w:w="2592"/>
            <w:vAlign w:val="top"/>
          </w:tcPr>
          <w:p>
            <w:r>
              <w:rPr>
                <w:sz w:val="16"/>
              </w:rPr>
              <w:t>/v1/admin/agents/pending</w:t>
            </w:r>
          </w:p>
        </w:tc>
        <w:tc>
          <w:tcPr>
            <w:tcW w:type="dxa" w:w="2592"/>
            <w:vAlign w:val="top"/>
          </w:tcPr>
          <w:p>
            <w:r>
              <w:rPr>
                <w:sz w:val="16"/>
              </w:rPr>
              <w:t>Admin/Ops</w:t>
            </w:r>
          </w:p>
        </w:tc>
        <w:tc>
          <w:tcPr>
            <w:tcW w:type="dxa" w:w="2592"/>
            <w:vAlign w:val="top"/>
          </w:tcPr>
          <w:p>
            <w:r>
              <w:rPr>
                <w:sz w:val="16"/>
              </w:rPr>
              <w:t>Pending agents</w:t>
            </w:r>
          </w:p>
        </w:tc>
      </w:tr>
      <w:tr>
        <w:tc>
          <w:tcPr>
            <w:tcW w:type="dxa" w:w="2592"/>
            <w:vAlign w:val="top"/>
          </w:tcPr>
          <w:p>
            <w:r>
              <w:rPr>
                <w:sz w:val="16"/>
              </w:rPr>
              <w:t>POST</w:t>
            </w:r>
          </w:p>
        </w:tc>
        <w:tc>
          <w:tcPr>
            <w:tcW w:type="dxa" w:w="2592"/>
            <w:vAlign w:val="top"/>
          </w:tcPr>
          <w:p>
            <w:r>
              <w:rPr>
                <w:sz w:val="16"/>
              </w:rPr>
              <w:t>/v1/admin/agents/{id}/verify</w:t>
            </w:r>
          </w:p>
        </w:tc>
        <w:tc>
          <w:tcPr>
            <w:tcW w:type="dxa" w:w="2592"/>
            <w:vAlign w:val="top"/>
          </w:tcPr>
          <w:p>
            <w:r>
              <w:rPr>
                <w:sz w:val="16"/>
              </w:rPr>
              <w:t>Admin/Ops</w:t>
            </w:r>
          </w:p>
        </w:tc>
        <w:tc>
          <w:tcPr>
            <w:tcW w:type="dxa" w:w="2592"/>
            <w:vAlign w:val="top"/>
          </w:tcPr>
          <w:p>
            <w:r>
              <w:rPr>
                <w:sz w:val="16"/>
              </w:rPr>
              <w:t>Approve or reject agent</w:t>
            </w:r>
          </w:p>
        </w:tc>
      </w:tr>
      <w:tr>
        <w:tc>
          <w:tcPr>
            <w:tcW w:type="dxa" w:w="2592"/>
            <w:vAlign w:val="top"/>
          </w:tcPr>
          <w:p>
            <w:r>
              <w:rPr>
                <w:sz w:val="16"/>
              </w:rPr>
              <w:t>GET</w:t>
            </w:r>
          </w:p>
        </w:tc>
        <w:tc>
          <w:tcPr>
            <w:tcW w:type="dxa" w:w="2592"/>
            <w:vAlign w:val="top"/>
          </w:tcPr>
          <w:p>
            <w:r>
              <w:rPr>
                <w:sz w:val="16"/>
              </w:rPr>
              <w:t>/v1/admin/tasks</w:t>
            </w:r>
          </w:p>
        </w:tc>
        <w:tc>
          <w:tcPr>
            <w:tcW w:type="dxa" w:w="2592"/>
            <w:vAlign w:val="top"/>
          </w:tcPr>
          <w:p>
            <w:r>
              <w:rPr>
                <w:sz w:val="16"/>
              </w:rPr>
              <w:t>Admin/Ops</w:t>
            </w:r>
          </w:p>
        </w:tc>
        <w:tc>
          <w:tcPr>
            <w:tcW w:type="dxa" w:w="2592"/>
            <w:vAlign w:val="top"/>
          </w:tcPr>
          <w:p>
            <w:r>
              <w:rPr>
                <w:sz w:val="16"/>
              </w:rPr>
              <w:t>Search tasks</w:t>
            </w:r>
          </w:p>
        </w:tc>
      </w:tr>
      <w:tr>
        <w:tc>
          <w:tcPr>
            <w:tcW w:type="dxa" w:w="2592"/>
            <w:vAlign w:val="top"/>
          </w:tcPr>
          <w:p>
            <w:r>
              <w:rPr>
                <w:sz w:val="16"/>
              </w:rPr>
              <w:t>GET</w:t>
            </w:r>
          </w:p>
        </w:tc>
        <w:tc>
          <w:tcPr>
            <w:tcW w:type="dxa" w:w="2592"/>
            <w:vAlign w:val="top"/>
          </w:tcPr>
          <w:p>
            <w:r>
              <w:rPr>
                <w:sz w:val="16"/>
              </w:rPr>
              <w:t>/v1/admin/disputes</w:t>
            </w:r>
          </w:p>
        </w:tc>
        <w:tc>
          <w:tcPr>
            <w:tcW w:type="dxa" w:w="2592"/>
            <w:vAlign w:val="top"/>
          </w:tcPr>
          <w:p>
            <w:r>
              <w:rPr>
                <w:sz w:val="16"/>
              </w:rPr>
              <w:t>Admin/Ops</w:t>
            </w:r>
          </w:p>
        </w:tc>
        <w:tc>
          <w:tcPr>
            <w:tcW w:type="dxa" w:w="2592"/>
            <w:vAlign w:val="top"/>
          </w:tcPr>
          <w:p>
            <w:r>
              <w:rPr>
                <w:sz w:val="16"/>
              </w:rPr>
              <w:t>List disputes</w:t>
            </w:r>
          </w:p>
        </w:tc>
      </w:tr>
      <w:tr>
        <w:tc>
          <w:tcPr>
            <w:tcW w:type="dxa" w:w="2592"/>
            <w:vAlign w:val="top"/>
          </w:tcPr>
          <w:p>
            <w:r>
              <w:rPr>
                <w:sz w:val="16"/>
              </w:rPr>
              <w:t>PATCH</w:t>
            </w:r>
          </w:p>
        </w:tc>
        <w:tc>
          <w:tcPr>
            <w:tcW w:type="dxa" w:w="2592"/>
            <w:vAlign w:val="top"/>
          </w:tcPr>
          <w:p>
            <w:r>
              <w:rPr>
                <w:sz w:val="16"/>
              </w:rPr>
              <w:t>/v1/admin/disputes/{id}</w:t>
            </w:r>
          </w:p>
        </w:tc>
        <w:tc>
          <w:tcPr>
            <w:tcW w:type="dxa" w:w="2592"/>
            <w:vAlign w:val="top"/>
          </w:tcPr>
          <w:p>
            <w:r>
              <w:rPr>
                <w:sz w:val="16"/>
              </w:rPr>
              <w:t>Admin/Ops</w:t>
            </w:r>
          </w:p>
        </w:tc>
        <w:tc>
          <w:tcPr>
            <w:tcW w:type="dxa" w:w="2592"/>
            <w:vAlign w:val="top"/>
          </w:tcPr>
          <w:p>
            <w:r>
              <w:rPr>
                <w:sz w:val="16"/>
              </w:rPr>
              <w:t>Update dispute</w:t>
            </w:r>
          </w:p>
        </w:tc>
      </w:tr>
      <w:tr>
        <w:tc>
          <w:tcPr>
            <w:tcW w:type="dxa" w:w="2592"/>
            <w:vAlign w:val="top"/>
          </w:tcPr>
          <w:p>
            <w:r>
              <w:rPr>
                <w:sz w:val="16"/>
              </w:rPr>
              <w:t>GET</w:t>
            </w:r>
          </w:p>
        </w:tc>
        <w:tc>
          <w:tcPr>
            <w:tcW w:type="dxa" w:w="2592"/>
            <w:vAlign w:val="top"/>
          </w:tcPr>
          <w:p>
            <w:r>
              <w:rPr>
                <w:sz w:val="16"/>
              </w:rPr>
              <w:t>/v1/admin/audit-logs</w:t>
            </w:r>
          </w:p>
        </w:tc>
        <w:tc>
          <w:tcPr>
            <w:tcW w:type="dxa" w:w="2592"/>
            <w:vAlign w:val="top"/>
          </w:tcPr>
          <w:p>
            <w:r>
              <w:rPr>
                <w:sz w:val="16"/>
              </w:rPr>
              <w:t>Admin</w:t>
            </w:r>
          </w:p>
        </w:tc>
        <w:tc>
          <w:tcPr>
            <w:tcW w:type="dxa" w:w="2592"/>
            <w:vAlign w:val="top"/>
          </w:tcPr>
          <w:p>
            <w:r>
              <w:rPr>
                <w:sz w:val="16"/>
              </w:rPr>
              <w:t>Audit logs</w:t>
            </w:r>
          </w:p>
        </w:tc>
      </w:tr>
    </w:tbl>
    <w:p/>
    <w:p>
      <w:r>
        <w:br w:type="page"/>
      </w:r>
    </w:p>
    <w:p>
      <w:pPr>
        <w:pStyle w:val="Heading1"/>
      </w:pPr>
      <w:r>
        <w:t>32. User Stories and Acceptance Criteria Catalog</w:t>
      </w:r>
    </w:p>
    <w:p>
      <w:pPr>
        <w:pStyle w:val="Heading2"/>
      </w:pPr>
      <w:r>
        <w:t>Customer Stories</w:t>
      </w:r>
    </w:p>
    <w:p>
      <w:pPr>
        <w:pStyle w:val="Heading4"/>
      </w:pPr>
      <w:r>
        <w:t>CUS-CAT-001 - customer</w:t>
      </w:r>
    </w:p>
    <w:p>
      <w:r>
        <w:t>As a customer, I want to create requests, track progress, communicate, close tasks, and review agents - scenario 1,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CUS-CAT-002 - customer</w:t>
      </w:r>
    </w:p>
    <w:p>
      <w:r>
        <w:t>As a customer, I want to create requests, track progress, communicate, close tasks, and review agents - scenario 2,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CUS-CAT-003 - customer</w:t>
      </w:r>
    </w:p>
    <w:p>
      <w:r>
        <w:t>As a customer, I want to create requests, track progress, communicate, close tasks, and review agents - scenario 3,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CUS-CAT-004 - customer</w:t>
      </w:r>
    </w:p>
    <w:p>
      <w:r>
        <w:t>As a customer, I want to create requests, track progress, communicate, close tasks, and review agents - scenario 4,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CUS-CAT-005 - customer</w:t>
      </w:r>
    </w:p>
    <w:p>
      <w:r>
        <w:t>As a customer, I want to create requests, track progress, communicate, close tasks, and review agents - scenario 5,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CUS-CAT-006 - customer</w:t>
      </w:r>
    </w:p>
    <w:p>
      <w:r>
        <w:t>As a customer, I want to create requests, track progress, communicate, close tasks, and review agents - scenario 6,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CUS-CAT-007 - customer</w:t>
      </w:r>
    </w:p>
    <w:p>
      <w:r>
        <w:t>As a customer, I want to create requests, track progress, communicate, close tasks, and review agents - scenario 7,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CUS-CAT-008 - customer</w:t>
      </w:r>
    </w:p>
    <w:p>
      <w:r>
        <w:t>As a customer, I want to create requests, track progress, communicate, close tasks, and review agents - scenario 8,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CUS-CAT-009 - customer</w:t>
      </w:r>
    </w:p>
    <w:p>
      <w:r>
        <w:t>As a customer, I want to create requests, track progress, communicate, close tasks, and review agents - scenario 9,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CUS-CAT-010 - customer</w:t>
      </w:r>
    </w:p>
    <w:p>
      <w:r>
        <w:t>As a customer, I want to create requests, track progress, communicate, close tasks, and review agents - scenario 10,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CUS-CAT-011 - customer</w:t>
      </w:r>
    </w:p>
    <w:p>
      <w:r>
        <w:t>As a customer, I want to create requests, track progress, communicate, close tasks, and review agents - scenario 11,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CUS-CAT-012 - customer</w:t>
      </w:r>
    </w:p>
    <w:p>
      <w:r>
        <w:t>As a customer, I want to create requests, track progress, communicate, close tasks, and review agents - scenario 12,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CUS-CAT-013 - customer</w:t>
      </w:r>
    </w:p>
    <w:p>
      <w:r>
        <w:t>As a customer, I want to create requests, track progress, communicate, close tasks, and review agents - scenario 13,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CUS-CAT-014 - customer</w:t>
      </w:r>
    </w:p>
    <w:p>
      <w:r>
        <w:t>As a customer, I want to create requests, track progress, communicate, close tasks, and review agents - scenario 14,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CUS-CAT-015 - customer</w:t>
      </w:r>
    </w:p>
    <w:p>
      <w:r>
        <w:t>As a customer, I want to create requests, track progress, communicate, close tasks, and review agents - scenario 15,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CUS-CAT-016 - customer</w:t>
      </w:r>
    </w:p>
    <w:p>
      <w:r>
        <w:t>As a customer, I want to create requests, track progress, communicate, close tasks, and review agents - scenario 16,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CUS-CAT-017 - customer</w:t>
      </w:r>
    </w:p>
    <w:p>
      <w:r>
        <w:t>As a customer, I want to create requests, track progress, communicate, close tasks, and review agents - scenario 17,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CUS-CAT-018 - customer</w:t>
      </w:r>
    </w:p>
    <w:p>
      <w:r>
        <w:t>As a customer, I want to create requests, track progress, communicate, close tasks, and review agents - scenario 18,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CUS-CAT-019 - customer</w:t>
      </w:r>
    </w:p>
    <w:p>
      <w:r>
        <w:t>As a customer, I want to create requests, track progress, communicate, close tasks, and review agents - scenario 19,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CUS-CAT-020 - customer</w:t>
      </w:r>
    </w:p>
    <w:p>
      <w:r>
        <w:t>As a customer, I want to create requests, track progress, communicate, close tasks, and review agents - scenario 20,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2"/>
      </w:pPr>
      <w:r>
        <w:t>Agent Stories</w:t>
      </w:r>
    </w:p>
    <w:p>
      <w:pPr>
        <w:pStyle w:val="Heading4"/>
      </w:pPr>
      <w:r>
        <w:t>AGE-CAT-001 - agent</w:t>
      </w:r>
    </w:p>
    <w:p>
      <w:r>
        <w:t>As a agent, I want to get verified, accept work, communicate, update progress, and build reputation - scenario 1,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AGE-CAT-002 - agent</w:t>
      </w:r>
    </w:p>
    <w:p>
      <w:r>
        <w:t>As a agent, I want to get verified, accept work, communicate, update progress, and build reputation - scenario 2,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AGE-CAT-003 - agent</w:t>
      </w:r>
    </w:p>
    <w:p>
      <w:r>
        <w:t>As a agent, I want to get verified, accept work, communicate, update progress, and build reputation - scenario 3,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AGE-CAT-004 - agent</w:t>
      </w:r>
    </w:p>
    <w:p>
      <w:r>
        <w:t>As a agent, I want to get verified, accept work, communicate, update progress, and build reputation - scenario 4,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AGE-CAT-005 - agent</w:t>
      </w:r>
    </w:p>
    <w:p>
      <w:r>
        <w:t>As a agent, I want to get verified, accept work, communicate, update progress, and build reputation - scenario 5,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AGE-CAT-006 - agent</w:t>
      </w:r>
    </w:p>
    <w:p>
      <w:r>
        <w:t>As a agent, I want to get verified, accept work, communicate, update progress, and build reputation - scenario 6,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AGE-CAT-007 - agent</w:t>
      </w:r>
    </w:p>
    <w:p>
      <w:r>
        <w:t>As a agent, I want to get verified, accept work, communicate, update progress, and build reputation - scenario 7,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AGE-CAT-008 - agent</w:t>
      </w:r>
    </w:p>
    <w:p>
      <w:r>
        <w:t>As a agent, I want to get verified, accept work, communicate, update progress, and build reputation - scenario 8,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AGE-CAT-009 - agent</w:t>
      </w:r>
    </w:p>
    <w:p>
      <w:r>
        <w:t>As a agent, I want to get verified, accept work, communicate, update progress, and build reputation - scenario 9,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AGE-CAT-010 - agent</w:t>
      </w:r>
    </w:p>
    <w:p>
      <w:r>
        <w:t>As a agent, I want to get verified, accept work, communicate, update progress, and build reputation - scenario 10,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AGE-CAT-011 - agent</w:t>
      </w:r>
    </w:p>
    <w:p>
      <w:r>
        <w:t>As a agent, I want to get verified, accept work, communicate, update progress, and build reputation - scenario 11,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AGE-CAT-012 - agent</w:t>
      </w:r>
    </w:p>
    <w:p>
      <w:r>
        <w:t>As a agent, I want to get verified, accept work, communicate, update progress, and build reputation - scenario 12,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AGE-CAT-013 - agent</w:t>
      </w:r>
    </w:p>
    <w:p>
      <w:r>
        <w:t>As a agent, I want to get verified, accept work, communicate, update progress, and build reputation - scenario 13,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AGE-CAT-014 - agent</w:t>
      </w:r>
    </w:p>
    <w:p>
      <w:r>
        <w:t>As a agent, I want to get verified, accept work, communicate, update progress, and build reputation - scenario 14,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AGE-CAT-015 - agent</w:t>
      </w:r>
    </w:p>
    <w:p>
      <w:r>
        <w:t>As a agent, I want to get verified, accept work, communicate, update progress, and build reputation - scenario 15,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AGE-CAT-016 - agent</w:t>
      </w:r>
    </w:p>
    <w:p>
      <w:r>
        <w:t>As a agent, I want to get verified, accept work, communicate, update progress, and build reputation - scenario 16,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AGE-CAT-017 - agent</w:t>
      </w:r>
    </w:p>
    <w:p>
      <w:r>
        <w:t>As a agent, I want to get verified, accept work, communicate, update progress, and build reputation - scenario 17,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AGE-CAT-018 - agent</w:t>
      </w:r>
    </w:p>
    <w:p>
      <w:r>
        <w:t>As a agent, I want to get verified, accept work, communicate, update progress, and build reputation - scenario 18,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AGE-CAT-019 - agent</w:t>
      </w:r>
    </w:p>
    <w:p>
      <w:r>
        <w:t>As a agent, I want to get verified, accept work, communicate, update progress, and build reputation - scenario 19,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AGE-CAT-020 - agent</w:t>
      </w:r>
    </w:p>
    <w:p>
      <w:r>
        <w:t>As a agent, I want to get verified, accept work, communicate, update progress, and build reputation - scenario 20,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2"/>
      </w:pPr>
      <w:r>
        <w:t>Admin Stories</w:t>
      </w:r>
    </w:p>
    <w:p>
      <w:pPr>
        <w:pStyle w:val="Heading4"/>
      </w:pPr>
      <w:r>
        <w:t>ADM-CAT-001 - admin</w:t>
      </w:r>
    </w:p>
    <w:p>
      <w:r>
        <w:t>As a admin, I want to verify agents, mediate disputes, protect users, and monitor marketplace health - scenario 1,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ADM-CAT-002 - admin</w:t>
      </w:r>
    </w:p>
    <w:p>
      <w:r>
        <w:t>As a admin, I want to verify agents, mediate disputes, protect users, and monitor marketplace health - scenario 2,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ADM-CAT-003 - admin</w:t>
      </w:r>
    </w:p>
    <w:p>
      <w:r>
        <w:t>As a admin, I want to verify agents, mediate disputes, protect users, and monitor marketplace health - scenario 3,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ADM-CAT-004 - admin</w:t>
      </w:r>
    </w:p>
    <w:p>
      <w:r>
        <w:t>As a admin, I want to verify agents, mediate disputes, protect users, and monitor marketplace health - scenario 4,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ADM-CAT-005 - admin</w:t>
      </w:r>
    </w:p>
    <w:p>
      <w:r>
        <w:t>As a admin, I want to verify agents, mediate disputes, protect users, and monitor marketplace health - scenario 5,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ADM-CAT-006 - admin</w:t>
      </w:r>
    </w:p>
    <w:p>
      <w:r>
        <w:t>As a admin, I want to verify agents, mediate disputes, protect users, and monitor marketplace health - scenario 6,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ADM-CAT-007 - admin</w:t>
      </w:r>
    </w:p>
    <w:p>
      <w:r>
        <w:t>As a admin, I want to verify agents, mediate disputes, protect users, and monitor marketplace health - scenario 7,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ADM-CAT-008 - admin</w:t>
      </w:r>
    </w:p>
    <w:p>
      <w:r>
        <w:t>As a admin, I want to verify agents, mediate disputes, protect users, and monitor marketplace health - scenario 8,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ADM-CAT-009 - admin</w:t>
      </w:r>
    </w:p>
    <w:p>
      <w:r>
        <w:t>As a admin, I want to verify agents, mediate disputes, protect users, and monitor marketplace health - scenario 9,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ADM-CAT-010 - admin</w:t>
      </w:r>
    </w:p>
    <w:p>
      <w:r>
        <w:t>As a admin, I want to verify agents, mediate disputes, protect users, and monitor marketplace health - scenario 10,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ADM-CAT-011 - admin</w:t>
      </w:r>
    </w:p>
    <w:p>
      <w:r>
        <w:t>As a admin, I want to verify agents, mediate disputes, protect users, and monitor marketplace health - scenario 11,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ADM-CAT-012 - admin</w:t>
      </w:r>
    </w:p>
    <w:p>
      <w:r>
        <w:t>As a admin, I want to verify agents, mediate disputes, protect users, and monitor marketplace health - scenario 12,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ADM-CAT-013 - admin</w:t>
      </w:r>
    </w:p>
    <w:p>
      <w:r>
        <w:t>As a admin, I want to verify agents, mediate disputes, protect users, and monitor marketplace health - scenario 13,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ADM-CAT-014 - admin</w:t>
      </w:r>
    </w:p>
    <w:p>
      <w:r>
        <w:t>As a admin, I want to verify agents, mediate disputes, protect users, and monitor marketplace health - scenario 14,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ADM-CAT-015 - admin</w:t>
      </w:r>
    </w:p>
    <w:p>
      <w:r>
        <w:t>As a admin, I want to verify agents, mediate disputes, protect users, and monitor marketplace health - scenario 15,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ADM-CAT-016 - admin</w:t>
      </w:r>
    </w:p>
    <w:p>
      <w:r>
        <w:t>As a admin, I want to verify agents, mediate disputes, protect users, and monitor marketplace health - scenario 16,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ADM-CAT-017 - admin</w:t>
      </w:r>
    </w:p>
    <w:p>
      <w:r>
        <w:t>As a admin, I want to verify agents, mediate disputes, protect users, and monitor marketplace health - scenario 17,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ADM-CAT-018 - admin</w:t>
      </w:r>
    </w:p>
    <w:p>
      <w:r>
        <w:t>As a admin, I want to verify agents, mediate disputes, protect users, and monitor marketplace health - scenario 18,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ADM-CAT-019 - admin</w:t>
      </w:r>
    </w:p>
    <w:p>
      <w:r>
        <w:t>As a admin, I want to verify agents, mediate disputes, protect users, and monitor marketplace health - scenario 19,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pPr>
        <w:pStyle w:val="Heading4"/>
      </w:pPr>
      <w:r>
        <w:t>ADM-CAT-020 - admin</w:t>
      </w:r>
    </w:p>
    <w:p>
      <w:r>
        <w:t>As a admin, I want to verify agents, mediate disputes, protect users, and monitor marketplace health - scenario 20, so that the EasyDocument platform works reliably in real operations.</w:t>
      </w:r>
    </w:p>
    <w:p>
      <w:pPr>
        <w:pStyle w:val="ListBullet"/>
      </w:pPr>
      <w:r>
        <w:t>Acceptance: Given valid input, the user can complete the action successfully.</w:t>
      </w:r>
    </w:p>
    <w:p>
      <w:pPr>
        <w:pStyle w:val="ListBullet"/>
      </w:pPr>
      <w:r>
        <w:t>Acceptance: Given invalid input, the system shows a clear validation error.</w:t>
      </w:r>
    </w:p>
    <w:p>
      <w:pPr>
        <w:pStyle w:val="ListBullet"/>
      </w:pPr>
      <w:r>
        <w:t>Acceptance: Given network failure, the app preserves user context where possible.</w:t>
      </w:r>
    </w:p>
    <w:p>
      <w:pPr>
        <w:pStyle w:val="ListBullet"/>
      </w:pPr>
      <w:r>
        <w:t>Acceptance: The backend records the action with correct authorization and audit history when required.</w:t>
      </w:r>
    </w:p>
    <w:p>
      <w:r>
        <w:br w:type="page"/>
      </w:r>
    </w:p>
    <w:p>
      <w:pPr>
        <w:pStyle w:val="Heading1"/>
      </w:pPr>
      <w:r>
        <w:t>33. Complete UI Screen Specification Catalog</w:t>
      </w:r>
    </w:p>
    <w:p>
      <w:r>
        <w:t>This catalog turns product requirements into screen-level build instructions. The Flutter mobile app uses role-aware navigation for customer and agent flows. The React admin portal uses route-protected administrative modules.</w:t>
      </w:r>
    </w:p>
    <w:p>
      <w:pPr>
        <w:pStyle w:val="Heading3"/>
      </w:pPr>
      <w:r>
        <w:t>CUS-SCR-001 - Splash and Version Gate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/splash</w:t>
            </w:r>
          </w:p>
        </w:tc>
      </w:tr>
      <w:tr>
        <w:tc>
          <w:tcPr>
            <w:tcW w:type="dxa" w:w="5184"/>
            <w:vAlign w:val="top"/>
          </w:tcPr>
          <w:p>
            <w:r>
              <w:rPr>
                <w:sz w:val="16"/>
              </w:rPr>
              <w:t>Purpose</w:t>
            </w:r>
          </w:p>
        </w:tc>
        <w:tc>
          <w:tcPr>
            <w:tcW w:type="dxa" w:w="5184"/>
            <w:vAlign w:val="top"/>
          </w:tcPr>
          <w:p>
            <w:r>
              <w:rPr>
                <w:sz w:val="16"/>
              </w:rPr>
              <w:t>Check app version, maintenance mode, auth token, and route target.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CUS-SCR-002 - Phone Number Entry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/auth/phone</w:t>
            </w:r>
          </w:p>
        </w:tc>
      </w:tr>
      <w:tr>
        <w:tc>
          <w:tcPr>
            <w:tcW w:type="dxa" w:w="5184"/>
            <w:vAlign w:val="top"/>
          </w:tcPr>
          <w:p>
            <w:r>
              <w:rPr>
                <w:sz w:val="16"/>
              </w:rPr>
              <w:t>Purpose</w:t>
            </w:r>
          </w:p>
        </w:tc>
        <w:tc>
          <w:tcPr>
            <w:tcW w:type="dxa" w:w="5184"/>
            <w:vAlign w:val="top"/>
          </w:tcPr>
          <w:p>
            <w:r>
              <w:rPr>
                <w:sz w:val="16"/>
              </w:rPr>
              <w:t>Collect phone number and request OTP.</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CUS-SCR-003 - OTP Verification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/auth/verify</w:t>
            </w:r>
          </w:p>
        </w:tc>
      </w:tr>
      <w:tr>
        <w:tc>
          <w:tcPr>
            <w:tcW w:type="dxa" w:w="5184"/>
            <w:vAlign w:val="top"/>
          </w:tcPr>
          <w:p>
            <w:r>
              <w:rPr>
                <w:sz w:val="16"/>
              </w:rPr>
              <w:t>Purpose</w:t>
            </w:r>
          </w:p>
        </w:tc>
        <w:tc>
          <w:tcPr>
            <w:tcW w:type="dxa" w:w="5184"/>
            <w:vAlign w:val="top"/>
          </w:tcPr>
          <w:p>
            <w:r>
              <w:rPr>
                <w:sz w:val="16"/>
              </w:rPr>
              <w:t>Verify OTP and create authenticated session.</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CUS-SCR-004 - Customer Profile Setup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/customer/setup</w:t>
            </w:r>
          </w:p>
        </w:tc>
      </w:tr>
      <w:tr>
        <w:tc>
          <w:tcPr>
            <w:tcW w:type="dxa" w:w="5184"/>
            <w:vAlign w:val="top"/>
          </w:tcPr>
          <w:p>
            <w:r>
              <w:rPr>
                <w:sz w:val="16"/>
              </w:rPr>
              <w:t>Purpose</w:t>
            </w:r>
          </w:p>
        </w:tc>
        <w:tc>
          <w:tcPr>
            <w:tcW w:type="dxa" w:w="5184"/>
            <w:vAlign w:val="top"/>
          </w:tcPr>
          <w:p>
            <w:r>
              <w:rPr>
                <w:sz w:val="16"/>
              </w:rPr>
              <w:t>Collect full name and address.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CUS-SCR-005 - Customer Dashboard</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/customer/home</w:t>
            </w:r>
          </w:p>
        </w:tc>
      </w:tr>
      <w:tr>
        <w:tc>
          <w:tcPr>
            <w:tcW w:type="dxa" w:w="5184"/>
            <w:vAlign w:val="top"/>
          </w:tcPr>
          <w:p>
            <w:r>
              <w:rPr>
                <w:sz w:val="16"/>
              </w:rPr>
              <w:t>Purpose</w:t>
            </w:r>
          </w:p>
        </w:tc>
        <w:tc>
          <w:tcPr>
            <w:tcW w:type="dxa" w:w="5184"/>
            <w:vAlign w:val="top"/>
          </w:tcPr>
          <w:p>
            <w:r>
              <w:rPr>
                <w:sz w:val="16"/>
              </w:rPr>
              <w:t>Show active tasks, recent history, and create request CTA.</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CUS-SCR-006 - Create Task Document Step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/tasks/create/document</w:t>
            </w:r>
          </w:p>
        </w:tc>
      </w:tr>
      <w:tr>
        <w:tc>
          <w:tcPr>
            <w:tcW w:type="dxa" w:w="5184"/>
            <w:vAlign w:val="top"/>
          </w:tcPr>
          <w:p>
            <w:r>
              <w:rPr>
                <w:sz w:val="16"/>
              </w:rPr>
              <w:t>Purpose</w:t>
            </w:r>
          </w:p>
        </w:tc>
        <w:tc>
          <w:tcPr>
            <w:tcW w:type="dxa" w:w="5184"/>
            <w:vAlign w:val="top"/>
          </w:tcPr>
          <w:p>
            <w:r>
              <w:rPr>
                <w:sz w:val="16"/>
              </w:rPr>
              <w:t>Collect document name, description, and category-like free text.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CUS-SCR-007 - Create Task Organization Step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/tasks/create/organization</w:t>
            </w:r>
          </w:p>
        </w:tc>
      </w:tr>
      <w:tr>
        <w:tc>
          <w:tcPr>
            <w:tcW w:type="dxa" w:w="5184"/>
            <w:vAlign w:val="top"/>
          </w:tcPr>
          <w:p>
            <w:r>
              <w:rPr>
                <w:sz w:val="16"/>
              </w:rPr>
              <w:t>Purpose</w:t>
            </w:r>
          </w:p>
        </w:tc>
        <w:tc>
          <w:tcPr>
            <w:tcW w:type="dxa" w:w="5184"/>
            <w:vAlign w:val="top"/>
          </w:tcPr>
          <w:p>
            <w:r>
              <w:rPr>
                <w:sz w:val="16"/>
              </w:rPr>
              <w:t>Collect organization name and address.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CUS-SCR-008 - Google Map Picker</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/tasks/create/map</w:t>
            </w:r>
          </w:p>
        </w:tc>
      </w:tr>
      <w:tr>
        <w:tc>
          <w:tcPr>
            <w:tcW w:type="dxa" w:w="5184"/>
            <w:vAlign w:val="top"/>
          </w:tcPr>
          <w:p>
            <w:r>
              <w:rPr>
                <w:sz w:val="16"/>
              </w:rPr>
              <w:t>Purpose</w:t>
            </w:r>
          </w:p>
        </w:tc>
        <w:tc>
          <w:tcPr>
            <w:tcW w:type="dxa" w:w="5184"/>
            <w:vAlign w:val="top"/>
          </w:tcPr>
          <w:p>
            <w:r>
              <w:rPr>
                <w:sz w:val="16"/>
              </w:rPr>
              <w:t>Confirm organization location coordinates.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CUS-SCR-009 - Attachment Upload Step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/tasks/create/attachments</w:t>
            </w:r>
          </w:p>
        </w:tc>
      </w:tr>
      <w:tr>
        <w:tc>
          <w:tcPr>
            <w:tcW w:type="dxa" w:w="5184"/>
            <w:vAlign w:val="top"/>
          </w:tcPr>
          <w:p>
            <w:r>
              <w:rPr>
                <w:sz w:val="16"/>
              </w:rPr>
              <w:t>Purpose</w:t>
            </w:r>
          </w:p>
        </w:tc>
        <w:tc>
          <w:tcPr>
            <w:tcW w:type="dxa" w:w="5184"/>
            <w:vAlign w:val="top"/>
          </w:tcPr>
          <w:p>
            <w:r>
              <w:rPr>
                <w:sz w:val="16"/>
              </w:rPr>
              <w:t>Upload optional files before broadcast.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CUS-SCR-010 - Review and Submit Request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/tasks/create/review</w:t>
            </w:r>
          </w:p>
        </w:tc>
      </w:tr>
      <w:tr>
        <w:tc>
          <w:tcPr>
            <w:tcW w:type="dxa" w:w="5184"/>
            <w:vAlign w:val="top"/>
          </w:tcPr>
          <w:p>
            <w:r>
              <w:rPr>
                <w:sz w:val="16"/>
              </w:rPr>
              <w:t>Purpose</w:t>
            </w:r>
          </w:p>
        </w:tc>
        <w:tc>
          <w:tcPr>
            <w:tcW w:type="dxa" w:w="5184"/>
            <w:vAlign w:val="top"/>
          </w:tcPr>
          <w:p>
            <w:r>
              <w:rPr>
                <w:sz w:val="16"/>
              </w:rPr>
              <w:t>Review request and submit.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CUS-SCR-011 - Broadcast Waiting</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/tasks/:id/waiting</w:t>
            </w:r>
          </w:p>
        </w:tc>
      </w:tr>
      <w:tr>
        <w:tc>
          <w:tcPr>
            <w:tcW w:type="dxa" w:w="5184"/>
            <w:vAlign w:val="top"/>
          </w:tcPr>
          <w:p>
            <w:r>
              <w:rPr>
                <w:sz w:val="16"/>
              </w:rPr>
              <w:t>Purpose</w:t>
            </w:r>
          </w:p>
        </w:tc>
        <w:tc>
          <w:tcPr>
            <w:tcW w:type="dxa" w:w="5184"/>
            <w:vAlign w:val="top"/>
          </w:tcPr>
          <w:p>
            <w:r>
              <w:rPr>
                <w:sz w:val="16"/>
              </w:rPr>
              <w:t>Show request broadcast state and allow pre-accept cancel.</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CUS-SCR-012 - Task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w:t>
            </w:r>
          </w:p>
        </w:tc>
      </w:tr>
      <w:tr>
        <w:tc>
          <w:tcPr>
            <w:tcW w:type="dxa" w:w="5184"/>
            <w:vAlign w:val="top"/>
          </w:tcPr>
          <w:p>
            <w:r>
              <w:rPr>
                <w:sz w:val="16"/>
              </w:rPr>
              <w:t>Purpose</w:t>
            </w:r>
          </w:p>
        </w:tc>
        <w:tc>
          <w:tcPr>
            <w:tcW w:type="dxa" w:w="5184"/>
            <w:vAlign w:val="top"/>
          </w:tcPr>
          <w:p>
            <w:r>
              <w:rPr>
                <w:sz w:val="16"/>
              </w:rPr>
              <w:t>Show assigned agent, status, timeline, payment metadata, and actions.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CUS-SCR-013 - Task Timeline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/tasks/:id/timeline</w:t>
            </w:r>
          </w:p>
        </w:tc>
      </w:tr>
      <w:tr>
        <w:tc>
          <w:tcPr>
            <w:tcW w:type="dxa" w:w="5184"/>
            <w:vAlign w:val="top"/>
          </w:tcPr>
          <w:p>
            <w:r>
              <w:rPr>
                <w:sz w:val="16"/>
              </w:rPr>
              <w:t>Purpose</w:t>
            </w:r>
          </w:p>
        </w:tc>
        <w:tc>
          <w:tcPr>
            <w:tcW w:type="dxa" w:w="5184"/>
            <w:vAlign w:val="top"/>
          </w:tcPr>
          <w:p>
            <w:r>
              <w:rPr>
                <w:sz w:val="16"/>
              </w:rPr>
              <w:t>Show historical status updates.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CUS-SCR-014 - Chat Room</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/chat/:roomId</w:t>
            </w:r>
          </w:p>
        </w:tc>
      </w:tr>
      <w:tr>
        <w:tc>
          <w:tcPr>
            <w:tcW w:type="dxa" w:w="5184"/>
            <w:vAlign w:val="top"/>
          </w:tcPr>
          <w:p>
            <w:r>
              <w:rPr>
                <w:sz w:val="16"/>
              </w:rPr>
              <w:t>Purpose</w:t>
            </w:r>
          </w:p>
        </w:tc>
        <w:tc>
          <w:tcPr>
            <w:tcW w:type="dxa" w:w="5184"/>
            <w:vAlign w:val="top"/>
          </w:tcPr>
          <w:p>
            <w:r>
              <w:rPr>
                <w:sz w:val="16"/>
              </w:rPr>
              <w:t>Communicate with assigned agent.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CUS-SCR-015 - Contract Confirmation Panel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/tasks/:id/contract</w:t>
            </w:r>
          </w:p>
        </w:tc>
      </w:tr>
      <w:tr>
        <w:tc>
          <w:tcPr>
            <w:tcW w:type="dxa" w:w="5184"/>
            <w:vAlign w:val="top"/>
          </w:tcPr>
          <w:p>
            <w:r>
              <w:rPr>
                <w:sz w:val="16"/>
              </w:rPr>
              <w:t>Purpose</w:t>
            </w:r>
          </w:p>
        </w:tc>
        <w:tc>
          <w:tcPr>
            <w:tcW w:type="dxa" w:w="5184"/>
            <w:vAlign w:val="top"/>
          </w:tcPr>
          <w:p>
            <w:r>
              <w:rPr>
                <w:sz w:val="16"/>
              </w:rPr>
              <w:t>Confirm expected date, amount, method, and work start.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CUS-SCR-016 - In-App Call Screen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/calls/:callId</w:t>
            </w:r>
          </w:p>
        </w:tc>
      </w:tr>
      <w:tr>
        <w:tc>
          <w:tcPr>
            <w:tcW w:type="dxa" w:w="5184"/>
            <w:vAlign w:val="top"/>
          </w:tcPr>
          <w:p>
            <w:r>
              <w:rPr>
                <w:sz w:val="16"/>
              </w:rPr>
              <w:t>Purpose</w:t>
            </w:r>
          </w:p>
        </w:tc>
        <w:tc>
          <w:tcPr>
            <w:tcW w:type="dxa" w:w="5184"/>
            <w:vAlign w:val="top"/>
          </w:tcPr>
          <w:p>
            <w:r>
              <w:rPr>
                <w:sz w:val="16"/>
              </w:rPr>
              <w:t>Handle WebRTC audio/video call.</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CUS-SCR-017 - External Call Confirmation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/calls/external</w:t>
            </w:r>
          </w:p>
        </w:tc>
      </w:tr>
      <w:tr>
        <w:tc>
          <w:tcPr>
            <w:tcW w:type="dxa" w:w="5184"/>
            <w:vAlign w:val="top"/>
          </w:tcPr>
          <w:p>
            <w:r>
              <w:rPr>
                <w:sz w:val="16"/>
              </w:rPr>
              <w:t>Purpose</w:t>
            </w:r>
          </w:p>
        </w:tc>
        <w:tc>
          <w:tcPr>
            <w:tcW w:type="dxa" w:w="5184"/>
            <w:vAlign w:val="top"/>
          </w:tcPr>
          <w:p>
            <w:r>
              <w:rPr>
                <w:sz w:val="16"/>
              </w:rPr>
              <w:t>Open dialer and log external call.</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CUS-SCR-018 - Close Task</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/tasks/:id/complete</w:t>
            </w:r>
          </w:p>
        </w:tc>
      </w:tr>
      <w:tr>
        <w:tc>
          <w:tcPr>
            <w:tcW w:type="dxa" w:w="5184"/>
            <w:vAlign w:val="top"/>
          </w:tcPr>
          <w:p>
            <w:r>
              <w:rPr>
                <w:sz w:val="16"/>
              </w:rPr>
              <w:t>Purpose</w:t>
            </w:r>
          </w:p>
        </w:tc>
        <w:tc>
          <w:tcPr>
            <w:tcW w:type="dxa" w:w="5184"/>
            <w:vAlign w:val="top"/>
          </w:tcPr>
          <w:p>
            <w:r>
              <w:rPr>
                <w:sz w:val="16"/>
              </w:rPr>
              <w:t>Customer confirms delivered document and closes task.</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CUS-SCR-019 - Review Agent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/tasks/:id/review</w:t>
            </w:r>
          </w:p>
        </w:tc>
      </w:tr>
      <w:tr>
        <w:tc>
          <w:tcPr>
            <w:tcW w:type="dxa" w:w="5184"/>
            <w:vAlign w:val="top"/>
          </w:tcPr>
          <w:p>
            <w:r>
              <w:rPr>
                <w:sz w:val="16"/>
              </w:rPr>
              <w:t>Purpose</w:t>
            </w:r>
          </w:p>
        </w:tc>
        <w:tc>
          <w:tcPr>
            <w:tcW w:type="dxa" w:w="5184"/>
            <w:vAlign w:val="top"/>
          </w:tcPr>
          <w:p>
            <w:r>
              <w:rPr>
                <w:sz w:val="16"/>
              </w:rPr>
              <w:t>Rate and review agent.</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CUS-SCR-020 - Open Dispute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/tasks/:id/dispute</w:t>
            </w:r>
          </w:p>
        </w:tc>
      </w:tr>
      <w:tr>
        <w:tc>
          <w:tcPr>
            <w:tcW w:type="dxa" w:w="5184"/>
            <w:vAlign w:val="top"/>
          </w:tcPr>
          <w:p>
            <w:r>
              <w:rPr>
                <w:sz w:val="16"/>
              </w:rPr>
              <w:t>Purpose</w:t>
            </w:r>
          </w:p>
        </w:tc>
        <w:tc>
          <w:tcPr>
            <w:tcW w:type="dxa" w:w="5184"/>
            <w:vAlign w:val="top"/>
          </w:tcPr>
          <w:p>
            <w:r>
              <w:rPr>
                <w:sz w:val="16"/>
              </w:rPr>
              <w:t>Submit dispute reason, details, and evidence.</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CUS-SCR-021 - Dispute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/disputes/:id</w:t>
            </w:r>
          </w:p>
        </w:tc>
      </w:tr>
      <w:tr>
        <w:tc>
          <w:tcPr>
            <w:tcW w:type="dxa" w:w="5184"/>
            <w:vAlign w:val="top"/>
          </w:tcPr>
          <w:p>
            <w:r>
              <w:rPr>
                <w:sz w:val="16"/>
              </w:rPr>
              <w:t>Purpose</w:t>
            </w:r>
          </w:p>
        </w:tc>
        <w:tc>
          <w:tcPr>
            <w:tcW w:type="dxa" w:w="5184"/>
            <w:vAlign w:val="top"/>
          </w:tcPr>
          <w:p>
            <w:r>
              <w:rPr>
                <w:sz w:val="16"/>
              </w:rPr>
              <w:t>Track admin mediation updates.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CUS-SCR-022 - Task History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/customer/history</w:t>
            </w:r>
          </w:p>
        </w:tc>
      </w:tr>
      <w:tr>
        <w:tc>
          <w:tcPr>
            <w:tcW w:type="dxa" w:w="5184"/>
            <w:vAlign w:val="top"/>
          </w:tcPr>
          <w:p>
            <w:r>
              <w:rPr>
                <w:sz w:val="16"/>
              </w:rPr>
              <w:t>Purpose</w:t>
            </w:r>
          </w:p>
        </w:tc>
        <w:tc>
          <w:tcPr>
            <w:tcW w:type="dxa" w:w="5184"/>
            <w:vAlign w:val="top"/>
          </w:tcPr>
          <w:p>
            <w:r>
              <w:rPr>
                <w:sz w:val="16"/>
              </w:rPr>
              <w:t>List completed, cancelled, and disputed tasks.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CUS-SCR-023 - Notifications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/notifications</w:t>
            </w:r>
          </w:p>
        </w:tc>
      </w:tr>
      <w:tr>
        <w:tc>
          <w:tcPr>
            <w:tcW w:type="dxa" w:w="5184"/>
            <w:vAlign w:val="top"/>
          </w:tcPr>
          <w:p>
            <w:r>
              <w:rPr>
                <w:sz w:val="16"/>
              </w:rPr>
              <w:t>Purpose</w:t>
            </w:r>
          </w:p>
        </w:tc>
        <w:tc>
          <w:tcPr>
            <w:tcW w:type="dxa" w:w="5184"/>
            <w:vAlign w:val="top"/>
          </w:tcPr>
          <w:p>
            <w:r>
              <w:rPr>
                <w:sz w:val="16"/>
              </w:rPr>
              <w:t>List notification history and deep links.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CUS-SCR-024 - Customer Profile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/customer/profile</w:t>
            </w:r>
          </w:p>
        </w:tc>
      </w:tr>
      <w:tr>
        <w:tc>
          <w:tcPr>
            <w:tcW w:type="dxa" w:w="5184"/>
            <w:vAlign w:val="top"/>
          </w:tcPr>
          <w:p>
            <w:r>
              <w:rPr>
                <w:sz w:val="16"/>
              </w:rPr>
              <w:t>Purpose</w:t>
            </w:r>
          </w:p>
        </w:tc>
        <w:tc>
          <w:tcPr>
            <w:tcW w:type="dxa" w:w="5184"/>
            <w:vAlign w:val="top"/>
          </w:tcPr>
          <w:p>
            <w:r>
              <w:rPr>
                <w:sz w:val="16"/>
              </w:rPr>
              <w:t>Edit customer name/address and view account status.</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CUS-SCR-025 - Support and Safety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Customer</w:t>
            </w:r>
          </w:p>
        </w:tc>
      </w:tr>
      <w:tr>
        <w:tc>
          <w:tcPr>
            <w:tcW w:type="dxa" w:w="5184"/>
            <w:vAlign w:val="top"/>
          </w:tcPr>
          <w:p>
            <w:r>
              <w:rPr>
                <w:sz w:val="16"/>
              </w:rPr>
              <w:t>Route</w:t>
            </w:r>
          </w:p>
        </w:tc>
        <w:tc>
          <w:tcPr>
            <w:tcW w:type="dxa" w:w="5184"/>
            <w:vAlign w:val="top"/>
          </w:tcPr>
          <w:p>
            <w:r>
              <w:rPr>
                <w:sz w:val="16"/>
              </w:rPr>
              <w:t>/support</w:t>
            </w:r>
          </w:p>
        </w:tc>
      </w:tr>
      <w:tr>
        <w:tc>
          <w:tcPr>
            <w:tcW w:type="dxa" w:w="5184"/>
            <w:vAlign w:val="top"/>
          </w:tcPr>
          <w:p>
            <w:r>
              <w:rPr>
                <w:sz w:val="16"/>
              </w:rPr>
              <w:t>Purpose</w:t>
            </w:r>
          </w:p>
        </w:tc>
        <w:tc>
          <w:tcPr>
            <w:tcW w:type="dxa" w:w="5184"/>
            <w:vAlign w:val="top"/>
          </w:tcPr>
          <w:p>
            <w:r>
              <w:rPr>
                <w:sz w:val="16"/>
              </w:rPr>
              <w:t>Safety guidance, contact support, report issue.</w:t>
            </w:r>
          </w:p>
        </w:tc>
      </w:tr>
      <w:tr>
        <w:tc>
          <w:tcPr>
            <w:tcW w:type="dxa" w:w="5184"/>
            <w:vAlign w:val="top"/>
          </w:tcPr>
          <w:p>
            <w:r>
              <w:rPr>
                <w:sz w:val="16"/>
              </w:rPr>
              <w:t>Core Components</w:t>
            </w:r>
          </w:p>
        </w:tc>
        <w:tc>
          <w:tcPr>
            <w:tcW w:type="dxa" w:w="5184"/>
            <w:vAlign w:val="top"/>
          </w:tcPr>
          <w:p>
            <w:r>
              <w:rPr>
                <w:sz w:val="16"/>
              </w:rPr>
              <w:t>AppBar, primary CTA, content cards, status chips, bottom navigation where appropriate</w:t>
            </w:r>
          </w:p>
        </w:tc>
      </w:tr>
      <w:tr>
        <w:tc>
          <w:tcPr>
            <w:tcW w:type="dxa" w:w="5184"/>
            <w:vAlign w:val="top"/>
          </w:tcPr>
          <w:p>
            <w:r>
              <w:rPr>
                <w:sz w:val="16"/>
              </w:rPr>
              <w:t>Primary APIs</w:t>
            </w:r>
          </w:p>
        </w:tc>
        <w:tc>
          <w:tcPr>
            <w:tcW w:type="dxa" w:w="5184"/>
            <w:vAlign w:val="top"/>
          </w:tcPr>
          <w:p>
            <w:r>
              <w:rPr>
                <w:sz w:val="16"/>
              </w:rPr>
              <w:t>Auth, Tasks, Chat, Calls, Reviews, Disputes, Notifications</w:t>
            </w:r>
          </w:p>
        </w:tc>
      </w:tr>
      <w:tr>
        <w:tc>
          <w:tcPr>
            <w:tcW w:type="dxa" w:w="5184"/>
            <w:vAlign w:val="top"/>
          </w:tcPr>
          <w:p>
            <w:r>
              <w:rPr>
                <w:sz w:val="16"/>
              </w:rPr>
              <w:t>States</w:t>
            </w:r>
          </w:p>
        </w:tc>
        <w:tc>
          <w:tcPr>
            <w:tcW w:type="dxa" w:w="5184"/>
            <w:vAlign w:val="top"/>
          </w:tcPr>
          <w:p>
            <w:r>
              <w:rPr>
                <w:sz w:val="16"/>
              </w:rPr>
              <w:t>initial/loading/success/empty/error/offline</w:t>
            </w:r>
          </w:p>
        </w:tc>
      </w:tr>
      <w:tr>
        <w:tc>
          <w:tcPr>
            <w:tcW w:type="dxa" w:w="5184"/>
            <w:vAlign w:val="top"/>
          </w:tcPr>
          <w:p>
            <w:r>
              <w:rPr>
                <w:sz w:val="16"/>
              </w:rPr>
              <w:t>Acceptance Criteria</w:t>
            </w:r>
          </w:p>
        </w:tc>
        <w:tc>
          <w:tcPr>
            <w:tcW w:type="dxa" w:w="5184"/>
            <w:vAlign w:val="top"/>
          </w:tcPr>
          <w:p>
            <w:r>
              <w:rPr>
                <w:sz w:val="16"/>
              </w:rPr>
              <w:t>Customer can complete the intended action without leaving the task context.</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r>
        <w:br w:type="page"/>
      </w:r>
    </w:p>
    <w:p>
      <w:pPr>
        <w:pStyle w:val="Heading2"/>
      </w:pPr>
      <w:r>
        <w:t>33.2 Agent Mobile Screen Specifications</w:t>
      </w:r>
    </w:p>
    <w:p>
      <w:pPr>
        <w:pStyle w:val="Heading3"/>
      </w:pPr>
      <w:r>
        <w:t>AGT-SCR-001 - Agent Role Selection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/agent/start</w:t>
            </w:r>
          </w:p>
        </w:tc>
      </w:tr>
      <w:tr>
        <w:tc>
          <w:tcPr>
            <w:tcW w:type="dxa" w:w="5184"/>
            <w:vAlign w:val="top"/>
          </w:tcPr>
          <w:p>
            <w:r>
              <w:rPr>
                <w:sz w:val="16"/>
              </w:rPr>
              <w:t>Purpose</w:t>
            </w:r>
          </w:p>
        </w:tc>
        <w:tc>
          <w:tcPr>
            <w:tcW w:type="dxa" w:w="5184"/>
            <w:vAlign w:val="top"/>
          </w:tcPr>
          <w:p>
            <w:r>
              <w:rPr>
                <w:sz w:val="16"/>
              </w:rPr>
              <w:t>Allows a user to begin agent registration.</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AGT-SCR-002 - Agent KYC Identity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/agent/kyc/identity</w:t>
            </w:r>
          </w:p>
        </w:tc>
      </w:tr>
      <w:tr>
        <w:tc>
          <w:tcPr>
            <w:tcW w:type="dxa" w:w="5184"/>
            <w:vAlign w:val="top"/>
          </w:tcPr>
          <w:p>
            <w:r>
              <w:rPr>
                <w:sz w:val="16"/>
              </w:rPr>
              <w:t>Purpose</w:t>
            </w:r>
          </w:p>
        </w:tc>
        <w:tc>
          <w:tcPr>
            <w:tcW w:type="dxa" w:w="5184"/>
            <w:vAlign w:val="top"/>
          </w:tcPr>
          <w:p>
            <w:r>
              <w:rPr>
                <w:sz w:val="16"/>
              </w:rPr>
              <w:t>Collect citizenship number and legal identity data.</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AGT-SCR-003 - Citizenship Upload</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/agent/kyc/citizenship</w:t>
            </w:r>
          </w:p>
        </w:tc>
      </w:tr>
      <w:tr>
        <w:tc>
          <w:tcPr>
            <w:tcW w:type="dxa" w:w="5184"/>
            <w:vAlign w:val="top"/>
          </w:tcPr>
          <w:p>
            <w:r>
              <w:rPr>
                <w:sz w:val="16"/>
              </w:rPr>
              <w:t>Purpose</w:t>
            </w:r>
          </w:p>
        </w:tc>
        <w:tc>
          <w:tcPr>
            <w:tcW w:type="dxa" w:w="5184"/>
            <w:vAlign w:val="top"/>
          </w:tcPr>
          <w:p>
            <w:r>
              <w:rPr>
                <w:sz w:val="16"/>
              </w:rPr>
              <w:t>Upload citizenship front and back images.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AGT-SCR-004 - Selfie Capture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/agent/kyc/selfie</w:t>
            </w:r>
          </w:p>
        </w:tc>
      </w:tr>
      <w:tr>
        <w:tc>
          <w:tcPr>
            <w:tcW w:type="dxa" w:w="5184"/>
            <w:vAlign w:val="top"/>
          </w:tcPr>
          <w:p>
            <w:r>
              <w:rPr>
                <w:sz w:val="16"/>
              </w:rPr>
              <w:t>Purpose</w:t>
            </w:r>
          </w:p>
        </w:tc>
        <w:tc>
          <w:tcPr>
            <w:tcW w:type="dxa" w:w="5184"/>
            <w:vAlign w:val="top"/>
          </w:tcPr>
          <w:p>
            <w:r>
              <w:rPr>
                <w:sz w:val="16"/>
              </w:rPr>
              <w:t>Capture or upload agent selfie.</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AGT-SCR-005 - Permanent Address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/agent/kyc/address</w:t>
            </w:r>
          </w:p>
        </w:tc>
      </w:tr>
      <w:tr>
        <w:tc>
          <w:tcPr>
            <w:tcW w:type="dxa" w:w="5184"/>
            <w:vAlign w:val="top"/>
          </w:tcPr>
          <w:p>
            <w:r>
              <w:rPr>
                <w:sz w:val="16"/>
              </w:rPr>
              <w:t>Purpose</w:t>
            </w:r>
          </w:p>
        </w:tc>
        <w:tc>
          <w:tcPr>
            <w:tcW w:type="dxa" w:w="5184"/>
            <w:vAlign w:val="top"/>
          </w:tcPr>
          <w:p>
            <w:r>
              <w:rPr>
                <w:sz w:val="16"/>
              </w:rPr>
              <w:t>Collect permanent address text.</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AGT-SCR-006 - Permanent Location Capture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/agent/kyc/location</w:t>
            </w:r>
          </w:p>
        </w:tc>
      </w:tr>
      <w:tr>
        <w:tc>
          <w:tcPr>
            <w:tcW w:type="dxa" w:w="5184"/>
            <w:vAlign w:val="top"/>
          </w:tcPr>
          <w:p>
            <w:r>
              <w:rPr>
                <w:sz w:val="16"/>
              </w:rPr>
              <w:t>Purpose</w:t>
            </w:r>
          </w:p>
        </w:tc>
        <w:tc>
          <w:tcPr>
            <w:tcW w:type="dxa" w:w="5184"/>
            <w:vAlign w:val="top"/>
          </w:tcPr>
          <w:p>
            <w:r>
              <w:rPr>
                <w:sz w:val="16"/>
              </w:rPr>
              <w:t>Capture permanent location using device permission and map confirm.</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AGT-SCR-007 - KYC Review Submit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/agent/kyc/review</w:t>
            </w:r>
          </w:p>
        </w:tc>
      </w:tr>
      <w:tr>
        <w:tc>
          <w:tcPr>
            <w:tcW w:type="dxa" w:w="5184"/>
            <w:vAlign w:val="top"/>
          </w:tcPr>
          <w:p>
            <w:r>
              <w:rPr>
                <w:sz w:val="16"/>
              </w:rPr>
              <w:t>Purpose</w:t>
            </w:r>
          </w:p>
        </w:tc>
        <w:tc>
          <w:tcPr>
            <w:tcW w:type="dxa" w:w="5184"/>
            <w:vAlign w:val="top"/>
          </w:tcPr>
          <w:p>
            <w:r>
              <w:rPr>
                <w:sz w:val="16"/>
              </w:rPr>
              <w:t>Review and submit KYC to admin.</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AGT-SCR-008 - Verification Pending</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/agent/pending</w:t>
            </w:r>
          </w:p>
        </w:tc>
      </w:tr>
      <w:tr>
        <w:tc>
          <w:tcPr>
            <w:tcW w:type="dxa" w:w="5184"/>
            <w:vAlign w:val="top"/>
          </w:tcPr>
          <w:p>
            <w:r>
              <w:rPr>
                <w:sz w:val="16"/>
              </w:rPr>
              <w:t>Purpose</w:t>
            </w:r>
          </w:p>
        </w:tc>
        <w:tc>
          <w:tcPr>
            <w:tcW w:type="dxa" w:w="5184"/>
            <w:vAlign w:val="top"/>
          </w:tcPr>
          <w:p>
            <w:r>
              <w:rPr>
                <w:sz w:val="16"/>
              </w:rPr>
              <w:t>Explain status until admin decision.</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AGT-SCR-009 - Agent Dashboard</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/agent/home</w:t>
            </w:r>
          </w:p>
        </w:tc>
      </w:tr>
      <w:tr>
        <w:tc>
          <w:tcPr>
            <w:tcW w:type="dxa" w:w="5184"/>
            <w:vAlign w:val="top"/>
          </w:tcPr>
          <w:p>
            <w:r>
              <w:rPr>
                <w:sz w:val="16"/>
              </w:rPr>
              <w:t>Purpose</w:t>
            </w:r>
          </w:p>
        </w:tc>
        <w:tc>
          <w:tcPr>
            <w:tcW w:type="dxa" w:w="5184"/>
            <w:vAlign w:val="top"/>
          </w:tcPr>
          <w:p>
            <w:r>
              <w:rPr>
                <w:sz w:val="16"/>
              </w:rPr>
              <w:t>Show incoming requests, active tasks, rating, completed tasks.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AGT-SCR-010 - Incoming Request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/agent/requests/:id</w:t>
            </w:r>
          </w:p>
        </w:tc>
      </w:tr>
      <w:tr>
        <w:tc>
          <w:tcPr>
            <w:tcW w:type="dxa" w:w="5184"/>
            <w:vAlign w:val="top"/>
          </w:tcPr>
          <w:p>
            <w:r>
              <w:rPr>
                <w:sz w:val="16"/>
              </w:rPr>
              <w:t>Purpose</w:t>
            </w:r>
          </w:p>
        </w:tc>
        <w:tc>
          <w:tcPr>
            <w:tcW w:type="dxa" w:w="5184"/>
            <w:vAlign w:val="top"/>
          </w:tcPr>
          <w:p>
            <w:r>
              <w:rPr>
                <w:sz w:val="16"/>
              </w:rPr>
              <w:t>View task summary and accept request.</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AGT-SCR-011 - Accept Request Confirmation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/agent/requests/:id/accept</w:t>
            </w:r>
          </w:p>
        </w:tc>
      </w:tr>
      <w:tr>
        <w:tc>
          <w:tcPr>
            <w:tcW w:type="dxa" w:w="5184"/>
            <w:vAlign w:val="top"/>
          </w:tcPr>
          <w:p>
            <w:r>
              <w:rPr>
                <w:sz w:val="16"/>
              </w:rPr>
              <w:t>Purpose</w:t>
            </w:r>
          </w:p>
        </w:tc>
        <w:tc>
          <w:tcPr>
            <w:tcW w:type="dxa" w:w="5184"/>
            <w:vAlign w:val="top"/>
          </w:tcPr>
          <w:p>
            <w:r>
              <w:rPr>
                <w:sz w:val="16"/>
              </w:rPr>
              <w:t>Confirm acceptance and responsibility.</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AGT-SCR-012 - Agent Task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/agent/tasks/:id</w:t>
            </w:r>
          </w:p>
        </w:tc>
      </w:tr>
      <w:tr>
        <w:tc>
          <w:tcPr>
            <w:tcW w:type="dxa" w:w="5184"/>
            <w:vAlign w:val="top"/>
          </w:tcPr>
          <w:p>
            <w:r>
              <w:rPr>
                <w:sz w:val="16"/>
              </w:rPr>
              <w:t>Purpose</w:t>
            </w:r>
          </w:p>
        </w:tc>
        <w:tc>
          <w:tcPr>
            <w:tcW w:type="dxa" w:w="5184"/>
            <w:vAlign w:val="top"/>
          </w:tcPr>
          <w:p>
            <w:r>
              <w:rPr>
                <w:sz w:val="16"/>
              </w:rPr>
              <w:t>Manage assigned task.</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AGT-SCR-013 - Set Expected Delivery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/agent/tasks/:id/expected-date</w:t>
            </w:r>
          </w:p>
        </w:tc>
      </w:tr>
      <w:tr>
        <w:tc>
          <w:tcPr>
            <w:tcW w:type="dxa" w:w="5184"/>
            <w:vAlign w:val="top"/>
          </w:tcPr>
          <w:p>
            <w:r>
              <w:rPr>
                <w:sz w:val="16"/>
              </w:rPr>
              <w:t>Purpose</w:t>
            </w:r>
          </w:p>
        </w:tc>
        <w:tc>
          <w:tcPr>
            <w:tcW w:type="dxa" w:w="5184"/>
            <w:vAlign w:val="top"/>
          </w:tcPr>
          <w:p>
            <w:r>
              <w:rPr>
                <w:sz w:val="16"/>
              </w:rPr>
              <w:t>Set or update expected delivery date.</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AGT-SCR-014 - Status Update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/agent/tasks/:id/status</w:t>
            </w:r>
          </w:p>
        </w:tc>
      </w:tr>
      <w:tr>
        <w:tc>
          <w:tcPr>
            <w:tcW w:type="dxa" w:w="5184"/>
            <w:vAlign w:val="top"/>
          </w:tcPr>
          <w:p>
            <w:r>
              <w:rPr>
                <w:sz w:val="16"/>
              </w:rPr>
              <w:t>Purpose</w:t>
            </w:r>
          </w:p>
        </w:tc>
        <w:tc>
          <w:tcPr>
            <w:tcW w:type="dxa" w:w="5184"/>
            <w:vAlign w:val="top"/>
          </w:tcPr>
          <w:p>
            <w:r>
              <w:rPr>
                <w:sz w:val="16"/>
              </w:rPr>
              <w:t>Update task status and note.</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AGT-SCR-015 - Agent Chat Room</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/chat/:roomId</w:t>
            </w:r>
          </w:p>
        </w:tc>
      </w:tr>
      <w:tr>
        <w:tc>
          <w:tcPr>
            <w:tcW w:type="dxa" w:w="5184"/>
            <w:vAlign w:val="top"/>
          </w:tcPr>
          <w:p>
            <w:r>
              <w:rPr>
                <w:sz w:val="16"/>
              </w:rPr>
              <w:t>Purpose</w:t>
            </w:r>
          </w:p>
        </w:tc>
        <w:tc>
          <w:tcPr>
            <w:tcW w:type="dxa" w:w="5184"/>
            <w:vAlign w:val="top"/>
          </w:tcPr>
          <w:p>
            <w:r>
              <w:rPr>
                <w:sz w:val="16"/>
              </w:rPr>
              <w:t>Communicate with customer.</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AGT-SCR-016 - Agent Call Screen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/calls/:callId</w:t>
            </w:r>
          </w:p>
        </w:tc>
      </w:tr>
      <w:tr>
        <w:tc>
          <w:tcPr>
            <w:tcW w:type="dxa" w:w="5184"/>
            <w:vAlign w:val="top"/>
          </w:tcPr>
          <w:p>
            <w:r>
              <w:rPr>
                <w:sz w:val="16"/>
              </w:rPr>
              <w:t>Purpose</w:t>
            </w:r>
          </w:p>
        </w:tc>
        <w:tc>
          <w:tcPr>
            <w:tcW w:type="dxa" w:w="5184"/>
            <w:vAlign w:val="top"/>
          </w:tcPr>
          <w:p>
            <w:r>
              <w:rPr>
                <w:sz w:val="16"/>
              </w:rPr>
              <w:t>Handle customer call.</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AGT-SCR-017 - Delivery Evidence Upload</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/agent/tasks/:id/delivery</w:t>
            </w:r>
          </w:p>
        </w:tc>
      </w:tr>
      <w:tr>
        <w:tc>
          <w:tcPr>
            <w:tcW w:type="dxa" w:w="5184"/>
            <w:vAlign w:val="top"/>
          </w:tcPr>
          <w:p>
            <w:r>
              <w:rPr>
                <w:sz w:val="16"/>
              </w:rPr>
              <w:t>Purpose</w:t>
            </w:r>
          </w:p>
        </w:tc>
        <w:tc>
          <w:tcPr>
            <w:tcW w:type="dxa" w:w="5184"/>
            <w:vAlign w:val="top"/>
          </w:tcPr>
          <w:p>
            <w:r>
              <w:rPr>
                <w:sz w:val="16"/>
              </w:rPr>
              <w:t>Upload delivery or completion evidence.</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AGT-SCR-018 - Agent Reviews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/agent/reviews</w:t>
            </w:r>
          </w:p>
        </w:tc>
      </w:tr>
      <w:tr>
        <w:tc>
          <w:tcPr>
            <w:tcW w:type="dxa" w:w="5184"/>
            <w:vAlign w:val="top"/>
          </w:tcPr>
          <w:p>
            <w:r>
              <w:rPr>
                <w:sz w:val="16"/>
              </w:rPr>
              <w:t>Purpose</w:t>
            </w:r>
          </w:p>
        </w:tc>
        <w:tc>
          <w:tcPr>
            <w:tcW w:type="dxa" w:w="5184"/>
            <w:vAlign w:val="top"/>
          </w:tcPr>
          <w:p>
            <w:r>
              <w:rPr>
                <w:sz w:val="16"/>
              </w:rPr>
              <w:t>View ratings and reviews.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AGT-SCR-019 - Agent Earnings Metadata</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/agent/earnings</w:t>
            </w:r>
          </w:p>
        </w:tc>
      </w:tr>
      <w:tr>
        <w:tc>
          <w:tcPr>
            <w:tcW w:type="dxa" w:w="5184"/>
            <w:vAlign w:val="top"/>
          </w:tcPr>
          <w:p>
            <w:r>
              <w:rPr>
                <w:sz w:val="16"/>
              </w:rPr>
              <w:t>Purpose</w:t>
            </w:r>
          </w:p>
        </w:tc>
        <w:tc>
          <w:tcPr>
            <w:tcW w:type="dxa" w:w="5184"/>
            <w:vAlign w:val="top"/>
          </w:tcPr>
          <w:p>
            <w:r>
              <w:rPr>
                <w:sz w:val="16"/>
              </w:rPr>
              <w:t>Show direct payment metadata and completed task amounts.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AGT-SCR-020 - Agent Profile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/agent/profile</w:t>
            </w:r>
          </w:p>
        </w:tc>
      </w:tr>
      <w:tr>
        <w:tc>
          <w:tcPr>
            <w:tcW w:type="dxa" w:w="5184"/>
            <w:vAlign w:val="top"/>
          </w:tcPr>
          <w:p>
            <w:r>
              <w:rPr>
                <w:sz w:val="16"/>
              </w:rPr>
              <w:t>Purpose</w:t>
            </w:r>
          </w:p>
        </w:tc>
        <w:tc>
          <w:tcPr>
            <w:tcW w:type="dxa" w:w="5184"/>
            <w:vAlign w:val="top"/>
          </w:tcPr>
          <w:p>
            <w:r>
              <w:rPr>
                <w:sz w:val="16"/>
              </w:rPr>
              <w:t>Manage profile, service tags, availability.</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AGT-SCR-021 - Agent Location Settings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/agent/location-settings</w:t>
            </w:r>
          </w:p>
        </w:tc>
      </w:tr>
      <w:tr>
        <w:tc>
          <w:tcPr>
            <w:tcW w:type="dxa" w:w="5184"/>
            <w:vAlign w:val="top"/>
          </w:tcPr>
          <w:p>
            <w:r>
              <w:rPr>
                <w:sz w:val="16"/>
              </w:rPr>
              <w:t>Purpose</w:t>
            </w:r>
          </w:p>
        </w:tc>
        <w:tc>
          <w:tcPr>
            <w:tcW w:type="dxa" w:w="5184"/>
            <w:vAlign w:val="top"/>
          </w:tcPr>
          <w:p>
            <w:r>
              <w:rPr>
                <w:sz w:val="16"/>
              </w:rPr>
              <w:t>Manage location permission and current location update.</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AGT-SCR-022 - Agent Dispute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/agent/disputes/:id</w:t>
            </w:r>
          </w:p>
        </w:tc>
      </w:tr>
      <w:tr>
        <w:tc>
          <w:tcPr>
            <w:tcW w:type="dxa" w:w="5184"/>
            <w:vAlign w:val="top"/>
          </w:tcPr>
          <w:p>
            <w:r>
              <w:rPr>
                <w:sz w:val="16"/>
              </w:rPr>
              <w:t>Purpose</w:t>
            </w:r>
          </w:p>
        </w:tc>
        <w:tc>
          <w:tcPr>
            <w:tcW w:type="dxa" w:w="5184"/>
            <w:vAlign w:val="top"/>
          </w:tcPr>
          <w:p>
            <w:r>
              <w:rPr>
                <w:sz w:val="16"/>
              </w:rPr>
              <w:t>Respond to dispute and admin requests.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AGT-SCR-023 - Agent Notifications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/notifications</w:t>
            </w:r>
          </w:p>
        </w:tc>
      </w:tr>
      <w:tr>
        <w:tc>
          <w:tcPr>
            <w:tcW w:type="dxa" w:w="5184"/>
            <w:vAlign w:val="top"/>
          </w:tcPr>
          <w:p>
            <w:r>
              <w:rPr>
                <w:sz w:val="16"/>
              </w:rPr>
              <w:t>Purpose</w:t>
            </w:r>
          </w:p>
        </w:tc>
        <w:tc>
          <w:tcPr>
            <w:tcW w:type="dxa" w:w="5184"/>
            <w:vAlign w:val="top"/>
          </w:tcPr>
          <w:p>
            <w:r>
              <w:rPr>
                <w:sz w:val="16"/>
              </w:rPr>
              <w:t>Receive task and status alerts.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AGT-SCR-024 - Agent Safety Guidance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/agent/safety</w:t>
            </w:r>
          </w:p>
        </w:tc>
      </w:tr>
      <w:tr>
        <w:tc>
          <w:tcPr>
            <w:tcW w:type="dxa" w:w="5184"/>
            <w:vAlign w:val="top"/>
          </w:tcPr>
          <w:p>
            <w:r>
              <w:rPr>
                <w:sz w:val="16"/>
              </w:rPr>
              <w:t>Purpose</w:t>
            </w:r>
          </w:p>
        </w:tc>
        <w:tc>
          <w:tcPr>
            <w:tcW w:type="dxa" w:w="5184"/>
            <w:vAlign w:val="top"/>
          </w:tcPr>
          <w:p>
            <w:r>
              <w:rPr>
                <w:sz w:val="16"/>
              </w:rPr>
              <w:t>Operational safety instructions.</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AGT-SCR-025 - Agent Support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Agent</w:t>
            </w:r>
          </w:p>
        </w:tc>
      </w:tr>
      <w:tr>
        <w:tc>
          <w:tcPr>
            <w:tcW w:type="dxa" w:w="5184"/>
            <w:vAlign w:val="top"/>
          </w:tcPr>
          <w:p>
            <w:r>
              <w:rPr>
                <w:sz w:val="16"/>
              </w:rPr>
              <w:t>Route</w:t>
            </w:r>
          </w:p>
        </w:tc>
        <w:tc>
          <w:tcPr>
            <w:tcW w:type="dxa" w:w="5184"/>
            <w:vAlign w:val="top"/>
          </w:tcPr>
          <w:p>
            <w:r>
              <w:rPr>
                <w:sz w:val="16"/>
              </w:rPr>
              <w:t>/support</w:t>
            </w:r>
          </w:p>
        </w:tc>
      </w:tr>
      <w:tr>
        <w:tc>
          <w:tcPr>
            <w:tcW w:type="dxa" w:w="5184"/>
            <w:vAlign w:val="top"/>
          </w:tcPr>
          <w:p>
            <w:r>
              <w:rPr>
                <w:sz w:val="16"/>
              </w:rPr>
              <w:t>Purpose</w:t>
            </w:r>
          </w:p>
        </w:tc>
        <w:tc>
          <w:tcPr>
            <w:tcW w:type="dxa" w:w="5184"/>
            <w:vAlign w:val="top"/>
          </w:tcPr>
          <w:p>
            <w:r>
              <w:rPr>
                <w:sz w:val="16"/>
              </w:rPr>
              <w:t>Contact support and report customer issue.</w:t>
            </w:r>
          </w:p>
        </w:tc>
      </w:tr>
      <w:tr>
        <w:tc>
          <w:tcPr>
            <w:tcW w:type="dxa" w:w="5184"/>
            <w:vAlign w:val="top"/>
          </w:tcPr>
          <w:p>
            <w:r>
              <w:rPr>
                <w:sz w:val="16"/>
              </w:rPr>
              <w:t>Core Components</w:t>
            </w:r>
          </w:p>
        </w:tc>
        <w:tc>
          <w:tcPr>
            <w:tcW w:type="dxa" w:w="5184"/>
            <w:vAlign w:val="top"/>
          </w:tcPr>
          <w:p>
            <w:r>
              <w:rPr>
                <w:sz w:val="16"/>
              </w:rPr>
              <w:t>Status cards, task cards, map preview, action buttons, upload widgets, chat entry</w:t>
            </w:r>
          </w:p>
        </w:tc>
      </w:tr>
      <w:tr>
        <w:tc>
          <w:tcPr>
            <w:tcW w:type="dxa" w:w="5184"/>
            <w:vAlign w:val="top"/>
          </w:tcPr>
          <w:p>
            <w:r>
              <w:rPr>
                <w:sz w:val="16"/>
              </w:rPr>
              <w:t>Primary APIs</w:t>
            </w:r>
          </w:p>
        </w:tc>
        <w:tc>
          <w:tcPr>
            <w:tcW w:type="dxa" w:w="5184"/>
            <w:vAlign w:val="top"/>
          </w:tcPr>
          <w:p>
            <w:r>
              <w:rPr>
                <w:sz w:val="16"/>
              </w:rPr>
              <w:t>Agents, Tasks, Chat, Calls, Files, Reviews, Disputes</w:t>
            </w:r>
          </w:p>
        </w:tc>
      </w:tr>
      <w:tr>
        <w:tc>
          <w:tcPr>
            <w:tcW w:type="dxa" w:w="5184"/>
            <w:vAlign w:val="top"/>
          </w:tcPr>
          <w:p>
            <w:r>
              <w:rPr>
                <w:sz w:val="16"/>
              </w:rPr>
              <w:t>States</w:t>
            </w:r>
          </w:p>
        </w:tc>
        <w:tc>
          <w:tcPr>
            <w:tcW w:type="dxa" w:w="5184"/>
            <w:vAlign w:val="top"/>
          </w:tcPr>
          <w:p>
            <w:r>
              <w:rPr>
                <w:sz w:val="16"/>
              </w:rPr>
              <w:t>pending/verified/loading/success/error/offline</w:t>
            </w:r>
          </w:p>
        </w:tc>
      </w:tr>
      <w:tr>
        <w:tc>
          <w:tcPr>
            <w:tcW w:type="dxa" w:w="5184"/>
            <w:vAlign w:val="top"/>
          </w:tcPr>
          <w:p>
            <w:r>
              <w:rPr>
                <w:sz w:val="16"/>
              </w:rPr>
              <w:t>Acceptance Criteria</w:t>
            </w:r>
          </w:p>
        </w:tc>
        <w:tc>
          <w:tcPr>
            <w:tcW w:type="dxa" w:w="5184"/>
            <w:vAlign w:val="top"/>
          </w:tcPr>
          <w:p>
            <w:r>
              <w:rPr>
                <w:sz w:val="16"/>
              </w:rPr>
              <w:t>Verified agent can perform the intended task operation with correct audit trail.</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r>
        <w:br w:type="page"/>
      </w:r>
    </w:p>
    <w:p>
      <w:pPr>
        <w:pStyle w:val="Heading2"/>
      </w:pPr>
      <w:r>
        <w:t>33.3 React Admin Screen Specifications</w:t>
      </w:r>
    </w:p>
    <w:p>
      <w:pPr>
        <w:pStyle w:val="Heading3"/>
      </w:pPr>
      <w:r>
        <w:t>ADM-SCR-001 - Admin Login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/admin/login</w:t>
            </w:r>
          </w:p>
        </w:tc>
      </w:tr>
      <w:tr>
        <w:tc>
          <w:tcPr>
            <w:tcW w:type="dxa" w:w="5184"/>
            <w:vAlign w:val="top"/>
          </w:tcPr>
          <w:p>
            <w:r>
              <w:rPr>
                <w:sz w:val="16"/>
              </w:rPr>
              <w:t>Purpose</w:t>
            </w:r>
          </w:p>
        </w:tc>
        <w:tc>
          <w:tcPr>
            <w:tcW w:type="dxa" w:w="5184"/>
            <w:vAlign w:val="top"/>
          </w:tcPr>
          <w:p>
            <w:r>
              <w:rPr>
                <w:sz w:val="16"/>
              </w:rPr>
              <w:t>Authenticate admin user.</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ADM-SCR-002 - Admin Dashboard</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w:t>
            </w:r>
          </w:p>
        </w:tc>
      </w:tr>
      <w:tr>
        <w:tc>
          <w:tcPr>
            <w:tcW w:type="dxa" w:w="5184"/>
            <w:vAlign w:val="top"/>
          </w:tcPr>
          <w:p>
            <w:r>
              <w:rPr>
                <w:sz w:val="16"/>
              </w:rPr>
              <w:t>Purpose</w:t>
            </w:r>
          </w:p>
        </w:tc>
        <w:tc>
          <w:tcPr>
            <w:tcW w:type="dxa" w:w="5184"/>
            <w:vAlign w:val="top"/>
          </w:tcPr>
          <w:p>
            <w:r>
              <w:rPr>
                <w:sz w:val="16"/>
              </w:rPr>
              <w:t>Show platform health and queues.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ADM-SCR-003 - Pending Agent Queue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/admin/agents/pending</w:t>
            </w:r>
          </w:p>
        </w:tc>
      </w:tr>
      <w:tr>
        <w:tc>
          <w:tcPr>
            <w:tcW w:type="dxa" w:w="5184"/>
            <w:vAlign w:val="top"/>
          </w:tcPr>
          <w:p>
            <w:r>
              <w:rPr>
                <w:sz w:val="16"/>
              </w:rPr>
              <w:t>Purpose</w:t>
            </w:r>
          </w:p>
        </w:tc>
        <w:tc>
          <w:tcPr>
            <w:tcW w:type="dxa" w:w="5184"/>
            <w:vAlign w:val="top"/>
          </w:tcPr>
          <w:p>
            <w:r>
              <w:rPr>
                <w:sz w:val="16"/>
              </w:rPr>
              <w:t>Review new agent applications.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ADM-SCR-004 - Agent Verification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/admin/agents/:id/verification</w:t>
            </w:r>
          </w:p>
        </w:tc>
      </w:tr>
      <w:tr>
        <w:tc>
          <w:tcPr>
            <w:tcW w:type="dxa" w:w="5184"/>
            <w:vAlign w:val="top"/>
          </w:tcPr>
          <w:p>
            <w:r>
              <w:rPr>
                <w:sz w:val="16"/>
              </w:rPr>
              <w:t>Purpose</w:t>
            </w:r>
          </w:p>
        </w:tc>
        <w:tc>
          <w:tcPr>
            <w:tcW w:type="dxa" w:w="5184"/>
            <w:vAlign w:val="top"/>
          </w:tcPr>
          <w:p>
            <w:r>
              <w:rPr>
                <w:sz w:val="16"/>
              </w:rPr>
              <w:t>Review KYC files and approve/reject.</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ADM-SCR-005 - Agent Directory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/admin/agents</w:t>
            </w:r>
          </w:p>
        </w:tc>
      </w:tr>
      <w:tr>
        <w:tc>
          <w:tcPr>
            <w:tcW w:type="dxa" w:w="5184"/>
            <w:vAlign w:val="top"/>
          </w:tcPr>
          <w:p>
            <w:r>
              <w:rPr>
                <w:sz w:val="16"/>
              </w:rPr>
              <w:t>Purpose</w:t>
            </w:r>
          </w:p>
        </w:tc>
        <w:tc>
          <w:tcPr>
            <w:tcW w:type="dxa" w:w="5184"/>
            <w:vAlign w:val="top"/>
          </w:tcPr>
          <w:p>
            <w:r>
              <w:rPr>
                <w:sz w:val="16"/>
              </w:rPr>
              <w:t>Search and filter agents.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ADM-SCR-006 - Agent Profile Admin View</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/admin/agents/:id</w:t>
            </w:r>
          </w:p>
        </w:tc>
      </w:tr>
      <w:tr>
        <w:tc>
          <w:tcPr>
            <w:tcW w:type="dxa" w:w="5184"/>
            <w:vAlign w:val="top"/>
          </w:tcPr>
          <w:p>
            <w:r>
              <w:rPr>
                <w:sz w:val="16"/>
              </w:rPr>
              <w:t>Purpose</w:t>
            </w:r>
          </w:p>
        </w:tc>
        <w:tc>
          <w:tcPr>
            <w:tcW w:type="dxa" w:w="5184"/>
            <w:vAlign w:val="top"/>
          </w:tcPr>
          <w:p>
            <w:r>
              <w:rPr>
                <w:sz w:val="16"/>
              </w:rPr>
              <w:t>View agent history and moderation actions.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ADM-SCR-007 - Customer Directory</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/admin/customers</w:t>
            </w:r>
          </w:p>
        </w:tc>
      </w:tr>
      <w:tr>
        <w:tc>
          <w:tcPr>
            <w:tcW w:type="dxa" w:w="5184"/>
            <w:vAlign w:val="top"/>
          </w:tcPr>
          <w:p>
            <w:r>
              <w:rPr>
                <w:sz w:val="16"/>
              </w:rPr>
              <w:t>Purpose</w:t>
            </w:r>
          </w:p>
        </w:tc>
        <w:tc>
          <w:tcPr>
            <w:tcW w:type="dxa" w:w="5184"/>
            <w:vAlign w:val="top"/>
          </w:tcPr>
          <w:p>
            <w:r>
              <w:rPr>
                <w:sz w:val="16"/>
              </w:rPr>
              <w:t>Search and view customers.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ADM-SCR-008 - Task Monitor</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/admin/tasks</w:t>
            </w:r>
          </w:p>
        </w:tc>
      </w:tr>
      <w:tr>
        <w:tc>
          <w:tcPr>
            <w:tcW w:type="dxa" w:w="5184"/>
            <w:vAlign w:val="top"/>
          </w:tcPr>
          <w:p>
            <w:r>
              <w:rPr>
                <w:sz w:val="16"/>
              </w:rPr>
              <w:t>Purpose</w:t>
            </w:r>
          </w:p>
        </w:tc>
        <w:tc>
          <w:tcPr>
            <w:tcW w:type="dxa" w:w="5184"/>
            <w:vAlign w:val="top"/>
          </w:tcPr>
          <w:p>
            <w:r>
              <w:rPr>
                <w:sz w:val="16"/>
              </w:rPr>
              <w:t>Search and inspect tasks.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ADM-SCR-009 - Task Admin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/admin/tasks/:id</w:t>
            </w:r>
          </w:p>
        </w:tc>
      </w:tr>
      <w:tr>
        <w:tc>
          <w:tcPr>
            <w:tcW w:type="dxa" w:w="5184"/>
            <w:vAlign w:val="top"/>
          </w:tcPr>
          <w:p>
            <w:r>
              <w:rPr>
                <w:sz w:val="16"/>
              </w:rPr>
              <w:t>Purpose</w:t>
            </w:r>
          </w:p>
        </w:tc>
        <w:tc>
          <w:tcPr>
            <w:tcW w:type="dxa" w:w="5184"/>
            <w:vAlign w:val="top"/>
          </w:tcPr>
          <w:p>
            <w:r>
              <w:rPr>
                <w:sz w:val="16"/>
              </w:rPr>
              <w:t>View task, chat metadata, status history.</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ADM-SCR-010 - Dispute Queue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/admin/disputes</w:t>
            </w:r>
          </w:p>
        </w:tc>
      </w:tr>
      <w:tr>
        <w:tc>
          <w:tcPr>
            <w:tcW w:type="dxa" w:w="5184"/>
            <w:vAlign w:val="top"/>
          </w:tcPr>
          <w:p>
            <w:r>
              <w:rPr>
                <w:sz w:val="16"/>
              </w:rPr>
              <w:t>Purpose</w:t>
            </w:r>
          </w:p>
        </w:tc>
        <w:tc>
          <w:tcPr>
            <w:tcW w:type="dxa" w:w="5184"/>
            <w:vAlign w:val="top"/>
          </w:tcPr>
          <w:p>
            <w:r>
              <w:rPr>
                <w:sz w:val="16"/>
              </w:rPr>
              <w:t>List open and assigned disputes.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ADM-SCR-011 - Dispute Detail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/admin/disputes/:id</w:t>
            </w:r>
          </w:p>
        </w:tc>
      </w:tr>
      <w:tr>
        <w:tc>
          <w:tcPr>
            <w:tcW w:type="dxa" w:w="5184"/>
            <w:vAlign w:val="top"/>
          </w:tcPr>
          <w:p>
            <w:r>
              <w:rPr>
                <w:sz w:val="16"/>
              </w:rPr>
              <w:t>Purpose</w:t>
            </w:r>
          </w:p>
        </w:tc>
        <w:tc>
          <w:tcPr>
            <w:tcW w:type="dxa" w:w="5184"/>
            <w:vAlign w:val="top"/>
          </w:tcPr>
          <w:p>
            <w:r>
              <w:rPr>
                <w:sz w:val="16"/>
              </w:rPr>
              <w:t>Mediate dispute with evidence and notes.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ADM-SCR-012 - Notification Templates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/admin/settings/notifications</w:t>
            </w:r>
          </w:p>
        </w:tc>
      </w:tr>
      <w:tr>
        <w:tc>
          <w:tcPr>
            <w:tcW w:type="dxa" w:w="5184"/>
            <w:vAlign w:val="top"/>
          </w:tcPr>
          <w:p>
            <w:r>
              <w:rPr>
                <w:sz w:val="16"/>
              </w:rPr>
              <w:t>Purpose</w:t>
            </w:r>
          </w:p>
        </w:tc>
        <w:tc>
          <w:tcPr>
            <w:tcW w:type="dxa" w:w="5184"/>
            <w:vAlign w:val="top"/>
          </w:tcPr>
          <w:p>
            <w:r>
              <w:rPr>
                <w:sz w:val="16"/>
              </w:rPr>
              <w:t>Manage notification templates.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ADM-SCR-013 - Broadcast Settings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/admin/settings/broadcast</w:t>
            </w:r>
          </w:p>
        </w:tc>
      </w:tr>
      <w:tr>
        <w:tc>
          <w:tcPr>
            <w:tcW w:type="dxa" w:w="5184"/>
            <w:vAlign w:val="top"/>
          </w:tcPr>
          <w:p>
            <w:r>
              <w:rPr>
                <w:sz w:val="16"/>
              </w:rPr>
              <w:t>Purpose</w:t>
            </w:r>
          </w:p>
        </w:tc>
        <w:tc>
          <w:tcPr>
            <w:tcW w:type="dxa" w:w="5184"/>
            <w:vAlign w:val="top"/>
          </w:tcPr>
          <w:p>
            <w:r>
              <w:rPr>
                <w:sz w:val="16"/>
              </w:rPr>
              <w:t>Manage radius and matching thresholds.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ADM-SCR-014 - Audit Log Search</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/admin/audit</w:t>
            </w:r>
          </w:p>
        </w:tc>
      </w:tr>
      <w:tr>
        <w:tc>
          <w:tcPr>
            <w:tcW w:type="dxa" w:w="5184"/>
            <w:vAlign w:val="top"/>
          </w:tcPr>
          <w:p>
            <w:r>
              <w:rPr>
                <w:sz w:val="16"/>
              </w:rPr>
              <w:t>Purpose</w:t>
            </w:r>
          </w:p>
        </w:tc>
        <w:tc>
          <w:tcPr>
            <w:tcW w:type="dxa" w:w="5184"/>
            <w:vAlign w:val="top"/>
          </w:tcPr>
          <w:p>
            <w:r>
              <w:rPr>
                <w:sz w:val="16"/>
              </w:rPr>
              <w:t>Search audit logs.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ADM-SCR-015 - Analytics Overview</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/admin/analytics</w:t>
            </w:r>
          </w:p>
        </w:tc>
      </w:tr>
      <w:tr>
        <w:tc>
          <w:tcPr>
            <w:tcW w:type="dxa" w:w="5184"/>
            <w:vAlign w:val="top"/>
          </w:tcPr>
          <w:p>
            <w:r>
              <w:rPr>
                <w:sz w:val="16"/>
              </w:rPr>
              <w:t>Purpose</w:t>
            </w:r>
          </w:p>
        </w:tc>
        <w:tc>
          <w:tcPr>
            <w:tcW w:type="dxa" w:w="5184"/>
            <w:vAlign w:val="top"/>
          </w:tcPr>
          <w:p>
            <w:r>
              <w:rPr>
                <w:sz w:val="16"/>
              </w:rPr>
              <w:t>View marketplace analytics.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ADM-SCR-016 - System Health</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/admin/system</w:t>
            </w:r>
          </w:p>
        </w:tc>
      </w:tr>
      <w:tr>
        <w:tc>
          <w:tcPr>
            <w:tcW w:type="dxa" w:w="5184"/>
            <w:vAlign w:val="top"/>
          </w:tcPr>
          <w:p>
            <w:r>
              <w:rPr>
                <w:sz w:val="16"/>
              </w:rPr>
              <w:t>Purpose</w:t>
            </w:r>
          </w:p>
        </w:tc>
        <w:tc>
          <w:tcPr>
            <w:tcW w:type="dxa" w:w="5184"/>
            <w:vAlign w:val="top"/>
          </w:tcPr>
          <w:p>
            <w:r>
              <w:rPr>
                <w:sz w:val="16"/>
              </w:rPr>
              <w:t>View API, database, Redis, MinIO health.</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ADM-SCR-017 - Reports Export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/admin/reports</w:t>
            </w:r>
          </w:p>
        </w:tc>
      </w:tr>
      <w:tr>
        <w:tc>
          <w:tcPr>
            <w:tcW w:type="dxa" w:w="5184"/>
            <w:vAlign w:val="top"/>
          </w:tcPr>
          <w:p>
            <w:r>
              <w:rPr>
                <w:sz w:val="16"/>
              </w:rPr>
              <w:t>Purpose</w:t>
            </w:r>
          </w:p>
        </w:tc>
        <w:tc>
          <w:tcPr>
            <w:tcW w:type="dxa" w:w="5184"/>
            <w:vAlign w:val="top"/>
          </w:tcPr>
          <w:p>
            <w:r>
              <w:rPr>
                <w:sz w:val="16"/>
              </w:rPr>
              <w:t>Generate CSV exports.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ADM-SCR-018 - Admin User Management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/admin/users</w:t>
            </w:r>
          </w:p>
        </w:tc>
      </w:tr>
      <w:tr>
        <w:tc>
          <w:tcPr>
            <w:tcW w:type="dxa" w:w="5184"/>
            <w:vAlign w:val="top"/>
          </w:tcPr>
          <w:p>
            <w:r>
              <w:rPr>
                <w:sz w:val="16"/>
              </w:rPr>
              <w:t>Purpose</w:t>
            </w:r>
          </w:p>
        </w:tc>
        <w:tc>
          <w:tcPr>
            <w:tcW w:type="dxa" w:w="5184"/>
            <w:vAlign w:val="top"/>
          </w:tcPr>
          <w:p>
            <w:r>
              <w:rPr>
                <w:sz w:val="16"/>
              </w:rPr>
              <w:t>Manage admin accounts and roles.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ADM-SCR-019 - Moderation Queue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/admin/moderation</w:t>
            </w:r>
          </w:p>
        </w:tc>
      </w:tr>
      <w:tr>
        <w:tc>
          <w:tcPr>
            <w:tcW w:type="dxa" w:w="5184"/>
            <w:vAlign w:val="top"/>
          </w:tcPr>
          <w:p>
            <w:r>
              <w:rPr>
                <w:sz w:val="16"/>
              </w:rPr>
              <w:t>Purpose</w:t>
            </w:r>
          </w:p>
        </w:tc>
        <w:tc>
          <w:tcPr>
            <w:tcW w:type="dxa" w:w="5184"/>
            <w:vAlign w:val="top"/>
          </w:tcPr>
          <w:p>
            <w:r>
              <w:rPr>
                <w:sz w:val="16"/>
              </w:rPr>
              <w:t>Review abuse reports and suspicious activity.</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pPr>
        <w:pStyle w:val="Heading3"/>
      </w:pPr>
      <w:r>
        <w:t>ADM-SCR-020 - Settings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Specification</w:t>
            </w:r>
          </w:p>
        </w:tc>
      </w:tr>
      <w:tr>
        <w:tc>
          <w:tcPr>
            <w:tcW w:type="dxa" w:w="5184"/>
            <w:vAlign w:val="top"/>
          </w:tcPr>
          <w:p>
            <w:r>
              <w:rPr>
                <w:sz w:val="16"/>
              </w:rPr>
              <w:t>Actor</w:t>
            </w:r>
          </w:p>
        </w:tc>
        <w:tc>
          <w:tcPr>
            <w:tcW w:type="dxa" w:w="5184"/>
            <w:vAlign w:val="top"/>
          </w:tcPr>
          <w:p>
            <w:r>
              <w:rPr>
                <w:sz w:val="16"/>
              </w:rPr>
              <w:t>Admin</w:t>
            </w:r>
          </w:p>
        </w:tc>
      </w:tr>
      <w:tr>
        <w:tc>
          <w:tcPr>
            <w:tcW w:type="dxa" w:w="5184"/>
            <w:vAlign w:val="top"/>
          </w:tcPr>
          <w:p>
            <w:r>
              <w:rPr>
                <w:sz w:val="16"/>
              </w:rPr>
              <w:t>Route</w:t>
            </w:r>
          </w:p>
        </w:tc>
        <w:tc>
          <w:tcPr>
            <w:tcW w:type="dxa" w:w="5184"/>
            <w:vAlign w:val="top"/>
          </w:tcPr>
          <w:p>
            <w:r>
              <w:rPr>
                <w:sz w:val="16"/>
              </w:rPr>
              <w:t>/admin/settings</w:t>
            </w:r>
          </w:p>
        </w:tc>
      </w:tr>
      <w:tr>
        <w:tc>
          <w:tcPr>
            <w:tcW w:type="dxa" w:w="5184"/>
            <w:vAlign w:val="top"/>
          </w:tcPr>
          <w:p>
            <w:r>
              <w:rPr>
                <w:sz w:val="16"/>
              </w:rPr>
              <w:t>Purpose</w:t>
            </w:r>
          </w:p>
        </w:tc>
        <w:tc>
          <w:tcPr>
            <w:tcW w:type="dxa" w:w="5184"/>
            <w:vAlign w:val="top"/>
          </w:tcPr>
          <w:p>
            <w:r>
              <w:rPr>
                <w:sz w:val="16"/>
              </w:rPr>
              <w:t>Configure app policies.</w:t>
            </w:r>
          </w:p>
        </w:tc>
      </w:tr>
      <w:tr>
        <w:tc>
          <w:tcPr>
            <w:tcW w:type="dxa" w:w="5184"/>
            <w:vAlign w:val="top"/>
          </w:tcPr>
          <w:p>
            <w:r>
              <w:rPr>
                <w:sz w:val="16"/>
              </w:rPr>
              <w:t>Core Components</w:t>
            </w:r>
          </w:p>
        </w:tc>
        <w:tc>
          <w:tcPr>
            <w:tcW w:type="dxa" w:w="5184"/>
            <w:vAlign w:val="top"/>
          </w:tcPr>
          <w:p>
            <w:r>
              <w:rPr>
                <w:sz w:val="16"/>
              </w:rPr>
              <w:t>Data table, filters, detail drawer, audit notes, confirmation modal</w:t>
            </w:r>
          </w:p>
        </w:tc>
      </w:tr>
      <w:tr>
        <w:tc>
          <w:tcPr>
            <w:tcW w:type="dxa" w:w="5184"/>
            <w:vAlign w:val="top"/>
          </w:tcPr>
          <w:p>
            <w:r>
              <w:rPr>
                <w:sz w:val="16"/>
              </w:rPr>
              <w:t>Primary APIs</w:t>
            </w:r>
          </w:p>
        </w:tc>
        <w:tc>
          <w:tcPr>
            <w:tcW w:type="dxa" w:w="5184"/>
            <w:vAlign w:val="top"/>
          </w:tcPr>
          <w:p>
            <w:r>
              <w:rPr>
                <w:sz w:val="16"/>
              </w:rPr>
              <w:t>Admin APIs, Audit APIs, Agent APIs, Task APIs, Dispute APIs</w:t>
            </w:r>
          </w:p>
        </w:tc>
      </w:tr>
      <w:tr>
        <w:tc>
          <w:tcPr>
            <w:tcW w:type="dxa" w:w="5184"/>
            <w:vAlign w:val="top"/>
          </w:tcPr>
          <w:p>
            <w:r>
              <w:rPr>
                <w:sz w:val="16"/>
              </w:rPr>
              <w:t>States</w:t>
            </w:r>
          </w:p>
        </w:tc>
        <w:tc>
          <w:tcPr>
            <w:tcW w:type="dxa" w:w="5184"/>
            <w:vAlign w:val="top"/>
          </w:tcPr>
          <w:p>
            <w:r>
              <w:rPr>
                <w:sz w:val="16"/>
              </w:rPr>
              <w:t>loading/success/empty/error/permission-denied</w:t>
            </w:r>
          </w:p>
        </w:tc>
      </w:tr>
      <w:tr>
        <w:tc>
          <w:tcPr>
            <w:tcW w:type="dxa" w:w="5184"/>
            <w:vAlign w:val="top"/>
          </w:tcPr>
          <w:p>
            <w:r>
              <w:rPr>
                <w:sz w:val="16"/>
              </w:rPr>
              <w:t>Acceptance Criteria</w:t>
            </w:r>
          </w:p>
        </w:tc>
        <w:tc>
          <w:tcPr>
            <w:tcW w:type="dxa" w:w="5184"/>
            <w:vAlign w:val="top"/>
          </w:tcPr>
          <w:p>
            <w:r>
              <w:rPr>
                <w:sz w:val="16"/>
              </w:rPr>
              <w:t>Admin can complete the operational action and the system writes audit logs.</w:t>
            </w:r>
          </w:p>
        </w:tc>
      </w:tr>
    </w:tbl>
    <w:p/>
    <w:p>
      <w:pPr>
        <w:pStyle w:val="ListBullet"/>
      </w:pPr>
      <w:r>
        <w:t>The screen must show clear loading, empty, validation, permission, and network-error states.</w:t>
      </w:r>
    </w:p>
    <w:p>
      <w:pPr>
        <w:pStyle w:val="ListBullet"/>
      </w:pPr>
      <w:r>
        <w:t>All destructive actions must ask for confirmation before submission.</w:t>
      </w:r>
    </w:p>
    <w:p>
      <w:pPr>
        <w:pStyle w:val="ListBullet"/>
      </w:pPr>
      <w:r>
        <w:t>Analytics event must be emitted for successful primary action and critical failure.</w:t>
      </w:r>
    </w:p>
    <w:p>
      <w:pPr>
        <w:pStyle w:val="ListBullet"/>
      </w:pPr>
      <w:r>
        <w:t>The UI must remain usable on low-bandwidth networks and small mobile screens.</w:t>
      </w:r>
    </w:p>
    <w:p>
      <w:r>
        <w:br w:type="page"/>
      </w:r>
    </w:p>
    <w:p>
      <w:pPr>
        <w:pStyle w:val="Heading1"/>
      </w:pPr>
      <w:r>
        <w:t>34. Database Column Catalog</w:t>
      </w:r>
    </w:p>
    <w:p>
      <w:pPr>
        <w:pStyle w:val="Heading2"/>
      </w:pPr>
      <w:r>
        <w:t>users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Column</w:t>
            </w:r>
          </w:p>
        </w:tc>
        <w:tc>
          <w:tcPr>
            <w:tcW w:type="dxa" w:w="3456"/>
            <w:shd w:fill="1F4E79"/>
          </w:tcPr>
          <w:p>
            <w:r/>
            <w:r>
              <w:rPr>
                <w:b/>
                <w:color w:val="FFFFFF"/>
              </w:rPr>
              <w:t>Type</w:t>
            </w:r>
          </w:p>
        </w:tc>
        <w:tc>
          <w:tcPr>
            <w:tcW w:type="dxa" w:w="3456"/>
            <w:shd w:fill="1F4E79"/>
          </w:tcPr>
          <w:p>
            <w:r/>
            <w:r>
              <w:rPr>
                <w:b/>
                <w:color w:val="FFFFFF"/>
              </w:rPr>
              <w:t>Purpose</w:t>
            </w:r>
          </w:p>
        </w:tc>
      </w:tr>
      <w:tr>
        <w:tc>
          <w:tcPr>
            <w:tcW w:type="dxa" w:w="3456"/>
            <w:vAlign w:val="top"/>
          </w:tcPr>
          <w:p>
            <w:r>
              <w:rPr>
                <w:sz w:val="16"/>
              </w:rPr>
              <w:t>id</w:t>
            </w:r>
          </w:p>
        </w:tc>
        <w:tc>
          <w:tcPr>
            <w:tcW w:type="dxa" w:w="3456"/>
            <w:vAlign w:val="top"/>
          </w:tcPr>
          <w:p>
            <w:r>
              <w:rPr>
                <w:sz w:val="16"/>
              </w:rPr>
              <w:t>UUID</w:t>
            </w:r>
          </w:p>
        </w:tc>
        <w:tc>
          <w:tcPr>
            <w:tcW w:type="dxa" w:w="3456"/>
            <w:vAlign w:val="top"/>
          </w:tcPr>
          <w:p>
            <w:r>
              <w:rPr>
                <w:sz w:val="16"/>
              </w:rPr>
              <w:t>Primary key</w:t>
            </w:r>
          </w:p>
        </w:tc>
      </w:tr>
      <w:tr>
        <w:tc>
          <w:tcPr>
            <w:tcW w:type="dxa" w:w="3456"/>
            <w:vAlign w:val="top"/>
          </w:tcPr>
          <w:p>
            <w:r>
              <w:rPr>
                <w:sz w:val="16"/>
              </w:rPr>
              <w:t>phone_number</w:t>
            </w:r>
          </w:p>
        </w:tc>
        <w:tc>
          <w:tcPr>
            <w:tcW w:type="dxa" w:w="3456"/>
            <w:vAlign w:val="top"/>
          </w:tcPr>
          <w:p>
            <w:r>
              <w:rPr>
                <w:sz w:val="16"/>
              </w:rPr>
              <w:t>VARCHAR(20)</w:t>
            </w:r>
          </w:p>
        </w:tc>
        <w:tc>
          <w:tcPr>
            <w:tcW w:type="dxa" w:w="3456"/>
            <w:vAlign w:val="top"/>
          </w:tcPr>
          <w:p>
            <w:r>
              <w:rPr>
                <w:sz w:val="16"/>
              </w:rPr>
              <w:t>Unique phone login</w:t>
            </w:r>
          </w:p>
        </w:tc>
      </w:tr>
      <w:tr>
        <w:tc>
          <w:tcPr>
            <w:tcW w:type="dxa" w:w="3456"/>
            <w:vAlign w:val="top"/>
          </w:tcPr>
          <w:p>
            <w:r>
              <w:rPr>
                <w:sz w:val="16"/>
              </w:rPr>
              <w:t>full_name</w:t>
            </w:r>
          </w:p>
        </w:tc>
        <w:tc>
          <w:tcPr>
            <w:tcW w:type="dxa" w:w="3456"/>
            <w:vAlign w:val="top"/>
          </w:tcPr>
          <w:p>
            <w:r>
              <w:rPr>
                <w:sz w:val="16"/>
              </w:rPr>
              <w:t>VARCHAR(120)</w:t>
            </w:r>
          </w:p>
        </w:tc>
        <w:tc>
          <w:tcPr>
            <w:tcW w:type="dxa" w:w="3456"/>
            <w:vAlign w:val="top"/>
          </w:tcPr>
          <w:p>
            <w:r>
              <w:rPr>
                <w:sz w:val="16"/>
              </w:rPr>
              <w:t>Display and task title</w:t>
            </w:r>
          </w:p>
        </w:tc>
      </w:tr>
      <w:tr>
        <w:tc>
          <w:tcPr>
            <w:tcW w:type="dxa" w:w="3456"/>
            <w:vAlign w:val="top"/>
          </w:tcPr>
          <w:p>
            <w:r>
              <w:rPr>
                <w:sz w:val="16"/>
              </w:rPr>
              <w:t>address_text</w:t>
            </w:r>
          </w:p>
        </w:tc>
        <w:tc>
          <w:tcPr>
            <w:tcW w:type="dxa" w:w="3456"/>
            <w:vAlign w:val="top"/>
          </w:tcPr>
          <w:p>
            <w:r>
              <w:rPr>
                <w:sz w:val="16"/>
              </w:rPr>
              <w:t>TEXT</w:t>
            </w:r>
          </w:p>
        </w:tc>
        <w:tc>
          <w:tcPr>
            <w:tcW w:type="dxa" w:w="3456"/>
            <w:vAlign w:val="top"/>
          </w:tcPr>
          <w:p>
            <w:r>
              <w:rPr>
                <w:sz w:val="16"/>
              </w:rPr>
              <w:t>Customer address</w:t>
            </w:r>
          </w:p>
        </w:tc>
      </w:tr>
      <w:tr>
        <w:tc>
          <w:tcPr>
            <w:tcW w:type="dxa" w:w="3456"/>
            <w:vAlign w:val="top"/>
          </w:tcPr>
          <w:p>
            <w:r>
              <w:rPr>
                <w:sz w:val="16"/>
              </w:rPr>
              <w:t>role</w:t>
            </w:r>
          </w:p>
        </w:tc>
        <w:tc>
          <w:tcPr>
            <w:tcW w:type="dxa" w:w="3456"/>
            <w:vAlign w:val="top"/>
          </w:tcPr>
          <w:p>
            <w:r>
              <w:rPr>
                <w:sz w:val="16"/>
              </w:rPr>
              <w:t>user_role</w:t>
            </w:r>
          </w:p>
        </w:tc>
        <w:tc>
          <w:tcPr>
            <w:tcW w:type="dxa" w:w="3456"/>
            <w:vAlign w:val="top"/>
          </w:tcPr>
          <w:p>
            <w:r>
              <w:rPr>
                <w:sz w:val="16"/>
              </w:rPr>
              <w:t>CUSTOMER/AGENT/ADMIN/OPS/FINANCE/SUPPORT</w:t>
            </w:r>
          </w:p>
        </w:tc>
      </w:tr>
      <w:tr>
        <w:tc>
          <w:tcPr>
            <w:tcW w:type="dxa" w:w="3456"/>
            <w:vAlign w:val="top"/>
          </w:tcPr>
          <w:p>
            <w:r>
              <w:rPr>
                <w:sz w:val="16"/>
              </w:rPr>
              <w:t>status</w:t>
            </w:r>
          </w:p>
        </w:tc>
        <w:tc>
          <w:tcPr>
            <w:tcW w:type="dxa" w:w="3456"/>
            <w:vAlign w:val="top"/>
          </w:tcPr>
          <w:p>
            <w:r>
              <w:rPr>
                <w:sz w:val="16"/>
              </w:rPr>
              <w:t>user_status</w:t>
            </w:r>
          </w:p>
        </w:tc>
        <w:tc>
          <w:tcPr>
            <w:tcW w:type="dxa" w:w="3456"/>
            <w:vAlign w:val="top"/>
          </w:tcPr>
          <w:p>
            <w:r>
              <w:rPr>
                <w:sz w:val="16"/>
              </w:rPr>
              <w:t>Lifecycle status</w:t>
            </w:r>
          </w:p>
        </w:tc>
      </w:tr>
      <w:tr>
        <w:tc>
          <w:tcPr>
            <w:tcW w:type="dxa" w:w="3456"/>
            <w:vAlign w:val="top"/>
          </w:tcPr>
          <w:p>
            <w:r>
              <w:rPr>
                <w:sz w:val="16"/>
              </w:rPr>
              <w:t>profile_photo_url</w:t>
            </w:r>
          </w:p>
        </w:tc>
        <w:tc>
          <w:tcPr>
            <w:tcW w:type="dxa" w:w="3456"/>
            <w:vAlign w:val="top"/>
          </w:tcPr>
          <w:p>
            <w:r>
              <w:rPr>
                <w:sz w:val="16"/>
              </w:rPr>
              <w:t>TEXT</w:t>
            </w:r>
          </w:p>
        </w:tc>
        <w:tc>
          <w:tcPr>
            <w:tcW w:type="dxa" w:w="3456"/>
            <w:vAlign w:val="top"/>
          </w:tcPr>
          <w:p>
            <w:r>
              <w:rPr>
                <w:sz w:val="16"/>
              </w:rPr>
              <w:t>Optional profile image</w:t>
            </w:r>
          </w:p>
        </w:tc>
      </w:tr>
      <w:tr>
        <w:tc>
          <w:tcPr>
            <w:tcW w:type="dxa" w:w="3456"/>
            <w:vAlign w:val="top"/>
          </w:tcPr>
          <w:p>
            <w:r>
              <w:rPr>
                <w:sz w:val="16"/>
              </w:rPr>
              <w:t>created_at</w:t>
            </w:r>
          </w:p>
        </w:tc>
        <w:tc>
          <w:tcPr>
            <w:tcW w:type="dxa" w:w="3456"/>
            <w:vAlign w:val="top"/>
          </w:tcPr>
          <w:p>
            <w:r>
              <w:rPr>
                <w:sz w:val="16"/>
              </w:rPr>
              <w:t>TIMESTAMPTZ</w:t>
            </w:r>
          </w:p>
        </w:tc>
        <w:tc>
          <w:tcPr>
            <w:tcW w:type="dxa" w:w="3456"/>
            <w:vAlign w:val="top"/>
          </w:tcPr>
          <w:p>
            <w:r>
              <w:rPr>
                <w:sz w:val="16"/>
              </w:rPr>
              <w:t>Creation time</w:t>
            </w:r>
          </w:p>
        </w:tc>
      </w:tr>
      <w:tr>
        <w:tc>
          <w:tcPr>
            <w:tcW w:type="dxa" w:w="3456"/>
            <w:vAlign w:val="top"/>
          </w:tcPr>
          <w:p>
            <w:r>
              <w:rPr>
                <w:sz w:val="16"/>
              </w:rPr>
              <w:t>updated_at</w:t>
            </w:r>
          </w:p>
        </w:tc>
        <w:tc>
          <w:tcPr>
            <w:tcW w:type="dxa" w:w="3456"/>
            <w:vAlign w:val="top"/>
          </w:tcPr>
          <w:p>
            <w:r>
              <w:rPr>
                <w:sz w:val="16"/>
              </w:rPr>
              <w:t>TIMESTAMPTZ</w:t>
            </w:r>
          </w:p>
        </w:tc>
        <w:tc>
          <w:tcPr>
            <w:tcW w:type="dxa" w:w="3456"/>
            <w:vAlign w:val="top"/>
          </w:tcPr>
          <w:p>
            <w:r>
              <w:rPr>
                <w:sz w:val="16"/>
              </w:rPr>
              <w:t>Update time</w:t>
            </w:r>
          </w:p>
        </w:tc>
      </w:tr>
      <w:tr>
        <w:tc>
          <w:tcPr>
            <w:tcW w:type="dxa" w:w="3456"/>
            <w:vAlign w:val="top"/>
          </w:tcPr>
          <w:p>
            <w:r>
              <w:rPr>
                <w:sz w:val="16"/>
              </w:rPr>
              <w:t>last_login_at</w:t>
            </w:r>
          </w:p>
        </w:tc>
        <w:tc>
          <w:tcPr>
            <w:tcW w:type="dxa" w:w="3456"/>
            <w:vAlign w:val="top"/>
          </w:tcPr>
          <w:p>
            <w:r>
              <w:rPr>
                <w:sz w:val="16"/>
              </w:rPr>
              <w:t>TIMESTAMPTZ</w:t>
            </w:r>
          </w:p>
        </w:tc>
        <w:tc>
          <w:tcPr>
            <w:tcW w:type="dxa" w:w="3456"/>
            <w:vAlign w:val="top"/>
          </w:tcPr>
          <w:p>
            <w:r>
              <w:rPr>
                <w:sz w:val="16"/>
              </w:rPr>
              <w:t>Last successful login</w:t>
            </w:r>
          </w:p>
        </w:tc>
      </w:tr>
    </w:tbl>
    <w:p/>
    <w:p>
      <w:pPr>
        <w:pStyle w:val="ListBullet"/>
      </w:pPr>
      <w:r>
        <w:t>All writes to this table must be performed through backend services.</w:t>
      </w:r>
    </w:p>
    <w:p>
      <w:pPr>
        <w:pStyle w:val="ListBullet"/>
      </w:pPr>
      <w:r>
        <w:t>Foreign key relationships must be enforced by migrations.</w:t>
      </w:r>
    </w:p>
    <w:p>
      <w:pPr>
        <w:pStyle w:val="ListBullet"/>
      </w:pPr>
      <w:r>
        <w:t>Indexes must be verified using EXPLAIN ANALYZE for high-volume queries.</w:t>
      </w:r>
    </w:p>
    <w:p>
      <w:pPr>
        <w:pStyle w:val="Heading2"/>
      </w:pPr>
      <w:r>
        <w:t>agent_profiles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Column</w:t>
            </w:r>
          </w:p>
        </w:tc>
        <w:tc>
          <w:tcPr>
            <w:tcW w:type="dxa" w:w="3456"/>
            <w:shd w:fill="1F4E79"/>
          </w:tcPr>
          <w:p>
            <w:r/>
            <w:r>
              <w:rPr>
                <w:b/>
                <w:color w:val="FFFFFF"/>
              </w:rPr>
              <w:t>Type</w:t>
            </w:r>
          </w:p>
        </w:tc>
        <w:tc>
          <w:tcPr>
            <w:tcW w:type="dxa" w:w="3456"/>
            <w:shd w:fill="1F4E79"/>
          </w:tcPr>
          <w:p>
            <w:r/>
            <w:r>
              <w:rPr>
                <w:b/>
                <w:color w:val="FFFFFF"/>
              </w:rPr>
              <w:t>Purpose</w:t>
            </w:r>
          </w:p>
        </w:tc>
      </w:tr>
      <w:tr>
        <w:tc>
          <w:tcPr>
            <w:tcW w:type="dxa" w:w="3456"/>
            <w:vAlign w:val="top"/>
          </w:tcPr>
          <w:p>
            <w:r>
              <w:rPr>
                <w:sz w:val="16"/>
              </w:rPr>
              <w:t>id</w:t>
            </w:r>
          </w:p>
        </w:tc>
        <w:tc>
          <w:tcPr>
            <w:tcW w:type="dxa" w:w="3456"/>
            <w:vAlign w:val="top"/>
          </w:tcPr>
          <w:p>
            <w:r>
              <w:rPr>
                <w:sz w:val="16"/>
              </w:rPr>
              <w:t>UUID</w:t>
            </w:r>
          </w:p>
        </w:tc>
        <w:tc>
          <w:tcPr>
            <w:tcW w:type="dxa" w:w="3456"/>
            <w:vAlign w:val="top"/>
          </w:tcPr>
          <w:p>
            <w:r>
              <w:rPr>
                <w:sz w:val="16"/>
              </w:rPr>
              <w:t>Primary key</w:t>
            </w:r>
          </w:p>
        </w:tc>
      </w:tr>
      <w:tr>
        <w:tc>
          <w:tcPr>
            <w:tcW w:type="dxa" w:w="3456"/>
            <w:vAlign w:val="top"/>
          </w:tcPr>
          <w:p>
            <w:r>
              <w:rPr>
                <w:sz w:val="16"/>
              </w:rPr>
              <w:t>user_id</w:t>
            </w:r>
          </w:p>
        </w:tc>
        <w:tc>
          <w:tcPr>
            <w:tcW w:type="dxa" w:w="3456"/>
            <w:vAlign w:val="top"/>
          </w:tcPr>
          <w:p>
            <w:r>
              <w:rPr>
                <w:sz w:val="16"/>
              </w:rPr>
              <w:t>UUID</w:t>
            </w:r>
          </w:p>
        </w:tc>
        <w:tc>
          <w:tcPr>
            <w:tcW w:type="dxa" w:w="3456"/>
            <w:vAlign w:val="top"/>
          </w:tcPr>
          <w:p>
            <w:r>
              <w:rPr>
                <w:sz w:val="16"/>
              </w:rPr>
              <w:t>Linked user</w:t>
            </w:r>
          </w:p>
        </w:tc>
      </w:tr>
      <w:tr>
        <w:tc>
          <w:tcPr>
            <w:tcW w:type="dxa" w:w="3456"/>
            <w:vAlign w:val="top"/>
          </w:tcPr>
          <w:p>
            <w:r>
              <w:rPr>
                <w:sz w:val="16"/>
              </w:rPr>
              <w:t>citizenship_number</w:t>
            </w:r>
          </w:p>
        </w:tc>
        <w:tc>
          <w:tcPr>
            <w:tcW w:type="dxa" w:w="3456"/>
            <w:vAlign w:val="top"/>
          </w:tcPr>
          <w:p>
            <w:r>
              <w:rPr>
                <w:sz w:val="16"/>
              </w:rPr>
              <w:t>VARCHAR(80)</w:t>
            </w:r>
          </w:p>
        </w:tc>
        <w:tc>
          <w:tcPr>
            <w:tcW w:type="dxa" w:w="3456"/>
            <w:vAlign w:val="top"/>
          </w:tcPr>
          <w:p>
            <w:r>
              <w:rPr>
                <w:sz w:val="16"/>
              </w:rPr>
              <w:t>KYC identity number</w:t>
            </w:r>
          </w:p>
        </w:tc>
      </w:tr>
      <w:tr>
        <w:tc>
          <w:tcPr>
            <w:tcW w:type="dxa" w:w="3456"/>
            <w:vAlign w:val="top"/>
          </w:tcPr>
          <w:p>
            <w:r>
              <w:rPr>
                <w:sz w:val="16"/>
              </w:rPr>
              <w:t>citizenship_front_url</w:t>
            </w:r>
          </w:p>
        </w:tc>
        <w:tc>
          <w:tcPr>
            <w:tcW w:type="dxa" w:w="3456"/>
            <w:vAlign w:val="top"/>
          </w:tcPr>
          <w:p>
            <w:r>
              <w:rPr>
                <w:sz w:val="16"/>
              </w:rPr>
              <w:t>TEXT</w:t>
            </w:r>
          </w:p>
        </w:tc>
        <w:tc>
          <w:tcPr>
            <w:tcW w:type="dxa" w:w="3456"/>
            <w:vAlign w:val="top"/>
          </w:tcPr>
          <w:p>
            <w:r>
              <w:rPr>
                <w:sz w:val="16"/>
              </w:rPr>
              <w:t>MinIO object URL/key</w:t>
            </w:r>
          </w:p>
        </w:tc>
      </w:tr>
      <w:tr>
        <w:tc>
          <w:tcPr>
            <w:tcW w:type="dxa" w:w="3456"/>
            <w:vAlign w:val="top"/>
          </w:tcPr>
          <w:p>
            <w:r>
              <w:rPr>
                <w:sz w:val="16"/>
              </w:rPr>
              <w:t>citizenship_back_url</w:t>
            </w:r>
          </w:p>
        </w:tc>
        <w:tc>
          <w:tcPr>
            <w:tcW w:type="dxa" w:w="3456"/>
            <w:vAlign w:val="top"/>
          </w:tcPr>
          <w:p>
            <w:r>
              <w:rPr>
                <w:sz w:val="16"/>
              </w:rPr>
              <w:t>TEXT</w:t>
            </w:r>
          </w:p>
        </w:tc>
        <w:tc>
          <w:tcPr>
            <w:tcW w:type="dxa" w:w="3456"/>
            <w:vAlign w:val="top"/>
          </w:tcPr>
          <w:p>
            <w:r>
              <w:rPr>
                <w:sz w:val="16"/>
              </w:rPr>
              <w:t>MinIO object URL/key</w:t>
            </w:r>
          </w:p>
        </w:tc>
      </w:tr>
      <w:tr>
        <w:tc>
          <w:tcPr>
            <w:tcW w:type="dxa" w:w="3456"/>
            <w:vAlign w:val="top"/>
          </w:tcPr>
          <w:p>
            <w:r>
              <w:rPr>
                <w:sz w:val="16"/>
              </w:rPr>
              <w:t>selfie_url</w:t>
            </w:r>
          </w:p>
        </w:tc>
        <w:tc>
          <w:tcPr>
            <w:tcW w:type="dxa" w:w="3456"/>
            <w:vAlign w:val="top"/>
          </w:tcPr>
          <w:p>
            <w:r>
              <w:rPr>
                <w:sz w:val="16"/>
              </w:rPr>
              <w:t>TEXT</w:t>
            </w:r>
          </w:p>
        </w:tc>
        <w:tc>
          <w:tcPr>
            <w:tcW w:type="dxa" w:w="3456"/>
            <w:vAlign w:val="top"/>
          </w:tcPr>
          <w:p>
            <w:r>
              <w:rPr>
                <w:sz w:val="16"/>
              </w:rPr>
              <w:t>Selfie object URL/key</w:t>
            </w:r>
          </w:p>
        </w:tc>
      </w:tr>
      <w:tr>
        <w:tc>
          <w:tcPr>
            <w:tcW w:type="dxa" w:w="3456"/>
            <w:vAlign w:val="top"/>
          </w:tcPr>
          <w:p>
            <w:r>
              <w:rPr>
                <w:sz w:val="16"/>
              </w:rPr>
              <w:t>permanent_address_text</w:t>
            </w:r>
          </w:p>
        </w:tc>
        <w:tc>
          <w:tcPr>
            <w:tcW w:type="dxa" w:w="3456"/>
            <w:vAlign w:val="top"/>
          </w:tcPr>
          <w:p>
            <w:r>
              <w:rPr>
                <w:sz w:val="16"/>
              </w:rPr>
              <w:t>TEXT</w:t>
            </w:r>
          </w:p>
        </w:tc>
        <w:tc>
          <w:tcPr>
            <w:tcW w:type="dxa" w:w="3456"/>
            <w:vAlign w:val="top"/>
          </w:tcPr>
          <w:p>
            <w:r>
              <w:rPr>
                <w:sz w:val="16"/>
              </w:rPr>
              <w:t>Permanent address</w:t>
            </w:r>
          </w:p>
        </w:tc>
      </w:tr>
      <w:tr>
        <w:tc>
          <w:tcPr>
            <w:tcW w:type="dxa" w:w="3456"/>
            <w:vAlign w:val="top"/>
          </w:tcPr>
          <w:p>
            <w:r>
              <w:rPr>
                <w:sz w:val="16"/>
              </w:rPr>
              <w:t>permanent_location</w:t>
            </w:r>
          </w:p>
        </w:tc>
        <w:tc>
          <w:tcPr>
            <w:tcW w:type="dxa" w:w="3456"/>
            <w:vAlign w:val="top"/>
          </w:tcPr>
          <w:p>
            <w:r>
              <w:rPr>
                <w:sz w:val="16"/>
              </w:rPr>
              <w:t>GEOGRAPHY</w:t>
            </w:r>
          </w:p>
        </w:tc>
        <w:tc>
          <w:tcPr>
            <w:tcW w:type="dxa" w:w="3456"/>
            <w:vAlign w:val="top"/>
          </w:tcPr>
          <w:p>
            <w:r>
              <w:rPr>
                <w:sz w:val="16"/>
              </w:rPr>
              <w:t>Permanent lat/lng</w:t>
            </w:r>
          </w:p>
        </w:tc>
      </w:tr>
      <w:tr>
        <w:tc>
          <w:tcPr>
            <w:tcW w:type="dxa" w:w="3456"/>
            <w:vAlign w:val="top"/>
          </w:tcPr>
          <w:p>
            <w:r>
              <w:rPr>
                <w:sz w:val="16"/>
              </w:rPr>
              <w:t>current_location</w:t>
            </w:r>
          </w:p>
        </w:tc>
        <w:tc>
          <w:tcPr>
            <w:tcW w:type="dxa" w:w="3456"/>
            <w:vAlign w:val="top"/>
          </w:tcPr>
          <w:p>
            <w:r>
              <w:rPr>
                <w:sz w:val="16"/>
              </w:rPr>
              <w:t>GEOGRAPHY</w:t>
            </w:r>
          </w:p>
        </w:tc>
        <w:tc>
          <w:tcPr>
            <w:tcW w:type="dxa" w:w="3456"/>
            <w:vAlign w:val="top"/>
          </w:tcPr>
          <w:p>
            <w:r>
              <w:rPr>
                <w:sz w:val="16"/>
              </w:rPr>
              <w:t>Current app location</w:t>
            </w:r>
          </w:p>
        </w:tc>
      </w:tr>
      <w:tr>
        <w:tc>
          <w:tcPr>
            <w:tcW w:type="dxa" w:w="3456"/>
            <w:vAlign w:val="top"/>
          </w:tcPr>
          <w:p>
            <w:r>
              <w:rPr>
                <w:sz w:val="16"/>
              </w:rPr>
              <w:t>status</w:t>
            </w:r>
          </w:p>
        </w:tc>
        <w:tc>
          <w:tcPr>
            <w:tcW w:type="dxa" w:w="3456"/>
            <w:vAlign w:val="top"/>
          </w:tcPr>
          <w:p>
            <w:r>
              <w:rPr>
                <w:sz w:val="16"/>
              </w:rPr>
              <w:t>agent_status</w:t>
            </w:r>
          </w:p>
        </w:tc>
        <w:tc>
          <w:tcPr>
            <w:tcW w:type="dxa" w:w="3456"/>
            <w:vAlign w:val="top"/>
          </w:tcPr>
          <w:p>
            <w:r>
              <w:rPr>
                <w:sz w:val="16"/>
              </w:rPr>
              <w:t>Verification status</w:t>
            </w:r>
          </w:p>
        </w:tc>
      </w:tr>
      <w:tr>
        <w:tc>
          <w:tcPr>
            <w:tcW w:type="dxa" w:w="3456"/>
            <w:vAlign w:val="top"/>
          </w:tcPr>
          <w:p>
            <w:r>
              <w:rPr>
                <w:sz w:val="16"/>
              </w:rPr>
              <w:t>average_rating</w:t>
            </w:r>
          </w:p>
        </w:tc>
        <w:tc>
          <w:tcPr>
            <w:tcW w:type="dxa" w:w="3456"/>
            <w:vAlign w:val="top"/>
          </w:tcPr>
          <w:p>
            <w:r>
              <w:rPr>
                <w:sz w:val="16"/>
              </w:rPr>
              <w:t>NUMERIC</w:t>
            </w:r>
          </w:p>
        </w:tc>
        <w:tc>
          <w:tcPr>
            <w:tcW w:type="dxa" w:w="3456"/>
            <w:vAlign w:val="top"/>
          </w:tcPr>
          <w:p>
            <w:r>
              <w:rPr>
                <w:sz w:val="16"/>
              </w:rPr>
              <w:t>Aggregated rating</w:t>
            </w:r>
          </w:p>
        </w:tc>
      </w:tr>
      <w:tr>
        <w:tc>
          <w:tcPr>
            <w:tcW w:type="dxa" w:w="3456"/>
            <w:vAlign w:val="top"/>
          </w:tcPr>
          <w:p>
            <w:r>
              <w:rPr>
                <w:sz w:val="16"/>
              </w:rPr>
              <w:t>completed_task_count</w:t>
            </w:r>
          </w:p>
        </w:tc>
        <w:tc>
          <w:tcPr>
            <w:tcW w:type="dxa" w:w="3456"/>
            <w:vAlign w:val="top"/>
          </w:tcPr>
          <w:p>
            <w:r>
              <w:rPr>
                <w:sz w:val="16"/>
              </w:rPr>
              <w:t>INT</w:t>
            </w:r>
          </w:p>
        </w:tc>
        <w:tc>
          <w:tcPr>
            <w:tcW w:type="dxa" w:w="3456"/>
            <w:vAlign w:val="top"/>
          </w:tcPr>
          <w:p>
            <w:r>
              <w:rPr>
                <w:sz w:val="16"/>
              </w:rPr>
              <w:t>Performance metric</w:t>
            </w:r>
          </w:p>
        </w:tc>
      </w:tr>
      <w:tr>
        <w:tc>
          <w:tcPr>
            <w:tcW w:type="dxa" w:w="3456"/>
            <w:vAlign w:val="top"/>
          </w:tcPr>
          <w:p>
            <w:r>
              <w:rPr>
                <w:sz w:val="16"/>
              </w:rPr>
              <w:t>is_available</w:t>
            </w:r>
          </w:p>
        </w:tc>
        <w:tc>
          <w:tcPr>
            <w:tcW w:type="dxa" w:w="3456"/>
            <w:vAlign w:val="top"/>
          </w:tcPr>
          <w:p>
            <w:r>
              <w:rPr>
                <w:sz w:val="16"/>
              </w:rPr>
              <w:t>BOOLEAN</w:t>
            </w:r>
          </w:p>
        </w:tc>
        <w:tc>
          <w:tcPr>
            <w:tcW w:type="dxa" w:w="3456"/>
            <w:vAlign w:val="top"/>
          </w:tcPr>
          <w:p>
            <w:r>
              <w:rPr>
                <w:sz w:val="16"/>
              </w:rPr>
              <w:t>Receives broadcasts</w:t>
            </w:r>
          </w:p>
        </w:tc>
      </w:tr>
    </w:tbl>
    <w:p/>
    <w:p>
      <w:pPr>
        <w:pStyle w:val="ListBullet"/>
      </w:pPr>
      <w:r>
        <w:t>All writes to this table must be performed through backend services.</w:t>
      </w:r>
    </w:p>
    <w:p>
      <w:pPr>
        <w:pStyle w:val="ListBullet"/>
      </w:pPr>
      <w:r>
        <w:t>Foreign key relationships must be enforced by migrations.</w:t>
      </w:r>
    </w:p>
    <w:p>
      <w:pPr>
        <w:pStyle w:val="ListBullet"/>
      </w:pPr>
      <w:r>
        <w:t>Indexes must be verified using EXPLAIN ANALYZE for high-volume queries.</w:t>
      </w:r>
    </w:p>
    <w:p>
      <w:pPr>
        <w:pStyle w:val="Heading2"/>
      </w:pPr>
      <w:r>
        <w:t>tasks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Column</w:t>
            </w:r>
          </w:p>
        </w:tc>
        <w:tc>
          <w:tcPr>
            <w:tcW w:type="dxa" w:w="3456"/>
            <w:shd w:fill="1F4E79"/>
          </w:tcPr>
          <w:p>
            <w:r/>
            <w:r>
              <w:rPr>
                <w:b/>
                <w:color w:val="FFFFFF"/>
              </w:rPr>
              <w:t>Type</w:t>
            </w:r>
          </w:p>
        </w:tc>
        <w:tc>
          <w:tcPr>
            <w:tcW w:type="dxa" w:w="3456"/>
            <w:shd w:fill="1F4E79"/>
          </w:tcPr>
          <w:p>
            <w:r/>
            <w:r>
              <w:rPr>
                <w:b/>
                <w:color w:val="FFFFFF"/>
              </w:rPr>
              <w:t>Purpose</w:t>
            </w:r>
          </w:p>
        </w:tc>
      </w:tr>
      <w:tr>
        <w:tc>
          <w:tcPr>
            <w:tcW w:type="dxa" w:w="3456"/>
            <w:vAlign w:val="top"/>
          </w:tcPr>
          <w:p>
            <w:r>
              <w:rPr>
                <w:sz w:val="16"/>
              </w:rPr>
              <w:t>id</w:t>
            </w:r>
          </w:p>
        </w:tc>
        <w:tc>
          <w:tcPr>
            <w:tcW w:type="dxa" w:w="3456"/>
            <w:vAlign w:val="top"/>
          </w:tcPr>
          <w:p>
            <w:r>
              <w:rPr>
                <w:sz w:val="16"/>
              </w:rPr>
              <w:t>UUID</w:t>
            </w:r>
          </w:p>
        </w:tc>
        <w:tc>
          <w:tcPr>
            <w:tcW w:type="dxa" w:w="3456"/>
            <w:vAlign w:val="top"/>
          </w:tcPr>
          <w:p>
            <w:r>
              <w:rPr>
                <w:sz w:val="16"/>
              </w:rPr>
              <w:t>Primary key</w:t>
            </w:r>
          </w:p>
        </w:tc>
      </w:tr>
      <w:tr>
        <w:tc>
          <w:tcPr>
            <w:tcW w:type="dxa" w:w="3456"/>
            <w:vAlign w:val="top"/>
          </w:tcPr>
          <w:p>
            <w:r>
              <w:rPr>
                <w:sz w:val="16"/>
              </w:rPr>
              <w:t>task_code</w:t>
            </w:r>
          </w:p>
        </w:tc>
        <w:tc>
          <w:tcPr>
            <w:tcW w:type="dxa" w:w="3456"/>
            <w:vAlign w:val="top"/>
          </w:tcPr>
          <w:p>
            <w:r>
              <w:rPr>
                <w:sz w:val="16"/>
              </w:rPr>
              <w:t>VARCHAR(80)</w:t>
            </w:r>
          </w:p>
        </w:tc>
        <w:tc>
          <w:tcPr>
            <w:tcW w:type="dxa" w:w="3456"/>
            <w:vAlign w:val="top"/>
          </w:tcPr>
          <w:p>
            <w:r>
              <w:rPr>
                <w:sz w:val="16"/>
              </w:rPr>
              <w:t>Unique readable code</w:t>
            </w:r>
          </w:p>
        </w:tc>
      </w:tr>
      <w:tr>
        <w:tc>
          <w:tcPr>
            <w:tcW w:type="dxa" w:w="3456"/>
            <w:vAlign w:val="top"/>
          </w:tcPr>
          <w:p>
            <w:r>
              <w:rPr>
                <w:sz w:val="16"/>
              </w:rPr>
              <w:t>customer_id</w:t>
            </w:r>
          </w:p>
        </w:tc>
        <w:tc>
          <w:tcPr>
            <w:tcW w:type="dxa" w:w="3456"/>
            <w:vAlign w:val="top"/>
          </w:tcPr>
          <w:p>
            <w:r>
              <w:rPr>
                <w:sz w:val="16"/>
              </w:rPr>
              <w:t>UUID</w:t>
            </w:r>
          </w:p>
        </w:tc>
        <w:tc>
          <w:tcPr>
            <w:tcW w:type="dxa" w:w="3456"/>
            <w:vAlign w:val="top"/>
          </w:tcPr>
          <w:p>
            <w:r>
              <w:rPr>
                <w:sz w:val="16"/>
              </w:rPr>
              <w:t>Task owner</w:t>
            </w:r>
          </w:p>
        </w:tc>
      </w:tr>
      <w:tr>
        <w:tc>
          <w:tcPr>
            <w:tcW w:type="dxa" w:w="3456"/>
            <w:vAlign w:val="top"/>
          </w:tcPr>
          <w:p>
            <w:r>
              <w:rPr>
                <w:sz w:val="16"/>
              </w:rPr>
              <w:t>assigned_agent_id</w:t>
            </w:r>
          </w:p>
        </w:tc>
        <w:tc>
          <w:tcPr>
            <w:tcW w:type="dxa" w:w="3456"/>
            <w:vAlign w:val="top"/>
          </w:tcPr>
          <w:p>
            <w:r>
              <w:rPr>
                <w:sz w:val="16"/>
              </w:rPr>
              <w:t>UUID</w:t>
            </w:r>
          </w:p>
        </w:tc>
        <w:tc>
          <w:tcPr>
            <w:tcW w:type="dxa" w:w="3456"/>
            <w:vAlign w:val="top"/>
          </w:tcPr>
          <w:p>
            <w:r>
              <w:rPr>
                <w:sz w:val="16"/>
              </w:rPr>
              <w:t>Assigned agent</w:t>
            </w:r>
          </w:p>
        </w:tc>
      </w:tr>
      <w:tr>
        <w:tc>
          <w:tcPr>
            <w:tcW w:type="dxa" w:w="3456"/>
            <w:vAlign w:val="top"/>
          </w:tcPr>
          <w:p>
            <w:r>
              <w:rPr>
                <w:sz w:val="16"/>
              </w:rPr>
              <w:t>document_name</w:t>
            </w:r>
          </w:p>
        </w:tc>
        <w:tc>
          <w:tcPr>
            <w:tcW w:type="dxa" w:w="3456"/>
            <w:vAlign w:val="top"/>
          </w:tcPr>
          <w:p>
            <w:r>
              <w:rPr>
                <w:sz w:val="16"/>
              </w:rPr>
              <w:t>VARCHAR(120)</w:t>
            </w:r>
          </w:p>
        </w:tc>
        <w:tc>
          <w:tcPr>
            <w:tcW w:type="dxa" w:w="3456"/>
            <w:vAlign w:val="top"/>
          </w:tcPr>
          <w:p>
            <w:r>
              <w:rPr>
                <w:sz w:val="16"/>
              </w:rPr>
              <w:t>Document requested</w:t>
            </w:r>
          </w:p>
        </w:tc>
      </w:tr>
      <w:tr>
        <w:tc>
          <w:tcPr>
            <w:tcW w:type="dxa" w:w="3456"/>
            <w:vAlign w:val="top"/>
          </w:tcPr>
          <w:p>
            <w:r>
              <w:rPr>
                <w:sz w:val="16"/>
              </w:rPr>
              <w:t>organization_name</w:t>
            </w:r>
          </w:p>
        </w:tc>
        <w:tc>
          <w:tcPr>
            <w:tcW w:type="dxa" w:w="3456"/>
            <w:vAlign w:val="top"/>
          </w:tcPr>
          <w:p>
            <w:r>
              <w:rPr>
                <w:sz w:val="16"/>
              </w:rPr>
              <w:t>VARCHAR(160)</w:t>
            </w:r>
          </w:p>
        </w:tc>
        <w:tc>
          <w:tcPr>
            <w:tcW w:type="dxa" w:w="3456"/>
            <w:vAlign w:val="top"/>
          </w:tcPr>
          <w:p>
            <w:r>
              <w:rPr>
                <w:sz w:val="16"/>
              </w:rPr>
              <w:t>Manual organization input</w:t>
            </w:r>
          </w:p>
        </w:tc>
      </w:tr>
      <w:tr>
        <w:tc>
          <w:tcPr>
            <w:tcW w:type="dxa" w:w="3456"/>
            <w:vAlign w:val="top"/>
          </w:tcPr>
          <w:p>
            <w:r>
              <w:rPr>
                <w:sz w:val="16"/>
              </w:rPr>
              <w:t>organization_address_text</w:t>
            </w:r>
          </w:p>
        </w:tc>
        <w:tc>
          <w:tcPr>
            <w:tcW w:type="dxa" w:w="3456"/>
            <w:vAlign w:val="top"/>
          </w:tcPr>
          <w:p>
            <w:r>
              <w:rPr>
                <w:sz w:val="16"/>
              </w:rPr>
              <w:t>TEXT</w:t>
            </w:r>
          </w:p>
        </w:tc>
        <w:tc>
          <w:tcPr>
            <w:tcW w:type="dxa" w:w="3456"/>
            <w:vAlign w:val="top"/>
          </w:tcPr>
          <w:p>
            <w:r>
              <w:rPr>
                <w:sz w:val="16"/>
              </w:rPr>
              <w:t>Manual address</w:t>
            </w:r>
          </w:p>
        </w:tc>
      </w:tr>
      <w:tr>
        <w:tc>
          <w:tcPr>
            <w:tcW w:type="dxa" w:w="3456"/>
            <w:vAlign w:val="top"/>
          </w:tcPr>
          <w:p>
            <w:r>
              <w:rPr>
                <w:sz w:val="16"/>
              </w:rPr>
              <w:t>organization_location</w:t>
            </w:r>
          </w:p>
        </w:tc>
        <w:tc>
          <w:tcPr>
            <w:tcW w:type="dxa" w:w="3456"/>
            <w:vAlign w:val="top"/>
          </w:tcPr>
          <w:p>
            <w:r>
              <w:rPr>
                <w:sz w:val="16"/>
              </w:rPr>
              <w:t>GEOGRAPHY</w:t>
            </w:r>
          </w:p>
        </w:tc>
        <w:tc>
          <w:tcPr>
            <w:tcW w:type="dxa" w:w="3456"/>
            <w:vAlign w:val="top"/>
          </w:tcPr>
          <w:p>
            <w:r>
              <w:rPr>
                <w:sz w:val="16"/>
              </w:rPr>
              <w:t>Geospatial point</w:t>
            </w:r>
          </w:p>
        </w:tc>
      </w:tr>
      <w:tr>
        <w:tc>
          <w:tcPr>
            <w:tcW w:type="dxa" w:w="3456"/>
            <w:vAlign w:val="top"/>
          </w:tcPr>
          <w:p>
            <w:r>
              <w:rPr>
                <w:sz w:val="16"/>
              </w:rPr>
              <w:t>task_title</w:t>
            </w:r>
          </w:p>
        </w:tc>
        <w:tc>
          <w:tcPr>
            <w:tcW w:type="dxa" w:w="3456"/>
            <w:vAlign w:val="top"/>
          </w:tcPr>
          <w:p>
            <w:r>
              <w:rPr>
                <w:sz w:val="16"/>
              </w:rPr>
              <w:t>VARCHAR(300)</w:t>
            </w:r>
          </w:p>
        </w:tc>
        <w:tc>
          <w:tcPr>
            <w:tcW w:type="dxa" w:w="3456"/>
            <w:vAlign w:val="top"/>
          </w:tcPr>
          <w:p>
            <w:r>
              <w:rPr>
                <w:sz w:val="16"/>
              </w:rPr>
              <w:t>User-document-organization title</w:t>
            </w:r>
          </w:p>
        </w:tc>
      </w:tr>
      <w:tr>
        <w:tc>
          <w:tcPr>
            <w:tcW w:type="dxa" w:w="3456"/>
            <w:vAlign w:val="top"/>
          </w:tcPr>
          <w:p>
            <w:r>
              <w:rPr>
                <w:sz w:val="16"/>
              </w:rPr>
              <w:t>description</w:t>
            </w:r>
          </w:p>
        </w:tc>
        <w:tc>
          <w:tcPr>
            <w:tcW w:type="dxa" w:w="3456"/>
            <w:vAlign w:val="top"/>
          </w:tcPr>
          <w:p>
            <w:r>
              <w:rPr>
                <w:sz w:val="16"/>
              </w:rPr>
              <w:t>TEXT</w:t>
            </w:r>
          </w:p>
        </w:tc>
        <w:tc>
          <w:tcPr>
            <w:tcW w:type="dxa" w:w="3456"/>
            <w:vAlign w:val="top"/>
          </w:tcPr>
          <w:p>
            <w:r>
              <w:rPr>
                <w:sz w:val="16"/>
              </w:rPr>
              <w:t>Instructions</w:t>
            </w:r>
          </w:p>
        </w:tc>
      </w:tr>
      <w:tr>
        <w:tc>
          <w:tcPr>
            <w:tcW w:type="dxa" w:w="3456"/>
            <w:vAlign w:val="top"/>
          </w:tcPr>
          <w:p>
            <w:r>
              <w:rPr>
                <w:sz w:val="16"/>
              </w:rPr>
              <w:t>status</w:t>
            </w:r>
          </w:p>
        </w:tc>
        <w:tc>
          <w:tcPr>
            <w:tcW w:type="dxa" w:w="3456"/>
            <w:vAlign w:val="top"/>
          </w:tcPr>
          <w:p>
            <w:r>
              <w:rPr>
                <w:sz w:val="16"/>
              </w:rPr>
              <w:t>task_status</w:t>
            </w:r>
          </w:p>
        </w:tc>
        <w:tc>
          <w:tcPr>
            <w:tcW w:type="dxa" w:w="3456"/>
            <w:vAlign w:val="top"/>
          </w:tcPr>
          <w:p>
            <w:r>
              <w:rPr>
                <w:sz w:val="16"/>
              </w:rPr>
              <w:t>Lifecycle state</w:t>
            </w:r>
          </w:p>
        </w:tc>
      </w:tr>
      <w:tr>
        <w:tc>
          <w:tcPr>
            <w:tcW w:type="dxa" w:w="3456"/>
            <w:vAlign w:val="top"/>
          </w:tcPr>
          <w:p>
            <w:r>
              <w:rPr>
                <w:sz w:val="16"/>
              </w:rPr>
              <w:t>direct_payment_method</w:t>
            </w:r>
          </w:p>
        </w:tc>
        <w:tc>
          <w:tcPr>
            <w:tcW w:type="dxa" w:w="3456"/>
            <w:vAlign w:val="top"/>
          </w:tcPr>
          <w:p>
            <w:r>
              <w:rPr>
                <w:sz w:val="16"/>
              </w:rPr>
              <w:t>payment_method</w:t>
            </w:r>
          </w:p>
        </w:tc>
        <w:tc>
          <w:tcPr>
            <w:tcW w:type="dxa" w:w="3456"/>
            <w:vAlign w:val="top"/>
          </w:tcPr>
          <w:p>
            <w:r>
              <w:rPr>
                <w:sz w:val="16"/>
              </w:rPr>
              <w:t>Payment method metadata</w:t>
            </w:r>
          </w:p>
        </w:tc>
      </w:tr>
      <w:tr>
        <w:tc>
          <w:tcPr>
            <w:tcW w:type="dxa" w:w="3456"/>
            <w:vAlign w:val="top"/>
          </w:tcPr>
          <w:p>
            <w:r>
              <w:rPr>
                <w:sz w:val="16"/>
              </w:rPr>
              <w:t>agreed_amount_paisa</w:t>
            </w:r>
          </w:p>
        </w:tc>
        <w:tc>
          <w:tcPr>
            <w:tcW w:type="dxa" w:w="3456"/>
            <w:vAlign w:val="top"/>
          </w:tcPr>
          <w:p>
            <w:r>
              <w:rPr>
                <w:sz w:val="16"/>
              </w:rPr>
              <w:t>BIGINT</w:t>
            </w:r>
          </w:p>
        </w:tc>
        <w:tc>
          <w:tcPr>
            <w:tcW w:type="dxa" w:w="3456"/>
            <w:vAlign w:val="top"/>
          </w:tcPr>
          <w:p>
            <w:r>
              <w:rPr>
                <w:sz w:val="16"/>
              </w:rPr>
              <w:t>Amount in paisa</w:t>
            </w:r>
          </w:p>
        </w:tc>
      </w:tr>
      <w:tr>
        <w:tc>
          <w:tcPr>
            <w:tcW w:type="dxa" w:w="3456"/>
            <w:vAlign w:val="top"/>
          </w:tcPr>
          <w:p>
            <w:r>
              <w:rPr>
                <w:sz w:val="16"/>
              </w:rPr>
              <w:t>agent_expected_delivery_at</w:t>
            </w:r>
          </w:p>
        </w:tc>
        <w:tc>
          <w:tcPr>
            <w:tcW w:type="dxa" w:w="3456"/>
            <w:vAlign w:val="top"/>
          </w:tcPr>
          <w:p>
            <w:r>
              <w:rPr>
                <w:sz w:val="16"/>
              </w:rPr>
              <w:t>TIMESTAMPTZ</w:t>
            </w:r>
          </w:p>
        </w:tc>
        <w:tc>
          <w:tcPr>
            <w:tcW w:type="dxa" w:w="3456"/>
            <w:vAlign w:val="top"/>
          </w:tcPr>
          <w:p>
            <w:r>
              <w:rPr>
                <w:sz w:val="16"/>
              </w:rPr>
              <w:t>Expected delivery</w:t>
            </w:r>
          </w:p>
        </w:tc>
      </w:tr>
      <w:tr>
        <w:tc>
          <w:tcPr>
            <w:tcW w:type="dxa" w:w="3456"/>
            <w:vAlign w:val="top"/>
          </w:tcPr>
          <w:p>
            <w:r>
              <w:rPr>
                <w:sz w:val="16"/>
              </w:rPr>
              <w:t>completed_at</w:t>
            </w:r>
          </w:p>
        </w:tc>
        <w:tc>
          <w:tcPr>
            <w:tcW w:type="dxa" w:w="3456"/>
            <w:vAlign w:val="top"/>
          </w:tcPr>
          <w:p>
            <w:r>
              <w:rPr>
                <w:sz w:val="16"/>
              </w:rPr>
              <w:t>TIMESTAMPTZ</w:t>
            </w:r>
          </w:p>
        </w:tc>
        <w:tc>
          <w:tcPr>
            <w:tcW w:type="dxa" w:w="3456"/>
            <w:vAlign w:val="top"/>
          </w:tcPr>
          <w:p>
            <w:r>
              <w:rPr>
                <w:sz w:val="16"/>
              </w:rPr>
              <w:t>Completion time</w:t>
            </w:r>
          </w:p>
        </w:tc>
      </w:tr>
    </w:tbl>
    <w:p/>
    <w:p>
      <w:pPr>
        <w:pStyle w:val="ListBullet"/>
      </w:pPr>
      <w:r>
        <w:t>All writes to this table must be performed through backend services.</w:t>
      </w:r>
    </w:p>
    <w:p>
      <w:pPr>
        <w:pStyle w:val="ListBullet"/>
      </w:pPr>
      <w:r>
        <w:t>Foreign key relationships must be enforced by migrations.</w:t>
      </w:r>
    </w:p>
    <w:p>
      <w:pPr>
        <w:pStyle w:val="ListBullet"/>
      </w:pPr>
      <w:r>
        <w:t>Indexes must be verified using EXPLAIN ANALYZE for high-volume queries.</w:t>
      </w:r>
    </w:p>
    <w:p>
      <w:pPr>
        <w:pStyle w:val="Heading2"/>
      </w:pPr>
      <w:r>
        <w:t>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Column</w:t>
            </w:r>
          </w:p>
        </w:tc>
        <w:tc>
          <w:tcPr>
            <w:tcW w:type="dxa" w:w="3456"/>
            <w:shd w:fill="1F4E79"/>
          </w:tcPr>
          <w:p>
            <w:r/>
            <w:r>
              <w:rPr>
                <w:b/>
                <w:color w:val="FFFFFF"/>
              </w:rPr>
              <w:t>Type</w:t>
            </w:r>
          </w:p>
        </w:tc>
        <w:tc>
          <w:tcPr>
            <w:tcW w:type="dxa" w:w="3456"/>
            <w:shd w:fill="1F4E79"/>
          </w:tcPr>
          <w:p>
            <w:r/>
            <w:r>
              <w:rPr>
                <w:b/>
                <w:color w:val="FFFFFF"/>
              </w:rPr>
              <w:t>Purpose</w:t>
            </w:r>
          </w:p>
        </w:tc>
      </w:tr>
      <w:tr>
        <w:tc>
          <w:tcPr>
            <w:tcW w:type="dxa" w:w="3456"/>
            <w:vAlign w:val="top"/>
          </w:tcPr>
          <w:p>
            <w:r>
              <w:rPr>
                <w:sz w:val="16"/>
              </w:rPr>
              <w:t>id</w:t>
            </w:r>
          </w:p>
        </w:tc>
        <w:tc>
          <w:tcPr>
            <w:tcW w:type="dxa" w:w="3456"/>
            <w:vAlign w:val="top"/>
          </w:tcPr>
          <w:p>
            <w:r>
              <w:rPr>
                <w:sz w:val="16"/>
              </w:rPr>
              <w:t>UUID</w:t>
            </w:r>
          </w:p>
        </w:tc>
        <w:tc>
          <w:tcPr>
            <w:tcW w:type="dxa" w:w="3456"/>
            <w:vAlign w:val="top"/>
          </w:tcPr>
          <w:p>
            <w:r>
              <w:rPr>
                <w:sz w:val="16"/>
              </w:rPr>
              <w:t>Primary key</w:t>
            </w:r>
          </w:p>
        </w:tc>
      </w:tr>
      <w:tr>
        <w:tc>
          <w:tcPr>
            <w:tcW w:type="dxa" w:w="3456"/>
            <w:vAlign w:val="top"/>
          </w:tcPr>
          <w:p>
            <w:r>
              <w:rPr>
                <w:sz w:val="16"/>
              </w:rPr>
              <w:t>room_id</w:t>
            </w:r>
          </w:p>
        </w:tc>
        <w:tc>
          <w:tcPr>
            <w:tcW w:type="dxa" w:w="3456"/>
            <w:vAlign w:val="top"/>
          </w:tcPr>
          <w:p>
            <w:r>
              <w:rPr>
                <w:sz w:val="16"/>
              </w:rPr>
              <w:t>UUID</w:t>
            </w:r>
          </w:p>
        </w:tc>
        <w:tc>
          <w:tcPr>
            <w:tcW w:type="dxa" w:w="3456"/>
            <w:vAlign w:val="top"/>
          </w:tcPr>
          <w:p>
            <w:r>
              <w:rPr>
                <w:sz w:val="16"/>
              </w:rPr>
              <w:t>Chat room</w:t>
            </w:r>
          </w:p>
        </w:tc>
      </w:tr>
      <w:tr>
        <w:tc>
          <w:tcPr>
            <w:tcW w:type="dxa" w:w="3456"/>
            <w:vAlign w:val="top"/>
          </w:tcPr>
          <w:p>
            <w:r>
              <w:rPr>
                <w:sz w:val="16"/>
              </w:rPr>
              <w:t>sender_id</w:t>
            </w:r>
          </w:p>
        </w:tc>
        <w:tc>
          <w:tcPr>
            <w:tcW w:type="dxa" w:w="3456"/>
            <w:vAlign w:val="top"/>
          </w:tcPr>
          <w:p>
            <w:r>
              <w:rPr>
                <w:sz w:val="16"/>
              </w:rPr>
              <w:t>UUID</w:t>
            </w:r>
          </w:p>
        </w:tc>
        <w:tc>
          <w:tcPr>
            <w:tcW w:type="dxa" w:w="3456"/>
            <w:vAlign w:val="top"/>
          </w:tcPr>
          <w:p>
            <w:r>
              <w:rPr>
                <w:sz w:val="16"/>
              </w:rPr>
              <w:t>Message sender</w:t>
            </w:r>
          </w:p>
        </w:tc>
      </w:tr>
      <w:tr>
        <w:tc>
          <w:tcPr>
            <w:tcW w:type="dxa" w:w="3456"/>
            <w:vAlign w:val="top"/>
          </w:tcPr>
          <w:p>
            <w:r>
              <w:rPr>
                <w:sz w:val="16"/>
              </w:rPr>
              <w:t>message_type</w:t>
            </w:r>
          </w:p>
        </w:tc>
        <w:tc>
          <w:tcPr>
            <w:tcW w:type="dxa" w:w="3456"/>
            <w:vAlign w:val="top"/>
          </w:tcPr>
          <w:p>
            <w:r>
              <w:rPr>
                <w:sz w:val="16"/>
              </w:rPr>
              <w:t>message_type</w:t>
            </w:r>
          </w:p>
        </w:tc>
        <w:tc>
          <w:tcPr>
            <w:tcW w:type="dxa" w:w="3456"/>
            <w:vAlign w:val="top"/>
          </w:tcPr>
          <w:p>
            <w:r>
              <w:rPr>
                <w:sz w:val="16"/>
              </w:rPr>
              <w:t>TEXT/IMAGE/DOCUMENT/AUDIO/VIDEO/SYSTEM/CALL_LOG</w:t>
            </w:r>
          </w:p>
        </w:tc>
      </w:tr>
      <w:tr>
        <w:tc>
          <w:tcPr>
            <w:tcW w:type="dxa" w:w="3456"/>
            <w:vAlign w:val="top"/>
          </w:tcPr>
          <w:p>
            <w:r>
              <w:rPr>
                <w:sz w:val="16"/>
              </w:rPr>
              <w:t>body</w:t>
            </w:r>
          </w:p>
        </w:tc>
        <w:tc>
          <w:tcPr>
            <w:tcW w:type="dxa" w:w="3456"/>
            <w:vAlign w:val="top"/>
          </w:tcPr>
          <w:p>
            <w:r>
              <w:rPr>
                <w:sz w:val="16"/>
              </w:rPr>
              <w:t>TEXT</w:t>
            </w:r>
          </w:p>
        </w:tc>
        <w:tc>
          <w:tcPr>
            <w:tcW w:type="dxa" w:w="3456"/>
            <w:vAlign w:val="top"/>
          </w:tcPr>
          <w:p>
            <w:r>
              <w:rPr>
                <w:sz w:val="16"/>
              </w:rPr>
              <w:t>Text body</w:t>
            </w:r>
          </w:p>
        </w:tc>
      </w:tr>
      <w:tr>
        <w:tc>
          <w:tcPr>
            <w:tcW w:type="dxa" w:w="3456"/>
            <w:vAlign w:val="top"/>
          </w:tcPr>
          <w:p>
            <w:r>
              <w:rPr>
                <w:sz w:val="16"/>
              </w:rPr>
              <w:t>attachment_url</w:t>
            </w:r>
          </w:p>
        </w:tc>
        <w:tc>
          <w:tcPr>
            <w:tcW w:type="dxa" w:w="3456"/>
            <w:vAlign w:val="top"/>
          </w:tcPr>
          <w:p>
            <w:r>
              <w:rPr>
                <w:sz w:val="16"/>
              </w:rPr>
              <w:t>TEXT</w:t>
            </w:r>
          </w:p>
        </w:tc>
        <w:tc>
          <w:tcPr>
            <w:tcW w:type="dxa" w:w="3456"/>
            <w:vAlign w:val="top"/>
          </w:tcPr>
          <w:p>
            <w:r>
              <w:rPr>
                <w:sz w:val="16"/>
              </w:rPr>
              <w:t>MinIO object key or URL</w:t>
            </w:r>
          </w:p>
        </w:tc>
      </w:tr>
      <w:tr>
        <w:tc>
          <w:tcPr>
            <w:tcW w:type="dxa" w:w="3456"/>
            <w:vAlign w:val="top"/>
          </w:tcPr>
          <w:p>
            <w:r>
              <w:rPr>
                <w:sz w:val="16"/>
              </w:rPr>
              <w:t>attachment_mime</w:t>
            </w:r>
          </w:p>
        </w:tc>
        <w:tc>
          <w:tcPr>
            <w:tcW w:type="dxa" w:w="3456"/>
            <w:vAlign w:val="top"/>
          </w:tcPr>
          <w:p>
            <w:r>
              <w:rPr>
                <w:sz w:val="16"/>
              </w:rPr>
              <w:t>VARCHAR(120)</w:t>
            </w:r>
          </w:p>
        </w:tc>
        <w:tc>
          <w:tcPr>
            <w:tcW w:type="dxa" w:w="3456"/>
            <w:vAlign w:val="top"/>
          </w:tcPr>
          <w:p>
            <w:r>
              <w:rPr>
                <w:sz w:val="16"/>
              </w:rPr>
              <w:t>MIME type</w:t>
            </w:r>
          </w:p>
        </w:tc>
      </w:tr>
      <w:tr>
        <w:tc>
          <w:tcPr>
            <w:tcW w:type="dxa" w:w="3456"/>
            <w:vAlign w:val="top"/>
          </w:tcPr>
          <w:p>
            <w:r>
              <w:rPr>
                <w:sz w:val="16"/>
              </w:rPr>
              <w:t>attachment_size_bytes</w:t>
            </w:r>
          </w:p>
        </w:tc>
        <w:tc>
          <w:tcPr>
            <w:tcW w:type="dxa" w:w="3456"/>
            <w:vAlign w:val="top"/>
          </w:tcPr>
          <w:p>
            <w:r>
              <w:rPr>
                <w:sz w:val="16"/>
              </w:rPr>
              <w:t>BIGINT</w:t>
            </w:r>
          </w:p>
        </w:tc>
        <w:tc>
          <w:tcPr>
            <w:tcW w:type="dxa" w:w="3456"/>
            <w:vAlign w:val="top"/>
          </w:tcPr>
          <w:p>
            <w:r>
              <w:rPr>
                <w:sz w:val="16"/>
              </w:rPr>
              <w:t>File size</w:t>
            </w:r>
          </w:p>
        </w:tc>
      </w:tr>
      <w:tr>
        <w:tc>
          <w:tcPr>
            <w:tcW w:type="dxa" w:w="3456"/>
            <w:vAlign w:val="top"/>
          </w:tcPr>
          <w:p>
            <w:r>
              <w:rPr>
                <w:sz w:val="16"/>
              </w:rPr>
              <w:t>client_message_id</w:t>
            </w:r>
          </w:p>
        </w:tc>
        <w:tc>
          <w:tcPr>
            <w:tcW w:type="dxa" w:w="3456"/>
            <w:vAlign w:val="top"/>
          </w:tcPr>
          <w:p>
            <w:r>
              <w:rPr>
                <w:sz w:val="16"/>
              </w:rPr>
              <w:t>VARCHAR(120)</w:t>
            </w:r>
          </w:p>
        </w:tc>
        <w:tc>
          <w:tcPr>
            <w:tcW w:type="dxa" w:w="3456"/>
            <w:vAlign w:val="top"/>
          </w:tcPr>
          <w:p>
            <w:r>
              <w:rPr>
                <w:sz w:val="16"/>
              </w:rPr>
              <w:t>Idempotency from mobile</w:t>
            </w:r>
          </w:p>
        </w:tc>
      </w:tr>
      <w:tr>
        <w:tc>
          <w:tcPr>
            <w:tcW w:type="dxa" w:w="3456"/>
            <w:vAlign w:val="top"/>
          </w:tcPr>
          <w:p>
            <w:r>
              <w:rPr>
                <w:sz w:val="16"/>
              </w:rPr>
              <w:t>read_at</w:t>
            </w:r>
          </w:p>
        </w:tc>
        <w:tc>
          <w:tcPr>
            <w:tcW w:type="dxa" w:w="3456"/>
            <w:vAlign w:val="top"/>
          </w:tcPr>
          <w:p>
            <w:r>
              <w:rPr>
                <w:sz w:val="16"/>
              </w:rPr>
              <w:t>TIMESTAMPTZ</w:t>
            </w:r>
          </w:p>
        </w:tc>
        <w:tc>
          <w:tcPr>
            <w:tcW w:type="dxa" w:w="3456"/>
            <w:vAlign w:val="top"/>
          </w:tcPr>
          <w:p>
            <w:r>
              <w:rPr>
                <w:sz w:val="16"/>
              </w:rPr>
              <w:t>Read receipt</w:t>
            </w:r>
          </w:p>
        </w:tc>
      </w:tr>
      <w:tr>
        <w:tc>
          <w:tcPr>
            <w:tcW w:type="dxa" w:w="3456"/>
            <w:vAlign w:val="top"/>
          </w:tcPr>
          <w:p>
            <w:r>
              <w:rPr>
                <w:sz w:val="16"/>
              </w:rPr>
              <w:t>created_at</w:t>
            </w:r>
          </w:p>
        </w:tc>
        <w:tc>
          <w:tcPr>
            <w:tcW w:type="dxa" w:w="3456"/>
            <w:vAlign w:val="top"/>
          </w:tcPr>
          <w:p>
            <w:r>
              <w:rPr>
                <w:sz w:val="16"/>
              </w:rPr>
              <w:t>TIMESTAMPTZ</w:t>
            </w:r>
          </w:p>
        </w:tc>
        <w:tc>
          <w:tcPr>
            <w:tcW w:type="dxa" w:w="3456"/>
            <w:vAlign w:val="top"/>
          </w:tcPr>
          <w:p>
            <w:r>
              <w:rPr>
                <w:sz w:val="16"/>
              </w:rPr>
              <w:t>Sent time</w:t>
            </w:r>
          </w:p>
        </w:tc>
      </w:tr>
      <w:tr>
        <w:tc>
          <w:tcPr>
            <w:tcW w:type="dxa" w:w="3456"/>
            <w:vAlign w:val="top"/>
          </w:tcPr>
          <w:p>
            <w:r>
              <w:rPr>
                <w:sz w:val="16"/>
              </w:rPr>
              <w:t>deleted_at</w:t>
            </w:r>
          </w:p>
        </w:tc>
        <w:tc>
          <w:tcPr>
            <w:tcW w:type="dxa" w:w="3456"/>
            <w:vAlign w:val="top"/>
          </w:tcPr>
          <w:p>
            <w:r>
              <w:rPr>
                <w:sz w:val="16"/>
              </w:rPr>
              <w:t>TIMESTAMPTZ</w:t>
            </w:r>
          </w:p>
        </w:tc>
        <w:tc>
          <w:tcPr>
            <w:tcW w:type="dxa" w:w="3456"/>
            <w:vAlign w:val="top"/>
          </w:tcPr>
          <w:p>
            <w:r>
              <w:rPr>
                <w:sz w:val="16"/>
              </w:rPr>
              <w:t>Soft delete</w:t>
            </w:r>
          </w:p>
        </w:tc>
      </w:tr>
    </w:tbl>
    <w:p/>
    <w:p>
      <w:pPr>
        <w:pStyle w:val="ListBullet"/>
      </w:pPr>
      <w:r>
        <w:t>All writes to this table must be performed through backend services.</w:t>
      </w:r>
    </w:p>
    <w:p>
      <w:pPr>
        <w:pStyle w:val="ListBullet"/>
      </w:pPr>
      <w:r>
        <w:t>Foreign key relationships must be enforced by migrations.</w:t>
      </w:r>
    </w:p>
    <w:p>
      <w:pPr>
        <w:pStyle w:val="ListBullet"/>
      </w:pPr>
      <w:r>
        <w:t>Indexes must be verified using EXPLAIN ANALYZE for high-volume queries.</w:t>
      </w:r>
    </w:p>
    <w:p>
      <w:pPr>
        <w:pStyle w:val="Heading2"/>
      </w:pPr>
      <w:r>
        <w:t>disputes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Column</w:t>
            </w:r>
          </w:p>
        </w:tc>
        <w:tc>
          <w:tcPr>
            <w:tcW w:type="dxa" w:w="3456"/>
            <w:shd w:fill="1F4E79"/>
          </w:tcPr>
          <w:p>
            <w:r/>
            <w:r>
              <w:rPr>
                <w:b/>
                <w:color w:val="FFFFFF"/>
              </w:rPr>
              <w:t>Type</w:t>
            </w:r>
          </w:p>
        </w:tc>
        <w:tc>
          <w:tcPr>
            <w:tcW w:type="dxa" w:w="3456"/>
            <w:shd w:fill="1F4E79"/>
          </w:tcPr>
          <w:p>
            <w:r/>
            <w:r>
              <w:rPr>
                <w:b/>
                <w:color w:val="FFFFFF"/>
              </w:rPr>
              <w:t>Purpose</w:t>
            </w:r>
          </w:p>
        </w:tc>
      </w:tr>
      <w:tr>
        <w:tc>
          <w:tcPr>
            <w:tcW w:type="dxa" w:w="3456"/>
            <w:vAlign w:val="top"/>
          </w:tcPr>
          <w:p>
            <w:r>
              <w:rPr>
                <w:sz w:val="16"/>
              </w:rPr>
              <w:t>id</w:t>
            </w:r>
          </w:p>
        </w:tc>
        <w:tc>
          <w:tcPr>
            <w:tcW w:type="dxa" w:w="3456"/>
            <w:vAlign w:val="top"/>
          </w:tcPr>
          <w:p>
            <w:r>
              <w:rPr>
                <w:sz w:val="16"/>
              </w:rPr>
              <w:t>UUID</w:t>
            </w:r>
          </w:p>
        </w:tc>
        <w:tc>
          <w:tcPr>
            <w:tcW w:type="dxa" w:w="3456"/>
            <w:vAlign w:val="top"/>
          </w:tcPr>
          <w:p>
            <w:r>
              <w:rPr>
                <w:sz w:val="16"/>
              </w:rPr>
              <w:t>Primary key</w:t>
            </w:r>
          </w:p>
        </w:tc>
      </w:tr>
      <w:tr>
        <w:tc>
          <w:tcPr>
            <w:tcW w:type="dxa" w:w="3456"/>
            <w:vAlign w:val="top"/>
          </w:tcPr>
          <w:p>
            <w:r>
              <w:rPr>
                <w:sz w:val="16"/>
              </w:rPr>
              <w:t>task_id</w:t>
            </w:r>
          </w:p>
        </w:tc>
        <w:tc>
          <w:tcPr>
            <w:tcW w:type="dxa" w:w="3456"/>
            <w:vAlign w:val="top"/>
          </w:tcPr>
          <w:p>
            <w:r>
              <w:rPr>
                <w:sz w:val="16"/>
              </w:rPr>
              <w:t>UUID</w:t>
            </w:r>
          </w:p>
        </w:tc>
        <w:tc>
          <w:tcPr>
            <w:tcW w:type="dxa" w:w="3456"/>
            <w:vAlign w:val="top"/>
          </w:tcPr>
          <w:p>
            <w:r>
              <w:rPr>
                <w:sz w:val="16"/>
              </w:rPr>
              <w:t>Related task</w:t>
            </w:r>
          </w:p>
        </w:tc>
      </w:tr>
      <w:tr>
        <w:tc>
          <w:tcPr>
            <w:tcW w:type="dxa" w:w="3456"/>
            <w:vAlign w:val="top"/>
          </w:tcPr>
          <w:p>
            <w:r>
              <w:rPr>
                <w:sz w:val="16"/>
              </w:rPr>
              <w:t>opened_by_user_id</w:t>
            </w:r>
          </w:p>
        </w:tc>
        <w:tc>
          <w:tcPr>
            <w:tcW w:type="dxa" w:w="3456"/>
            <w:vAlign w:val="top"/>
          </w:tcPr>
          <w:p>
            <w:r>
              <w:rPr>
                <w:sz w:val="16"/>
              </w:rPr>
              <w:t>UUID</w:t>
            </w:r>
          </w:p>
        </w:tc>
        <w:tc>
          <w:tcPr>
            <w:tcW w:type="dxa" w:w="3456"/>
            <w:vAlign w:val="top"/>
          </w:tcPr>
          <w:p>
            <w:r>
              <w:rPr>
                <w:sz w:val="16"/>
              </w:rPr>
              <w:t>Customer or agent</w:t>
            </w:r>
          </w:p>
        </w:tc>
      </w:tr>
      <w:tr>
        <w:tc>
          <w:tcPr>
            <w:tcW w:type="dxa" w:w="3456"/>
            <w:vAlign w:val="top"/>
          </w:tcPr>
          <w:p>
            <w:r>
              <w:rPr>
                <w:sz w:val="16"/>
              </w:rPr>
              <w:t>assigned_admin_id</w:t>
            </w:r>
          </w:p>
        </w:tc>
        <w:tc>
          <w:tcPr>
            <w:tcW w:type="dxa" w:w="3456"/>
            <w:vAlign w:val="top"/>
          </w:tcPr>
          <w:p>
            <w:r>
              <w:rPr>
                <w:sz w:val="16"/>
              </w:rPr>
              <w:t>UUID</w:t>
            </w:r>
          </w:p>
        </w:tc>
        <w:tc>
          <w:tcPr>
            <w:tcW w:type="dxa" w:w="3456"/>
            <w:vAlign w:val="top"/>
          </w:tcPr>
          <w:p>
            <w:r>
              <w:rPr>
                <w:sz w:val="16"/>
              </w:rPr>
              <w:t>Admin owner</w:t>
            </w:r>
          </w:p>
        </w:tc>
      </w:tr>
      <w:tr>
        <w:tc>
          <w:tcPr>
            <w:tcW w:type="dxa" w:w="3456"/>
            <w:vAlign w:val="top"/>
          </w:tcPr>
          <w:p>
            <w:r>
              <w:rPr>
                <w:sz w:val="16"/>
              </w:rPr>
              <w:t>status</w:t>
            </w:r>
          </w:p>
        </w:tc>
        <w:tc>
          <w:tcPr>
            <w:tcW w:type="dxa" w:w="3456"/>
            <w:vAlign w:val="top"/>
          </w:tcPr>
          <w:p>
            <w:r>
              <w:rPr>
                <w:sz w:val="16"/>
              </w:rPr>
              <w:t>dispute_status</w:t>
            </w:r>
          </w:p>
        </w:tc>
        <w:tc>
          <w:tcPr>
            <w:tcW w:type="dxa" w:w="3456"/>
            <w:vAlign w:val="top"/>
          </w:tcPr>
          <w:p>
            <w:r>
              <w:rPr>
                <w:sz w:val="16"/>
              </w:rPr>
              <w:t>Workflow state</w:t>
            </w:r>
          </w:p>
        </w:tc>
      </w:tr>
      <w:tr>
        <w:tc>
          <w:tcPr>
            <w:tcW w:type="dxa" w:w="3456"/>
            <w:vAlign w:val="top"/>
          </w:tcPr>
          <w:p>
            <w:r>
              <w:rPr>
                <w:sz w:val="16"/>
              </w:rPr>
              <w:t>reason</w:t>
            </w:r>
          </w:p>
        </w:tc>
        <w:tc>
          <w:tcPr>
            <w:tcW w:type="dxa" w:w="3456"/>
            <w:vAlign w:val="top"/>
          </w:tcPr>
          <w:p>
            <w:r>
              <w:rPr>
                <w:sz w:val="16"/>
              </w:rPr>
              <w:t>VARCHAR(120)</w:t>
            </w:r>
          </w:p>
        </w:tc>
        <w:tc>
          <w:tcPr>
            <w:tcW w:type="dxa" w:w="3456"/>
            <w:vAlign w:val="top"/>
          </w:tcPr>
          <w:p>
            <w:r>
              <w:rPr>
                <w:sz w:val="16"/>
              </w:rPr>
              <w:t>Reason code</w:t>
            </w:r>
          </w:p>
        </w:tc>
      </w:tr>
      <w:tr>
        <w:tc>
          <w:tcPr>
            <w:tcW w:type="dxa" w:w="3456"/>
            <w:vAlign w:val="top"/>
          </w:tcPr>
          <w:p>
            <w:r>
              <w:rPr>
                <w:sz w:val="16"/>
              </w:rPr>
              <w:t>description</w:t>
            </w:r>
          </w:p>
        </w:tc>
        <w:tc>
          <w:tcPr>
            <w:tcW w:type="dxa" w:w="3456"/>
            <w:vAlign w:val="top"/>
          </w:tcPr>
          <w:p>
            <w:r>
              <w:rPr>
                <w:sz w:val="16"/>
              </w:rPr>
              <w:t>TEXT</w:t>
            </w:r>
          </w:p>
        </w:tc>
        <w:tc>
          <w:tcPr>
            <w:tcW w:type="dxa" w:w="3456"/>
            <w:vAlign w:val="top"/>
          </w:tcPr>
          <w:p>
            <w:r>
              <w:rPr>
                <w:sz w:val="16"/>
              </w:rPr>
              <w:t>Details</w:t>
            </w:r>
          </w:p>
        </w:tc>
      </w:tr>
      <w:tr>
        <w:tc>
          <w:tcPr>
            <w:tcW w:type="dxa" w:w="3456"/>
            <w:vAlign w:val="top"/>
          </w:tcPr>
          <w:p>
            <w:r>
              <w:rPr>
                <w:sz w:val="16"/>
              </w:rPr>
              <w:t>resolution_note</w:t>
            </w:r>
          </w:p>
        </w:tc>
        <w:tc>
          <w:tcPr>
            <w:tcW w:type="dxa" w:w="3456"/>
            <w:vAlign w:val="top"/>
          </w:tcPr>
          <w:p>
            <w:r>
              <w:rPr>
                <w:sz w:val="16"/>
              </w:rPr>
              <w:t>TEXT</w:t>
            </w:r>
          </w:p>
        </w:tc>
        <w:tc>
          <w:tcPr>
            <w:tcW w:type="dxa" w:w="3456"/>
            <w:vAlign w:val="top"/>
          </w:tcPr>
          <w:p>
            <w:r>
              <w:rPr>
                <w:sz w:val="16"/>
              </w:rPr>
              <w:t>Admin decision</w:t>
            </w:r>
          </w:p>
        </w:tc>
      </w:tr>
      <w:tr>
        <w:tc>
          <w:tcPr>
            <w:tcW w:type="dxa" w:w="3456"/>
            <w:vAlign w:val="top"/>
          </w:tcPr>
          <w:p>
            <w:r>
              <w:rPr>
                <w:sz w:val="16"/>
              </w:rPr>
              <w:t>created_at</w:t>
            </w:r>
          </w:p>
        </w:tc>
        <w:tc>
          <w:tcPr>
            <w:tcW w:type="dxa" w:w="3456"/>
            <w:vAlign w:val="top"/>
          </w:tcPr>
          <w:p>
            <w:r>
              <w:rPr>
                <w:sz w:val="16"/>
              </w:rPr>
              <w:t>TIMESTAMPTZ</w:t>
            </w:r>
          </w:p>
        </w:tc>
        <w:tc>
          <w:tcPr>
            <w:tcW w:type="dxa" w:w="3456"/>
            <w:vAlign w:val="top"/>
          </w:tcPr>
          <w:p>
            <w:r>
              <w:rPr>
                <w:sz w:val="16"/>
              </w:rPr>
              <w:t>Created</w:t>
            </w:r>
          </w:p>
        </w:tc>
      </w:tr>
      <w:tr>
        <w:tc>
          <w:tcPr>
            <w:tcW w:type="dxa" w:w="3456"/>
            <w:vAlign w:val="top"/>
          </w:tcPr>
          <w:p>
            <w:r>
              <w:rPr>
                <w:sz w:val="16"/>
              </w:rPr>
              <w:t>updated_at</w:t>
            </w:r>
          </w:p>
        </w:tc>
        <w:tc>
          <w:tcPr>
            <w:tcW w:type="dxa" w:w="3456"/>
            <w:vAlign w:val="top"/>
          </w:tcPr>
          <w:p>
            <w:r>
              <w:rPr>
                <w:sz w:val="16"/>
              </w:rPr>
              <w:t>TIMESTAMPTZ</w:t>
            </w:r>
          </w:p>
        </w:tc>
        <w:tc>
          <w:tcPr>
            <w:tcW w:type="dxa" w:w="3456"/>
            <w:vAlign w:val="top"/>
          </w:tcPr>
          <w:p>
            <w:r>
              <w:rPr>
                <w:sz w:val="16"/>
              </w:rPr>
              <w:t>Updated</w:t>
            </w:r>
          </w:p>
        </w:tc>
      </w:tr>
      <w:tr>
        <w:tc>
          <w:tcPr>
            <w:tcW w:type="dxa" w:w="3456"/>
            <w:vAlign w:val="top"/>
          </w:tcPr>
          <w:p>
            <w:r>
              <w:rPr>
                <w:sz w:val="16"/>
              </w:rPr>
              <w:t>closed_at</w:t>
            </w:r>
          </w:p>
        </w:tc>
        <w:tc>
          <w:tcPr>
            <w:tcW w:type="dxa" w:w="3456"/>
            <w:vAlign w:val="top"/>
          </w:tcPr>
          <w:p>
            <w:r>
              <w:rPr>
                <w:sz w:val="16"/>
              </w:rPr>
              <w:t>TIMESTAMPTZ</w:t>
            </w:r>
          </w:p>
        </w:tc>
        <w:tc>
          <w:tcPr>
            <w:tcW w:type="dxa" w:w="3456"/>
            <w:vAlign w:val="top"/>
          </w:tcPr>
          <w:p>
            <w:r>
              <w:rPr>
                <w:sz w:val="16"/>
              </w:rPr>
              <w:t>Closed</w:t>
            </w:r>
          </w:p>
        </w:tc>
      </w:tr>
    </w:tbl>
    <w:p/>
    <w:p>
      <w:pPr>
        <w:pStyle w:val="ListBullet"/>
      </w:pPr>
      <w:r>
        <w:t>All writes to this table must be performed through backend services.</w:t>
      </w:r>
    </w:p>
    <w:p>
      <w:pPr>
        <w:pStyle w:val="ListBullet"/>
      </w:pPr>
      <w:r>
        <w:t>Foreign key relationships must be enforced by migrations.</w:t>
      </w:r>
    </w:p>
    <w:p>
      <w:pPr>
        <w:pStyle w:val="ListBullet"/>
      </w:pPr>
      <w:r>
        <w:t>Indexes must be verified using EXPLAIN ANALYZE for high-volume queries.</w:t>
      </w:r>
    </w:p>
    <w:p>
      <w:pPr>
        <w:pStyle w:val="Heading2"/>
      </w:pPr>
      <w:r>
        <w:t>audit_logs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Column</w:t>
            </w:r>
          </w:p>
        </w:tc>
        <w:tc>
          <w:tcPr>
            <w:tcW w:type="dxa" w:w="3456"/>
            <w:shd w:fill="1F4E79"/>
          </w:tcPr>
          <w:p>
            <w:r/>
            <w:r>
              <w:rPr>
                <w:b/>
                <w:color w:val="FFFFFF"/>
              </w:rPr>
              <w:t>Type</w:t>
            </w:r>
          </w:p>
        </w:tc>
        <w:tc>
          <w:tcPr>
            <w:tcW w:type="dxa" w:w="3456"/>
            <w:shd w:fill="1F4E79"/>
          </w:tcPr>
          <w:p>
            <w:r/>
            <w:r>
              <w:rPr>
                <w:b/>
                <w:color w:val="FFFFFF"/>
              </w:rPr>
              <w:t>Purpose</w:t>
            </w:r>
          </w:p>
        </w:tc>
      </w:tr>
      <w:tr>
        <w:tc>
          <w:tcPr>
            <w:tcW w:type="dxa" w:w="3456"/>
            <w:vAlign w:val="top"/>
          </w:tcPr>
          <w:p>
            <w:r>
              <w:rPr>
                <w:sz w:val="16"/>
              </w:rPr>
              <w:t>id</w:t>
            </w:r>
          </w:p>
        </w:tc>
        <w:tc>
          <w:tcPr>
            <w:tcW w:type="dxa" w:w="3456"/>
            <w:vAlign w:val="top"/>
          </w:tcPr>
          <w:p>
            <w:r>
              <w:rPr>
                <w:sz w:val="16"/>
              </w:rPr>
              <w:t>UUID</w:t>
            </w:r>
          </w:p>
        </w:tc>
        <w:tc>
          <w:tcPr>
            <w:tcW w:type="dxa" w:w="3456"/>
            <w:vAlign w:val="top"/>
          </w:tcPr>
          <w:p>
            <w:r>
              <w:rPr>
                <w:sz w:val="16"/>
              </w:rPr>
              <w:t>Primary key</w:t>
            </w:r>
          </w:p>
        </w:tc>
      </w:tr>
      <w:tr>
        <w:tc>
          <w:tcPr>
            <w:tcW w:type="dxa" w:w="3456"/>
            <w:vAlign w:val="top"/>
          </w:tcPr>
          <w:p>
            <w:r>
              <w:rPr>
                <w:sz w:val="16"/>
              </w:rPr>
              <w:t>actor_user_id</w:t>
            </w:r>
          </w:p>
        </w:tc>
        <w:tc>
          <w:tcPr>
            <w:tcW w:type="dxa" w:w="3456"/>
            <w:vAlign w:val="top"/>
          </w:tcPr>
          <w:p>
            <w:r>
              <w:rPr>
                <w:sz w:val="16"/>
              </w:rPr>
              <w:t>UUID</w:t>
            </w:r>
          </w:p>
        </w:tc>
        <w:tc>
          <w:tcPr>
            <w:tcW w:type="dxa" w:w="3456"/>
            <w:vAlign w:val="top"/>
          </w:tcPr>
          <w:p>
            <w:r>
              <w:rPr>
                <w:sz w:val="16"/>
              </w:rPr>
              <w:t>Actor</w:t>
            </w:r>
          </w:p>
        </w:tc>
      </w:tr>
      <w:tr>
        <w:tc>
          <w:tcPr>
            <w:tcW w:type="dxa" w:w="3456"/>
            <w:vAlign w:val="top"/>
          </w:tcPr>
          <w:p>
            <w:r>
              <w:rPr>
                <w:sz w:val="16"/>
              </w:rPr>
              <w:t>action</w:t>
            </w:r>
          </w:p>
        </w:tc>
        <w:tc>
          <w:tcPr>
            <w:tcW w:type="dxa" w:w="3456"/>
            <w:vAlign w:val="top"/>
          </w:tcPr>
          <w:p>
            <w:r>
              <w:rPr>
                <w:sz w:val="16"/>
              </w:rPr>
              <w:t>VARCHAR(120)</w:t>
            </w:r>
          </w:p>
        </w:tc>
        <w:tc>
          <w:tcPr>
            <w:tcW w:type="dxa" w:w="3456"/>
            <w:vAlign w:val="top"/>
          </w:tcPr>
          <w:p>
            <w:r>
              <w:rPr>
                <w:sz w:val="16"/>
              </w:rPr>
              <w:t>Action name</w:t>
            </w:r>
          </w:p>
        </w:tc>
      </w:tr>
      <w:tr>
        <w:tc>
          <w:tcPr>
            <w:tcW w:type="dxa" w:w="3456"/>
            <w:vAlign w:val="top"/>
          </w:tcPr>
          <w:p>
            <w:r>
              <w:rPr>
                <w:sz w:val="16"/>
              </w:rPr>
              <w:t>entity_type</w:t>
            </w:r>
          </w:p>
        </w:tc>
        <w:tc>
          <w:tcPr>
            <w:tcW w:type="dxa" w:w="3456"/>
            <w:vAlign w:val="top"/>
          </w:tcPr>
          <w:p>
            <w:r>
              <w:rPr>
                <w:sz w:val="16"/>
              </w:rPr>
              <w:t>VARCHAR(80)</w:t>
            </w:r>
          </w:p>
        </w:tc>
        <w:tc>
          <w:tcPr>
            <w:tcW w:type="dxa" w:w="3456"/>
            <w:vAlign w:val="top"/>
          </w:tcPr>
          <w:p>
            <w:r>
              <w:rPr>
                <w:sz w:val="16"/>
              </w:rPr>
              <w:t>Entity</w:t>
            </w:r>
          </w:p>
        </w:tc>
      </w:tr>
      <w:tr>
        <w:tc>
          <w:tcPr>
            <w:tcW w:type="dxa" w:w="3456"/>
            <w:vAlign w:val="top"/>
          </w:tcPr>
          <w:p>
            <w:r>
              <w:rPr>
                <w:sz w:val="16"/>
              </w:rPr>
              <w:t>entity_id</w:t>
            </w:r>
          </w:p>
        </w:tc>
        <w:tc>
          <w:tcPr>
            <w:tcW w:type="dxa" w:w="3456"/>
            <w:vAlign w:val="top"/>
          </w:tcPr>
          <w:p>
            <w:r>
              <w:rPr>
                <w:sz w:val="16"/>
              </w:rPr>
              <w:t>UUID</w:t>
            </w:r>
          </w:p>
        </w:tc>
        <w:tc>
          <w:tcPr>
            <w:tcW w:type="dxa" w:w="3456"/>
            <w:vAlign w:val="top"/>
          </w:tcPr>
          <w:p>
            <w:r>
              <w:rPr>
                <w:sz w:val="16"/>
              </w:rPr>
              <w:t>Entity ID</w:t>
            </w:r>
          </w:p>
        </w:tc>
      </w:tr>
      <w:tr>
        <w:tc>
          <w:tcPr>
            <w:tcW w:type="dxa" w:w="3456"/>
            <w:vAlign w:val="top"/>
          </w:tcPr>
          <w:p>
            <w:r>
              <w:rPr>
                <w:sz w:val="16"/>
              </w:rPr>
              <w:t>ip_address</w:t>
            </w:r>
          </w:p>
        </w:tc>
        <w:tc>
          <w:tcPr>
            <w:tcW w:type="dxa" w:w="3456"/>
            <w:vAlign w:val="top"/>
          </w:tcPr>
          <w:p>
            <w:r>
              <w:rPr>
                <w:sz w:val="16"/>
              </w:rPr>
              <w:t>INET</w:t>
            </w:r>
          </w:p>
        </w:tc>
        <w:tc>
          <w:tcPr>
            <w:tcW w:type="dxa" w:w="3456"/>
            <w:vAlign w:val="top"/>
          </w:tcPr>
          <w:p>
            <w:r>
              <w:rPr>
                <w:sz w:val="16"/>
              </w:rPr>
              <w:t>Source IP</w:t>
            </w:r>
          </w:p>
        </w:tc>
      </w:tr>
      <w:tr>
        <w:tc>
          <w:tcPr>
            <w:tcW w:type="dxa" w:w="3456"/>
            <w:vAlign w:val="top"/>
          </w:tcPr>
          <w:p>
            <w:r>
              <w:rPr>
                <w:sz w:val="16"/>
              </w:rPr>
              <w:t>user_agent</w:t>
            </w:r>
          </w:p>
        </w:tc>
        <w:tc>
          <w:tcPr>
            <w:tcW w:type="dxa" w:w="3456"/>
            <w:vAlign w:val="top"/>
          </w:tcPr>
          <w:p>
            <w:r>
              <w:rPr>
                <w:sz w:val="16"/>
              </w:rPr>
              <w:t>TEXT</w:t>
            </w:r>
          </w:p>
        </w:tc>
        <w:tc>
          <w:tcPr>
            <w:tcW w:type="dxa" w:w="3456"/>
            <w:vAlign w:val="top"/>
          </w:tcPr>
          <w:p>
            <w:r>
              <w:rPr>
                <w:sz w:val="16"/>
              </w:rPr>
              <w:t>Client UA</w:t>
            </w:r>
          </w:p>
        </w:tc>
      </w:tr>
      <w:tr>
        <w:tc>
          <w:tcPr>
            <w:tcW w:type="dxa" w:w="3456"/>
            <w:vAlign w:val="top"/>
          </w:tcPr>
          <w:p>
            <w:r>
              <w:rPr>
                <w:sz w:val="16"/>
              </w:rPr>
              <w:t>before_data</w:t>
            </w:r>
          </w:p>
        </w:tc>
        <w:tc>
          <w:tcPr>
            <w:tcW w:type="dxa" w:w="3456"/>
            <w:vAlign w:val="top"/>
          </w:tcPr>
          <w:p>
            <w:r>
              <w:rPr>
                <w:sz w:val="16"/>
              </w:rPr>
              <w:t>JSONB</w:t>
            </w:r>
          </w:p>
        </w:tc>
        <w:tc>
          <w:tcPr>
            <w:tcW w:type="dxa" w:w="3456"/>
            <w:vAlign w:val="top"/>
          </w:tcPr>
          <w:p>
            <w:r>
              <w:rPr>
                <w:sz w:val="16"/>
              </w:rPr>
              <w:t>Before snapshot</w:t>
            </w:r>
          </w:p>
        </w:tc>
      </w:tr>
      <w:tr>
        <w:tc>
          <w:tcPr>
            <w:tcW w:type="dxa" w:w="3456"/>
            <w:vAlign w:val="top"/>
          </w:tcPr>
          <w:p>
            <w:r>
              <w:rPr>
                <w:sz w:val="16"/>
              </w:rPr>
              <w:t>after_data</w:t>
            </w:r>
          </w:p>
        </w:tc>
        <w:tc>
          <w:tcPr>
            <w:tcW w:type="dxa" w:w="3456"/>
            <w:vAlign w:val="top"/>
          </w:tcPr>
          <w:p>
            <w:r>
              <w:rPr>
                <w:sz w:val="16"/>
              </w:rPr>
              <w:t>JSONB</w:t>
            </w:r>
          </w:p>
        </w:tc>
        <w:tc>
          <w:tcPr>
            <w:tcW w:type="dxa" w:w="3456"/>
            <w:vAlign w:val="top"/>
          </w:tcPr>
          <w:p>
            <w:r>
              <w:rPr>
                <w:sz w:val="16"/>
              </w:rPr>
              <w:t>After snapshot</w:t>
            </w:r>
          </w:p>
        </w:tc>
      </w:tr>
      <w:tr>
        <w:tc>
          <w:tcPr>
            <w:tcW w:type="dxa" w:w="3456"/>
            <w:vAlign w:val="top"/>
          </w:tcPr>
          <w:p>
            <w:r>
              <w:rPr>
                <w:sz w:val="16"/>
              </w:rPr>
              <w:t>created_at</w:t>
            </w:r>
          </w:p>
        </w:tc>
        <w:tc>
          <w:tcPr>
            <w:tcW w:type="dxa" w:w="3456"/>
            <w:vAlign w:val="top"/>
          </w:tcPr>
          <w:p>
            <w:r>
              <w:rPr>
                <w:sz w:val="16"/>
              </w:rPr>
              <w:t>TIMESTAMPTZ</w:t>
            </w:r>
          </w:p>
        </w:tc>
        <w:tc>
          <w:tcPr>
            <w:tcW w:type="dxa" w:w="3456"/>
            <w:vAlign w:val="top"/>
          </w:tcPr>
          <w:p>
            <w:r>
              <w:rPr>
                <w:sz w:val="16"/>
              </w:rPr>
              <w:t>Audit time</w:t>
            </w:r>
          </w:p>
        </w:tc>
      </w:tr>
    </w:tbl>
    <w:p/>
    <w:p>
      <w:pPr>
        <w:pStyle w:val="ListBullet"/>
      </w:pPr>
      <w:r>
        <w:t>All writes to this table must be performed through backend services.</w:t>
      </w:r>
    </w:p>
    <w:p>
      <w:pPr>
        <w:pStyle w:val="ListBullet"/>
      </w:pPr>
      <w:r>
        <w:t>Foreign key relationships must be enforced by migrations.</w:t>
      </w:r>
    </w:p>
    <w:p>
      <w:pPr>
        <w:pStyle w:val="ListBullet"/>
      </w:pPr>
      <w:r>
        <w:t>Indexes must be verified using EXPLAIN ANALYZE for high-volume queries.</w:t>
      </w:r>
    </w:p>
    <w:p>
      <w:r>
        <w:br w:type="page"/>
      </w:r>
    </w:p>
    <w:p>
      <w:pPr>
        <w:pStyle w:val="Heading1"/>
      </w:pPr>
      <w:r>
        <w:t>35. Detailed API Payload Examples</w:t>
      </w:r>
    </w:p>
    <w:p>
      <w:pPr>
        <w:pStyle w:val="Heading2"/>
      </w:pPr>
      <w:r>
        <w:t>Send OTP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/v1/auth/otp/send</w:t>
            </w:r>
          </w:p>
        </w:tc>
      </w:tr>
      <w:tr>
        <w:tc>
          <w:tcPr>
            <w:tcW w:type="dxa" w:w="5184"/>
            <w:vAlign w:val="top"/>
          </w:tcPr>
          <w:p>
            <w:r>
              <w:rPr>
                <w:sz w:val="16"/>
              </w:rPr>
              <w:t>Request</w:t>
            </w:r>
          </w:p>
        </w:tc>
        <w:tc>
          <w:tcPr>
            <w:tcW w:type="dxa" w:w="5184"/>
            <w:vAlign w:val="top"/>
          </w:tcPr>
          <w:p>
            <w:r>
              <w:rPr>
                <w:sz w:val="16"/>
              </w:rPr>
              <w:t>{"phoneNumber":"+9779800000000","purpose":"REGISTER"}</w:t>
            </w:r>
          </w:p>
        </w:tc>
      </w:tr>
      <w:tr>
        <w:tc>
          <w:tcPr>
            <w:tcW w:type="dxa" w:w="5184"/>
            <w:vAlign w:val="top"/>
          </w:tcPr>
          <w:p>
            <w:r>
              <w:rPr>
                <w:sz w:val="16"/>
              </w:rPr>
              <w:t>Response</w:t>
            </w:r>
          </w:p>
        </w:tc>
        <w:tc>
          <w:tcPr>
            <w:tcW w:type="dxa" w:w="5184"/>
            <w:vAlign w:val="top"/>
          </w:tcPr>
          <w:p>
            <w:r>
              <w:rPr>
                <w:sz w:val="16"/>
              </w:rPr>
              <w:t>{"success":true,"retryAfterSeconds":60}</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Verify OTP</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/v1/auth/otp/verify</w:t>
            </w:r>
          </w:p>
        </w:tc>
      </w:tr>
      <w:tr>
        <w:tc>
          <w:tcPr>
            <w:tcW w:type="dxa" w:w="5184"/>
            <w:vAlign w:val="top"/>
          </w:tcPr>
          <w:p>
            <w:r>
              <w:rPr>
                <w:sz w:val="16"/>
              </w:rPr>
              <w:t>Request</w:t>
            </w:r>
          </w:p>
        </w:tc>
        <w:tc>
          <w:tcPr>
            <w:tcW w:type="dxa" w:w="5184"/>
            <w:vAlign w:val="top"/>
          </w:tcPr>
          <w:p>
            <w:r>
              <w:rPr>
                <w:sz w:val="16"/>
              </w:rPr>
              <w:t>{"phoneNumber":"+9779800000000","otp":"123456"}</w:t>
            </w:r>
          </w:p>
        </w:tc>
      </w:tr>
      <w:tr>
        <w:tc>
          <w:tcPr>
            <w:tcW w:type="dxa" w:w="5184"/>
            <w:vAlign w:val="top"/>
          </w:tcPr>
          <w:p>
            <w:r>
              <w:rPr>
                <w:sz w:val="16"/>
              </w:rPr>
              <w:t>Response</w:t>
            </w:r>
          </w:p>
        </w:tc>
        <w:tc>
          <w:tcPr>
            <w:tcW w:type="dxa" w:w="5184"/>
            <w:vAlign w:val="top"/>
          </w:tcPr>
          <w:p>
            <w:r>
              <w:rPr>
                <w:sz w:val="16"/>
              </w:rPr>
              <w:t>{"accessToken":"jwt","refreshToken":"jwt","user":{"id":"uuid","role":"CUSTOMER"}}</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Create Task</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/v1/tasks</w:t>
            </w:r>
          </w:p>
        </w:tc>
      </w:tr>
      <w:tr>
        <w:tc>
          <w:tcPr>
            <w:tcW w:type="dxa" w:w="5184"/>
            <w:vAlign w:val="top"/>
          </w:tcPr>
          <w:p>
            <w:r>
              <w:rPr>
                <w:sz w:val="16"/>
              </w:rPr>
              <w:t>Request</w:t>
            </w:r>
          </w:p>
        </w:tc>
        <w:tc>
          <w:tcPr>
            <w:tcW w:type="dxa" w:w="5184"/>
            <w:vAlign w:val="top"/>
          </w:tcPr>
          <w:p>
            <w:r>
              <w:rPr>
                <w:sz w:val="16"/>
              </w:rPr>
              <w:t>{"documentName":"Passport Renewal","organizationName":"Department of Passports","organizationAddressText":"Tripureshwor, Kathmandu","description":"Need help submitting renewal form."}</w:t>
            </w:r>
          </w:p>
        </w:tc>
      </w:tr>
      <w:tr>
        <w:tc>
          <w:tcPr>
            <w:tcW w:type="dxa" w:w="5184"/>
            <w:vAlign w:val="top"/>
          </w:tcPr>
          <w:p>
            <w:r>
              <w:rPr>
                <w:sz w:val="16"/>
              </w:rPr>
              <w:t>Response</w:t>
            </w:r>
          </w:p>
        </w:tc>
        <w:tc>
          <w:tcPr>
            <w:tcW w:type="dxa" w:w="5184"/>
            <w:vAlign w:val="top"/>
          </w:tcPr>
          <w:p>
            <w:r>
              <w:rPr>
                <w:sz w:val="16"/>
              </w:rPr>
              <w:t>{"id":"uuid","taskCode":"RIJAN-PASSPORTRENEWAL-DEPARTMENTOFPASSPORTS","status":"BROADCASTED"}</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Accept Task</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/v1/tasks/{id}/accept</w:t>
            </w:r>
          </w:p>
        </w:tc>
      </w:tr>
      <w:tr>
        <w:tc>
          <w:tcPr>
            <w:tcW w:type="dxa" w:w="5184"/>
            <w:vAlign w:val="top"/>
          </w:tcPr>
          <w:p>
            <w:r>
              <w:rPr>
                <w:sz w:val="16"/>
              </w:rPr>
              <w:t>Request</w:t>
            </w:r>
          </w:p>
        </w:tc>
        <w:tc>
          <w:tcPr>
            <w:tcW w:type="dxa" w:w="5184"/>
            <w:vAlign w:val="top"/>
          </w:tcPr>
          <w:p>
            <w:r>
              <w:rPr>
                <w:sz w:val="16"/>
              </w:rPr>
              <w:t>{"clientRequestId":"uuid"}</w:t>
            </w:r>
          </w:p>
        </w:tc>
      </w:tr>
      <w:tr>
        <w:tc>
          <w:tcPr>
            <w:tcW w:type="dxa" w:w="5184"/>
            <w:vAlign w:val="top"/>
          </w:tcPr>
          <w:p>
            <w:r>
              <w:rPr>
                <w:sz w:val="16"/>
              </w:rPr>
              <w:t>Response</w:t>
            </w:r>
          </w:p>
        </w:tc>
        <w:tc>
          <w:tcPr>
            <w:tcW w:type="dxa" w:w="5184"/>
            <w:vAlign w:val="top"/>
          </w:tcPr>
          <w:p>
            <w:r>
              <w:rPr>
                <w:sz w:val="16"/>
              </w:rPr>
              <w:t>{"taskId":"uuid","status":"ACCEPTED","chatRoomId":"uuid"}</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Confirm Contract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/v1/tasks/{id}/contract/confirm</w:t>
            </w:r>
          </w:p>
        </w:tc>
      </w:tr>
      <w:tr>
        <w:tc>
          <w:tcPr>
            <w:tcW w:type="dxa" w:w="5184"/>
            <w:vAlign w:val="top"/>
          </w:tcPr>
          <w:p>
            <w:r>
              <w:rPr>
                <w:sz w:val="16"/>
              </w:rPr>
              <w:t>Request</w:t>
            </w:r>
          </w:p>
        </w:tc>
        <w:tc>
          <w:tcPr>
            <w:tcW w:type="dxa" w:w="5184"/>
            <w:vAlign w:val="top"/>
          </w:tcPr>
          <w:p>
            <w:r>
              <w:rPr>
                <w:sz w:val="16"/>
              </w:rPr>
              <w:t>{"agreedAmountPaisa":250000,"directPaymentMethod":"ESEWA","expectedDeliveryAt":"2026-07-02T12:00:00+05:45"}</w:t>
            </w:r>
          </w:p>
        </w:tc>
      </w:tr>
      <w:tr>
        <w:tc>
          <w:tcPr>
            <w:tcW w:type="dxa" w:w="5184"/>
            <w:vAlign w:val="top"/>
          </w:tcPr>
          <w:p>
            <w:r>
              <w:rPr>
                <w:sz w:val="16"/>
              </w:rPr>
              <w:t>Response</w:t>
            </w:r>
          </w:p>
        </w:tc>
        <w:tc>
          <w:tcPr>
            <w:tcW w:type="dxa" w:w="5184"/>
            <w:vAlign w:val="top"/>
          </w:tcPr>
          <w:p>
            <w:r>
              <w:rPr>
                <w:sz w:val="16"/>
              </w:rPr>
              <w:t>{"taskId":"uuid","status":"ACTIVE"}</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Status Update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PATCH /v1/tasks/{id}/status</w:t>
            </w:r>
          </w:p>
        </w:tc>
      </w:tr>
      <w:tr>
        <w:tc>
          <w:tcPr>
            <w:tcW w:type="dxa" w:w="5184"/>
            <w:vAlign w:val="top"/>
          </w:tcPr>
          <w:p>
            <w:r>
              <w:rPr>
                <w:sz w:val="16"/>
              </w:rPr>
              <w:t>Request</w:t>
            </w:r>
          </w:p>
        </w:tc>
        <w:tc>
          <w:tcPr>
            <w:tcW w:type="dxa" w:w="5184"/>
            <w:vAlign w:val="top"/>
          </w:tcPr>
          <w:p>
            <w:r>
              <w:rPr>
                <w:sz w:val="16"/>
              </w:rPr>
              <w:t>{"status":"IN_PROGRESS","note":"Reached organization office and joined queue."}</w:t>
            </w:r>
          </w:p>
        </w:tc>
      </w:tr>
      <w:tr>
        <w:tc>
          <w:tcPr>
            <w:tcW w:type="dxa" w:w="5184"/>
            <w:vAlign w:val="top"/>
          </w:tcPr>
          <w:p>
            <w:r>
              <w:rPr>
                <w:sz w:val="16"/>
              </w:rPr>
              <w:t>Response</w:t>
            </w:r>
          </w:p>
        </w:tc>
        <w:tc>
          <w:tcPr>
            <w:tcW w:type="dxa" w:w="5184"/>
            <w:vAlign w:val="top"/>
          </w:tcPr>
          <w:p>
            <w:r>
              <w:rPr>
                <w:sz w:val="16"/>
              </w:rPr>
              <w:t>{"taskId":"uuid","status":"IN_PROGRESS","timelineEntryId":"uuid"}</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Send Message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/v1/chat/rooms/{id}/messages</w:t>
            </w:r>
          </w:p>
        </w:tc>
      </w:tr>
      <w:tr>
        <w:tc>
          <w:tcPr>
            <w:tcW w:type="dxa" w:w="5184"/>
            <w:vAlign w:val="top"/>
          </w:tcPr>
          <w:p>
            <w:r>
              <w:rPr>
                <w:sz w:val="16"/>
              </w:rPr>
              <w:t>Request</w:t>
            </w:r>
          </w:p>
        </w:tc>
        <w:tc>
          <w:tcPr>
            <w:tcW w:type="dxa" w:w="5184"/>
            <w:vAlign w:val="top"/>
          </w:tcPr>
          <w:p>
            <w:r>
              <w:rPr>
                <w:sz w:val="16"/>
              </w:rPr>
              <w:t>{"clientMessageId":"local-123","messageType":"TEXT","body":"I have reached the office."}</w:t>
            </w:r>
          </w:p>
        </w:tc>
      </w:tr>
      <w:tr>
        <w:tc>
          <w:tcPr>
            <w:tcW w:type="dxa" w:w="5184"/>
            <w:vAlign w:val="top"/>
          </w:tcPr>
          <w:p>
            <w:r>
              <w:rPr>
                <w:sz w:val="16"/>
              </w:rPr>
              <w:t>Response</w:t>
            </w:r>
          </w:p>
        </w:tc>
        <w:tc>
          <w:tcPr>
            <w:tcW w:type="dxa" w:w="5184"/>
            <w:vAlign w:val="top"/>
          </w:tcPr>
          <w:p>
            <w:r>
              <w:rPr>
                <w:sz w:val="16"/>
              </w:rPr>
              <w:t>{"id":"uuid","createdAt":"2026-06-19T10:00:00+05:45"}</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Create Review</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/v1/reviews</w:t>
            </w:r>
          </w:p>
        </w:tc>
      </w:tr>
      <w:tr>
        <w:tc>
          <w:tcPr>
            <w:tcW w:type="dxa" w:w="5184"/>
            <w:vAlign w:val="top"/>
          </w:tcPr>
          <w:p>
            <w:r>
              <w:rPr>
                <w:sz w:val="16"/>
              </w:rPr>
              <w:t>Request</w:t>
            </w:r>
          </w:p>
        </w:tc>
        <w:tc>
          <w:tcPr>
            <w:tcW w:type="dxa" w:w="5184"/>
            <w:vAlign w:val="top"/>
          </w:tcPr>
          <w:p>
            <w:r>
              <w:rPr>
                <w:sz w:val="16"/>
              </w:rPr>
              <w:t>{"taskId":"uuid","rating":5,"reviewText":"Very helpful and fast."}</w:t>
            </w:r>
          </w:p>
        </w:tc>
      </w:tr>
      <w:tr>
        <w:tc>
          <w:tcPr>
            <w:tcW w:type="dxa" w:w="5184"/>
            <w:vAlign w:val="top"/>
          </w:tcPr>
          <w:p>
            <w:r>
              <w:rPr>
                <w:sz w:val="16"/>
              </w:rPr>
              <w:t>Response</w:t>
            </w:r>
          </w:p>
        </w:tc>
        <w:tc>
          <w:tcPr>
            <w:tcW w:type="dxa" w:w="5184"/>
            <w:vAlign w:val="top"/>
          </w:tcPr>
          <w:p>
            <w:r>
              <w:rPr>
                <w:sz w:val="16"/>
              </w:rPr>
              <w:t>{"id":"uuid","agentAverageRating":4.8}</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Open Dispute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/v1/disputes</w:t>
            </w:r>
          </w:p>
        </w:tc>
      </w:tr>
      <w:tr>
        <w:tc>
          <w:tcPr>
            <w:tcW w:type="dxa" w:w="5184"/>
            <w:vAlign w:val="top"/>
          </w:tcPr>
          <w:p>
            <w:r>
              <w:rPr>
                <w:sz w:val="16"/>
              </w:rPr>
              <w:t>Request</w:t>
            </w:r>
          </w:p>
        </w:tc>
        <w:tc>
          <w:tcPr>
            <w:tcW w:type="dxa" w:w="5184"/>
            <w:vAlign w:val="top"/>
          </w:tcPr>
          <w:p>
            <w:r>
              <w:rPr>
                <w:sz w:val="16"/>
              </w:rPr>
              <w:t>{"taskId":"uuid","reason":"AGENT_NOT_RESPONDING","description":"No update for two days."}</w:t>
            </w:r>
          </w:p>
        </w:tc>
      </w:tr>
      <w:tr>
        <w:tc>
          <w:tcPr>
            <w:tcW w:type="dxa" w:w="5184"/>
            <w:vAlign w:val="top"/>
          </w:tcPr>
          <w:p>
            <w:r>
              <w:rPr>
                <w:sz w:val="16"/>
              </w:rPr>
              <w:t>Response</w:t>
            </w:r>
          </w:p>
        </w:tc>
        <w:tc>
          <w:tcPr>
            <w:tcW w:type="dxa" w:w="5184"/>
            <w:vAlign w:val="top"/>
          </w:tcPr>
          <w:p>
            <w:r>
              <w:rPr>
                <w:sz w:val="16"/>
              </w:rPr>
              <w:t>{"id":"uuid","status":"OPEN"}</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pPr>
        <w:pStyle w:val="Heading2"/>
      </w:pPr>
      <w:r>
        <w:t>Verify Agent Admin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Field</w:t>
            </w:r>
          </w:p>
        </w:tc>
        <w:tc>
          <w:tcPr>
            <w:tcW w:type="dxa" w:w="5184"/>
            <w:shd w:fill="1F4E79"/>
          </w:tcPr>
          <w:p>
            <w:r/>
            <w:r>
              <w:rPr>
                <w:b/>
                <w:color w:val="FFFFFF"/>
              </w:rPr>
              <w:t>Value</w:t>
            </w:r>
          </w:p>
        </w:tc>
      </w:tr>
      <w:tr>
        <w:tc>
          <w:tcPr>
            <w:tcW w:type="dxa" w:w="5184"/>
            <w:vAlign w:val="top"/>
          </w:tcPr>
          <w:p>
            <w:r>
              <w:rPr>
                <w:sz w:val="16"/>
              </w:rPr>
              <w:t>Endpoint</w:t>
            </w:r>
          </w:p>
        </w:tc>
        <w:tc>
          <w:tcPr>
            <w:tcW w:type="dxa" w:w="5184"/>
            <w:vAlign w:val="top"/>
          </w:tcPr>
          <w:p>
            <w:r>
              <w:rPr>
                <w:sz w:val="16"/>
              </w:rPr>
              <w:t>POST /v1/admin/agents/{id}/verify</w:t>
            </w:r>
          </w:p>
        </w:tc>
      </w:tr>
      <w:tr>
        <w:tc>
          <w:tcPr>
            <w:tcW w:type="dxa" w:w="5184"/>
            <w:vAlign w:val="top"/>
          </w:tcPr>
          <w:p>
            <w:r>
              <w:rPr>
                <w:sz w:val="16"/>
              </w:rPr>
              <w:t>Request</w:t>
            </w:r>
          </w:p>
        </w:tc>
        <w:tc>
          <w:tcPr>
            <w:tcW w:type="dxa" w:w="5184"/>
            <w:vAlign w:val="top"/>
          </w:tcPr>
          <w:p>
            <w:r>
              <w:rPr>
                <w:sz w:val="16"/>
              </w:rPr>
              <w:t>{"decision":"APPROVED","note":"Documents match."}</w:t>
            </w:r>
          </w:p>
        </w:tc>
      </w:tr>
      <w:tr>
        <w:tc>
          <w:tcPr>
            <w:tcW w:type="dxa" w:w="5184"/>
            <w:vAlign w:val="top"/>
          </w:tcPr>
          <w:p>
            <w:r>
              <w:rPr>
                <w:sz w:val="16"/>
              </w:rPr>
              <w:t>Response</w:t>
            </w:r>
          </w:p>
        </w:tc>
        <w:tc>
          <w:tcPr>
            <w:tcW w:type="dxa" w:w="5184"/>
            <w:vAlign w:val="top"/>
          </w:tcPr>
          <w:p>
            <w:r>
              <w:rPr>
                <w:sz w:val="16"/>
              </w:rPr>
              <w:t>{"agentId":"uuid","status":"VERIFIED"}</w:t>
            </w:r>
          </w:p>
        </w:tc>
      </w:tr>
      <w:tr>
        <w:tc>
          <w:tcPr>
            <w:tcW w:type="dxa" w:w="5184"/>
            <w:vAlign w:val="top"/>
          </w:tcPr>
          <w:p>
            <w:r>
              <w:rPr>
                <w:sz w:val="16"/>
              </w:rPr>
              <w:t>Validation</w:t>
            </w:r>
          </w:p>
        </w:tc>
        <w:tc>
          <w:tcPr>
            <w:tcW w:type="dxa" w:w="5184"/>
            <w:vAlign w:val="top"/>
          </w:tcPr>
          <w:p>
            <w:r>
              <w:rPr>
                <w:sz w:val="16"/>
              </w:rPr>
              <w:t>Reject malformed, unauthorized, or state-invalid requests with standard error format.</w:t>
            </w:r>
          </w:p>
        </w:tc>
      </w:tr>
      <w:tr>
        <w:tc>
          <w:tcPr>
            <w:tcW w:type="dxa" w:w="5184"/>
            <w:vAlign w:val="top"/>
          </w:tcPr>
          <w:p>
            <w:r>
              <w:rPr>
                <w:sz w:val="16"/>
              </w:rPr>
              <w:t>Audit</w:t>
            </w:r>
          </w:p>
        </w:tc>
        <w:tc>
          <w:tcPr>
            <w:tcW w:type="dxa" w:w="5184"/>
            <w:vAlign w:val="top"/>
          </w:tcPr>
          <w:p>
            <w:r>
              <w:rPr>
                <w:sz w:val="16"/>
              </w:rPr>
              <w:t>Write audit log for security-sensitive or admin actions.</w:t>
            </w:r>
          </w:p>
        </w:tc>
      </w:tr>
    </w:tbl>
    <w:p/>
    <w:p>
      <w:r>
        <w:br w:type="page"/>
      </w:r>
    </w:p>
    <w:p>
      <w:pPr>
        <w:pStyle w:val="Heading1"/>
      </w:pPr>
      <w:r>
        <w:t>36. QA Test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Pr>
          <w:p>
            <w:r/>
            <w:r>
              <w:rPr>
                <w:b/>
                <w:color w:val="FFFFFF"/>
              </w:rPr>
              <w:t>Test ID</w:t>
            </w:r>
          </w:p>
        </w:tc>
        <w:tc>
          <w:tcPr>
            <w:tcW w:type="dxa" w:w="2074"/>
            <w:shd w:fill="1F4E79"/>
          </w:tcPr>
          <w:p>
            <w:r/>
            <w:r>
              <w:rPr>
                <w:b/>
                <w:color w:val="FFFFFF"/>
              </w:rPr>
              <w:t>Area</w:t>
            </w:r>
          </w:p>
        </w:tc>
        <w:tc>
          <w:tcPr>
            <w:tcW w:type="dxa" w:w="2074"/>
            <w:shd w:fill="1F4E79"/>
          </w:tcPr>
          <w:p>
            <w:r/>
            <w:r>
              <w:rPr>
                <w:b/>
                <w:color w:val="FFFFFF"/>
              </w:rPr>
              <w:t>Scenario</w:t>
            </w:r>
          </w:p>
        </w:tc>
        <w:tc>
          <w:tcPr>
            <w:tcW w:type="dxa" w:w="2074"/>
            <w:shd w:fill="1F4E79"/>
          </w:tcPr>
          <w:p>
            <w:r/>
            <w:r>
              <w:rPr>
                <w:b/>
                <w:color w:val="FFFFFF"/>
              </w:rPr>
              <w:t>Priority</w:t>
            </w:r>
          </w:p>
        </w:tc>
        <w:tc>
          <w:tcPr>
            <w:tcW w:type="dxa" w:w="2074"/>
            <w:shd w:fill="1F4E79"/>
          </w:tcPr>
          <w:p>
            <w:r/>
            <w:r>
              <w:rPr>
                <w:b/>
                <w:color w:val="FFFFFF"/>
              </w:rPr>
              <w:t>Pass Criteria</w:t>
            </w:r>
          </w:p>
        </w:tc>
      </w:tr>
      <w:tr>
        <w:tc>
          <w:tcPr>
            <w:tcW w:type="dxa" w:w="2074"/>
            <w:vAlign w:val="top"/>
          </w:tcPr>
          <w:p>
            <w:r>
              <w:rPr>
                <w:sz w:val="16"/>
              </w:rPr>
              <w:t>TC-01-01</w:t>
            </w:r>
          </w:p>
        </w:tc>
        <w:tc>
          <w:tcPr>
            <w:tcW w:type="dxa" w:w="2074"/>
            <w:vAlign w:val="top"/>
          </w:tcPr>
          <w:p>
            <w:r>
              <w:rPr>
                <w:sz w:val="16"/>
              </w:rPr>
              <w:t>Auth</w:t>
            </w:r>
          </w:p>
        </w:tc>
        <w:tc>
          <w:tcPr>
            <w:tcW w:type="dxa" w:w="2074"/>
            <w:vAlign w:val="top"/>
          </w:tcPr>
          <w:p>
            <w:r>
              <w:rPr>
                <w:sz w:val="16"/>
              </w:rPr>
              <w:t>Validate auth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TC-01-02</w:t>
            </w:r>
          </w:p>
        </w:tc>
        <w:tc>
          <w:tcPr>
            <w:tcW w:type="dxa" w:w="2074"/>
            <w:vAlign w:val="top"/>
          </w:tcPr>
          <w:p>
            <w:r>
              <w:rPr>
                <w:sz w:val="16"/>
              </w:rPr>
              <w:t>Auth</w:t>
            </w:r>
          </w:p>
        </w:tc>
        <w:tc>
          <w:tcPr>
            <w:tcW w:type="dxa" w:w="2074"/>
            <w:vAlign w:val="top"/>
          </w:tcPr>
          <w:p>
            <w:r>
              <w:rPr>
                <w:sz w:val="16"/>
              </w:rPr>
              <w:t>Validate auth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TC-01-03</w:t>
            </w:r>
          </w:p>
        </w:tc>
        <w:tc>
          <w:tcPr>
            <w:tcW w:type="dxa" w:w="2074"/>
            <w:vAlign w:val="top"/>
          </w:tcPr>
          <w:p>
            <w:r>
              <w:rPr>
                <w:sz w:val="16"/>
              </w:rPr>
              <w:t>Auth</w:t>
            </w:r>
          </w:p>
        </w:tc>
        <w:tc>
          <w:tcPr>
            <w:tcW w:type="dxa" w:w="2074"/>
            <w:vAlign w:val="top"/>
          </w:tcPr>
          <w:p>
            <w:r>
              <w:rPr>
                <w:sz w:val="16"/>
              </w:rPr>
              <w:t>Validate auth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TC-01-04</w:t>
            </w:r>
          </w:p>
        </w:tc>
        <w:tc>
          <w:tcPr>
            <w:tcW w:type="dxa" w:w="2074"/>
            <w:vAlign w:val="top"/>
          </w:tcPr>
          <w:p>
            <w:r>
              <w:rPr>
                <w:sz w:val="16"/>
              </w:rPr>
              <w:t>Auth</w:t>
            </w:r>
          </w:p>
        </w:tc>
        <w:tc>
          <w:tcPr>
            <w:tcW w:type="dxa" w:w="2074"/>
            <w:vAlign w:val="top"/>
          </w:tcPr>
          <w:p>
            <w:r>
              <w:rPr>
                <w:sz w:val="16"/>
              </w:rPr>
              <w:t>Validate auth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TC-01-05</w:t>
            </w:r>
          </w:p>
        </w:tc>
        <w:tc>
          <w:tcPr>
            <w:tcW w:type="dxa" w:w="2074"/>
            <w:vAlign w:val="top"/>
          </w:tcPr>
          <w:p>
            <w:r>
              <w:rPr>
                <w:sz w:val="16"/>
              </w:rPr>
              <w:t>Auth</w:t>
            </w:r>
          </w:p>
        </w:tc>
        <w:tc>
          <w:tcPr>
            <w:tcW w:type="dxa" w:w="2074"/>
            <w:vAlign w:val="top"/>
          </w:tcPr>
          <w:p>
            <w:r>
              <w:rPr>
                <w:sz w:val="16"/>
              </w:rPr>
              <w:t>Validate auth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TC-02-01</w:t>
            </w:r>
          </w:p>
        </w:tc>
        <w:tc>
          <w:tcPr>
            <w:tcW w:type="dxa" w:w="2074"/>
            <w:vAlign w:val="top"/>
          </w:tcPr>
          <w:p>
            <w:r>
              <w:rPr>
                <w:sz w:val="16"/>
              </w:rPr>
              <w:t>Customer Task Creation</w:t>
            </w:r>
          </w:p>
        </w:tc>
        <w:tc>
          <w:tcPr>
            <w:tcW w:type="dxa" w:w="2074"/>
            <w:vAlign w:val="top"/>
          </w:tcPr>
          <w:p>
            <w:r>
              <w:rPr>
                <w:sz w:val="16"/>
              </w:rPr>
              <w:t>Validate customer task creation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TC-02-02</w:t>
            </w:r>
          </w:p>
        </w:tc>
        <w:tc>
          <w:tcPr>
            <w:tcW w:type="dxa" w:w="2074"/>
            <w:vAlign w:val="top"/>
          </w:tcPr>
          <w:p>
            <w:r>
              <w:rPr>
                <w:sz w:val="16"/>
              </w:rPr>
              <w:t>Customer Task Creation</w:t>
            </w:r>
          </w:p>
        </w:tc>
        <w:tc>
          <w:tcPr>
            <w:tcW w:type="dxa" w:w="2074"/>
            <w:vAlign w:val="top"/>
          </w:tcPr>
          <w:p>
            <w:r>
              <w:rPr>
                <w:sz w:val="16"/>
              </w:rPr>
              <w:t>Validate customer task creation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TC-02-03</w:t>
            </w:r>
          </w:p>
        </w:tc>
        <w:tc>
          <w:tcPr>
            <w:tcW w:type="dxa" w:w="2074"/>
            <w:vAlign w:val="top"/>
          </w:tcPr>
          <w:p>
            <w:r>
              <w:rPr>
                <w:sz w:val="16"/>
              </w:rPr>
              <w:t>Customer Task Creation</w:t>
            </w:r>
          </w:p>
        </w:tc>
        <w:tc>
          <w:tcPr>
            <w:tcW w:type="dxa" w:w="2074"/>
            <w:vAlign w:val="top"/>
          </w:tcPr>
          <w:p>
            <w:r>
              <w:rPr>
                <w:sz w:val="16"/>
              </w:rPr>
              <w:t>Validate customer task creation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TC-02-04</w:t>
            </w:r>
          </w:p>
        </w:tc>
        <w:tc>
          <w:tcPr>
            <w:tcW w:type="dxa" w:w="2074"/>
            <w:vAlign w:val="top"/>
          </w:tcPr>
          <w:p>
            <w:r>
              <w:rPr>
                <w:sz w:val="16"/>
              </w:rPr>
              <w:t>Customer Task Creation</w:t>
            </w:r>
          </w:p>
        </w:tc>
        <w:tc>
          <w:tcPr>
            <w:tcW w:type="dxa" w:w="2074"/>
            <w:vAlign w:val="top"/>
          </w:tcPr>
          <w:p>
            <w:r>
              <w:rPr>
                <w:sz w:val="16"/>
              </w:rPr>
              <w:t>Validate customer task creation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TC-02-05</w:t>
            </w:r>
          </w:p>
        </w:tc>
        <w:tc>
          <w:tcPr>
            <w:tcW w:type="dxa" w:w="2074"/>
            <w:vAlign w:val="top"/>
          </w:tcPr>
          <w:p>
            <w:r>
              <w:rPr>
                <w:sz w:val="16"/>
              </w:rPr>
              <w:t>Customer Task Creation</w:t>
            </w:r>
          </w:p>
        </w:tc>
        <w:tc>
          <w:tcPr>
            <w:tcW w:type="dxa" w:w="2074"/>
            <w:vAlign w:val="top"/>
          </w:tcPr>
          <w:p>
            <w:r>
              <w:rPr>
                <w:sz w:val="16"/>
              </w:rPr>
              <w:t>Validate customer task creation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TC-03-01</w:t>
            </w:r>
          </w:p>
        </w:tc>
        <w:tc>
          <w:tcPr>
            <w:tcW w:type="dxa" w:w="2074"/>
            <w:vAlign w:val="top"/>
          </w:tcPr>
          <w:p>
            <w:r>
              <w:rPr>
                <w:sz w:val="16"/>
              </w:rPr>
              <w:t>Agent KYC</w:t>
            </w:r>
          </w:p>
        </w:tc>
        <w:tc>
          <w:tcPr>
            <w:tcW w:type="dxa" w:w="2074"/>
            <w:vAlign w:val="top"/>
          </w:tcPr>
          <w:p>
            <w:r>
              <w:rPr>
                <w:sz w:val="16"/>
              </w:rPr>
              <w:t>Validate agent kyc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TC-03-02</w:t>
            </w:r>
          </w:p>
        </w:tc>
        <w:tc>
          <w:tcPr>
            <w:tcW w:type="dxa" w:w="2074"/>
            <w:vAlign w:val="top"/>
          </w:tcPr>
          <w:p>
            <w:r>
              <w:rPr>
                <w:sz w:val="16"/>
              </w:rPr>
              <w:t>Agent KYC</w:t>
            </w:r>
          </w:p>
        </w:tc>
        <w:tc>
          <w:tcPr>
            <w:tcW w:type="dxa" w:w="2074"/>
            <w:vAlign w:val="top"/>
          </w:tcPr>
          <w:p>
            <w:r>
              <w:rPr>
                <w:sz w:val="16"/>
              </w:rPr>
              <w:t>Validate agent kyc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TC-03-03</w:t>
            </w:r>
          </w:p>
        </w:tc>
        <w:tc>
          <w:tcPr>
            <w:tcW w:type="dxa" w:w="2074"/>
            <w:vAlign w:val="top"/>
          </w:tcPr>
          <w:p>
            <w:r>
              <w:rPr>
                <w:sz w:val="16"/>
              </w:rPr>
              <w:t>Agent KYC</w:t>
            </w:r>
          </w:p>
        </w:tc>
        <w:tc>
          <w:tcPr>
            <w:tcW w:type="dxa" w:w="2074"/>
            <w:vAlign w:val="top"/>
          </w:tcPr>
          <w:p>
            <w:r>
              <w:rPr>
                <w:sz w:val="16"/>
              </w:rPr>
              <w:t>Validate agent kyc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TC-03-04</w:t>
            </w:r>
          </w:p>
        </w:tc>
        <w:tc>
          <w:tcPr>
            <w:tcW w:type="dxa" w:w="2074"/>
            <w:vAlign w:val="top"/>
          </w:tcPr>
          <w:p>
            <w:r>
              <w:rPr>
                <w:sz w:val="16"/>
              </w:rPr>
              <w:t>Agent KYC</w:t>
            </w:r>
          </w:p>
        </w:tc>
        <w:tc>
          <w:tcPr>
            <w:tcW w:type="dxa" w:w="2074"/>
            <w:vAlign w:val="top"/>
          </w:tcPr>
          <w:p>
            <w:r>
              <w:rPr>
                <w:sz w:val="16"/>
              </w:rPr>
              <w:t>Validate agent kyc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TC-03-05</w:t>
            </w:r>
          </w:p>
        </w:tc>
        <w:tc>
          <w:tcPr>
            <w:tcW w:type="dxa" w:w="2074"/>
            <w:vAlign w:val="top"/>
          </w:tcPr>
          <w:p>
            <w:r>
              <w:rPr>
                <w:sz w:val="16"/>
              </w:rPr>
              <w:t>Agent KYC</w:t>
            </w:r>
          </w:p>
        </w:tc>
        <w:tc>
          <w:tcPr>
            <w:tcW w:type="dxa" w:w="2074"/>
            <w:vAlign w:val="top"/>
          </w:tcPr>
          <w:p>
            <w:r>
              <w:rPr>
                <w:sz w:val="16"/>
              </w:rPr>
              <w:t>Validate agent kyc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TC-04-01</w:t>
            </w:r>
          </w:p>
        </w:tc>
        <w:tc>
          <w:tcPr>
            <w:tcW w:type="dxa" w:w="2074"/>
            <w:vAlign w:val="top"/>
          </w:tcPr>
          <w:p>
            <w:r>
              <w:rPr>
                <w:sz w:val="16"/>
              </w:rPr>
              <w:t>Agent Verification</w:t>
            </w:r>
          </w:p>
        </w:tc>
        <w:tc>
          <w:tcPr>
            <w:tcW w:type="dxa" w:w="2074"/>
            <w:vAlign w:val="top"/>
          </w:tcPr>
          <w:p>
            <w:r>
              <w:rPr>
                <w:sz w:val="16"/>
              </w:rPr>
              <w:t>Validate agent verification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TC-04-02</w:t>
            </w:r>
          </w:p>
        </w:tc>
        <w:tc>
          <w:tcPr>
            <w:tcW w:type="dxa" w:w="2074"/>
            <w:vAlign w:val="top"/>
          </w:tcPr>
          <w:p>
            <w:r>
              <w:rPr>
                <w:sz w:val="16"/>
              </w:rPr>
              <w:t>Agent Verification</w:t>
            </w:r>
          </w:p>
        </w:tc>
        <w:tc>
          <w:tcPr>
            <w:tcW w:type="dxa" w:w="2074"/>
            <w:vAlign w:val="top"/>
          </w:tcPr>
          <w:p>
            <w:r>
              <w:rPr>
                <w:sz w:val="16"/>
              </w:rPr>
              <w:t>Validate agent verification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TC-04-03</w:t>
            </w:r>
          </w:p>
        </w:tc>
        <w:tc>
          <w:tcPr>
            <w:tcW w:type="dxa" w:w="2074"/>
            <w:vAlign w:val="top"/>
          </w:tcPr>
          <w:p>
            <w:r>
              <w:rPr>
                <w:sz w:val="16"/>
              </w:rPr>
              <w:t>Agent Verification</w:t>
            </w:r>
          </w:p>
        </w:tc>
        <w:tc>
          <w:tcPr>
            <w:tcW w:type="dxa" w:w="2074"/>
            <w:vAlign w:val="top"/>
          </w:tcPr>
          <w:p>
            <w:r>
              <w:rPr>
                <w:sz w:val="16"/>
              </w:rPr>
              <w:t>Validate agent verification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TC-04-04</w:t>
            </w:r>
          </w:p>
        </w:tc>
        <w:tc>
          <w:tcPr>
            <w:tcW w:type="dxa" w:w="2074"/>
            <w:vAlign w:val="top"/>
          </w:tcPr>
          <w:p>
            <w:r>
              <w:rPr>
                <w:sz w:val="16"/>
              </w:rPr>
              <w:t>Agent Verification</w:t>
            </w:r>
          </w:p>
        </w:tc>
        <w:tc>
          <w:tcPr>
            <w:tcW w:type="dxa" w:w="2074"/>
            <w:vAlign w:val="top"/>
          </w:tcPr>
          <w:p>
            <w:r>
              <w:rPr>
                <w:sz w:val="16"/>
              </w:rPr>
              <w:t>Validate agent verification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TC-04-05</w:t>
            </w:r>
          </w:p>
        </w:tc>
        <w:tc>
          <w:tcPr>
            <w:tcW w:type="dxa" w:w="2074"/>
            <w:vAlign w:val="top"/>
          </w:tcPr>
          <w:p>
            <w:r>
              <w:rPr>
                <w:sz w:val="16"/>
              </w:rPr>
              <w:t>Agent Verification</w:t>
            </w:r>
          </w:p>
        </w:tc>
        <w:tc>
          <w:tcPr>
            <w:tcW w:type="dxa" w:w="2074"/>
            <w:vAlign w:val="top"/>
          </w:tcPr>
          <w:p>
            <w:r>
              <w:rPr>
                <w:sz w:val="16"/>
              </w:rPr>
              <w:t>Validate agent verification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TC-05-01</w:t>
            </w:r>
          </w:p>
        </w:tc>
        <w:tc>
          <w:tcPr>
            <w:tcW w:type="dxa" w:w="2074"/>
            <w:vAlign w:val="top"/>
          </w:tcPr>
          <w:p>
            <w:r>
              <w:rPr>
                <w:sz w:val="16"/>
              </w:rPr>
              <w:t>Matching</w:t>
            </w:r>
          </w:p>
        </w:tc>
        <w:tc>
          <w:tcPr>
            <w:tcW w:type="dxa" w:w="2074"/>
            <w:vAlign w:val="top"/>
          </w:tcPr>
          <w:p>
            <w:r>
              <w:rPr>
                <w:sz w:val="16"/>
              </w:rPr>
              <w:t>Validate matching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TC-05-02</w:t>
            </w:r>
          </w:p>
        </w:tc>
        <w:tc>
          <w:tcPr>
            <w:tcW w:type="dxa" w:w="2074"/>
            <w:vAlign w:val="top"/>
          </w:tcPr>
          <w:p>
            <w:r>
              <w:rPr>
                <w:sz w:val="16"/>
              </w:rPr>
              <w:t>Matching</w:t>
            </w:r>
          </w:p>
        </w:tc>
        <w:tc>
          <w:tcPr>
            <w:tcW w:type="dxa" w:w="2074"/>
            <w:vAlign w:val="top"/>
          </w:tcPr>
          <w:p>
            <w:r>
              <w:rPr>
                <w:sz w:val="16"/>
              </w:rPr>
              <w:t>Validate matching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TC-05-03</w:t>
            </w:r>
          </w:p>
        </w:tc>
        <w:tc>
          <w:tcPr>
            <w:tcW w:type="dxa" w:w="2074"/>
            <w:vAlign w:val="top"/>
          </w:tcPr>
          <w:p>
            <w:r>
              <w:rPr>
                <w:sz w:val="16"/>
              </w:rPr>
              <w:t>Matching</w:t>
            </w:r>
          </w:p>
        </w:tc>
        <w:tc>
          <w:tcPr>
            <w:tcW w:type="dxa" w:w="2074"/>
            <w:vAlign w:val="top"/>
          </w:tcPr>
          <w:p>
            <w:r>
              <w:rPr>
                <w:sz w:val="16"/>
              </w:rPr>
              <w:t>Validate matching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TC-05-04</w:t>
            </w:r>
          </w:p>
        </w:tc>
        <w:tc>
          <w:tcPr>
            <w:tcW w:type="dxa" w:w="2074"/>
            <w:vAlign w:val="top"/>
          </w:tcPr>
          <w:p>
            <w:r>
              <w:rPr>
                <w:sz w:val="16"/>
              </w:rPr>
              <w:t>Matching</w:t>
            </w:r>
          </w:p>
        </w:tc>
        <w:tc>
          <w:tcPr>
            <w:tcW w:type="dxa" w:w="2074"/>
            <w:vAlign w:val="top"/>
          </w:tcPr>
          <w:p>
            <w:r>
              <w:rPr>
                <w:sz w:val="16"/>
              </w:rPr>
              <w:t>Validate matching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TC-05-05</w:t>
            </w:r>
          </w:p>
        </w:tc>
        <w:tc>
          <w:tcPr>
            <w:tcW w:type="dxa" w:w="2074"/>
            <w:vAlign w:val="top"/>
          </w:tcPr>
          <w:p>
            <w:r>
              <w:rPr>
                <w:sz w:val="16"/>
              </w:rPr>
              <w:t>Matching</w:t>
            </w:r>
          </w:p>
        </w:tc>
        <w:tc>
          <w:tcPr>
            <w:tcW w:type="dxa" w:w="2074"/>
            <w:vAlign w:val="top"/>
          </w:tcPr>
          <w:p>
            <w:r>
              <w:rPr>
                <w:sz w:val="16"/>
              </w:rPr>
              <w:t>Validate matching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TC-06-01</w:t>
            </w:r>
          </w:p>
        </w:tc>
        <w:tc>
          <w:tcPr>
            <w:tcW w:type="dxa" w:w="2074"/>
            <w:vAlign w:val="top"/>
          </w:tcPr>
          <w:p>
            <w:r>
              <w:rPr>
                <w:sz w:val="16"/>
              </w:rPr>
              <w:t>Task Acceptance</w:t>
            </w:r>
          </w:p>
        </w:tc>
        <w:tc>
          <w:tcPr>
            <w:tcW w:type="dxa" w:w="2074"/>
            <w:vAlign w:val="top"/>
          </w:tcPr>
          <w:p>
            <w:r>
              <w:rPr>
                <w:sz w:val="16"/>
              </w:rPr>
              <w:t>Validate task acceptance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TC-06-02</w:t>
            </w:r>
          </w:p>
        </w:tc>
        <w:tc>
          <w:tcPr>
            <w:tcW w:type="dxa" w:w="2074"/>
            <w:vAlign w:val="top"/>
          </w:tcPr>
          <w:p>
            <w:r>
              <w:rPr>
                <w:sz w:val="16"/>
              </w:rPr>
              <w:t>Task Acceptance</w:t>
            </w:r>
          </w:p>
        </w:tc>
        <w:tc>
          <w:tcPr>
            <w:tcW w:type="dxa" w:w="2074"/>
            <w:vAlign w:val="top"/>
          </w:tcPr>
          <w:p>
            <w:r>
              <w:rPr>
                <w:sz w:val="16"/>
              </w:rPr>
              <w:t>Validate task acceptance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TC-06-03</w:t>
            </w:r>
          </w:p>
        </w:tc>
        <w:tc>
          <w:tcPr>
            <w:tcW w:type="dxa" w:w="2074"/>
            <w:vAlign w:val="top"/>
          </w:tcPr>
          <w:p>
            <w:r>
              <w:rPr>
                <w:sz w:val="16"/>
              </w:rPr>
              <w:t>Task Acceptance</w:t>
            </w:r>
          </w:p>
        </w:tc>
        <w:tc>
          <w:tcPr>
            <w:tcW w:type="dxa" w:w="2074"/>
            <w:vAlign w:val="top"/>
          </w:tcPr>
          <w:p>
            <w:r>
              <w:rPr>
                <w:sz w:val="16"/>
              </w:rPr>
              <w:t>Validate task acceptance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TC-06-04</w:t>
            </w:r>
          </w:p>
        </w:tc>
        <w:tc>
          <w:tcPr>
            <w:tcW w:type="dxa" w:w="2074"/>
            <w:vAlign w:val="top"/>
          </w:tcPr>
          <w:p>
            <w:r>
              <w:rPr>
                <w:sz w:val="16"/>
              </w:rPr>
              <w:t>Task Acceptance</w:t>
            </w:r>
          </w:p>
        </w:tc>
        <w:tc>
          <w:tcPr>
            <w:tcW w:type="dxa" w:w="2074"/>
            <w:vAlign w:val="top"/>
          </w:tcPr>
          <w:p>
            <w:r>
              <w:rPr>
                <w:sz w:val="16"/>
              </w:rPr>
              <w:t>Validate task acceptance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TC-06-05</w:t>
            </w:r>
          </w:p>
        </w:tc>
        <w:tc>
          <w:tcPr>
            <w:tcW w:type="dxa" w:w="2074"/>
            <w:vAlign w:val="top"/>
          </w:tcPr>
          <w:p>
            <w:r>
              <w:rPr>
                <w:sz w:val="16"/>
              </w:rPr>
              <w:t>Task Acceptance</w:t>
            </w:r>
          </w:p>
        </w:tc>
        <w:tc>
          <w:tcPr>
            <w:tcW w:type="dxa" w:w="2074"/>
            <w:vAlign w:val="top"/>
          </w:tcPr>
          <w:p>
            <w:r>
              <w:rPr>
                <w:sz w:val="16"/>
              </w:rPr>
              <w:t>Validate task acceptance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TC-07-01</w:t>
            </w:r>
          </w:p>
        </w:tc>
        <w:tc>
          <w:tcPr>
            <w:tcW w:type="dxa" w:w="2074"/>
            <w:vAlign w:val="top"/>
          </w:tcPr>
          <w:p>
            <w:r>
              <w:rPr>
                <w:sz w:val="16"/>
              </w:rPr>
              <w:t>Chat</w:t>
            </w:r>
          </w:p>
        </w:tc>
        <w:tc>
          <w:tcPr>
            <w:tcW w:type="dxa" w:w="2074"/>
            <w:vAlign w:val="top"/>
          </w:tcPr>
          <w:p>
            <w:r>
              <w:rPr>
                <w:sz w:val="16"/>
              </w:rPr>
              <w:t>Validate chat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TC-07-02</w:t>
            </w:r>
          </w:p>
        </w:tc>
        <w:tc>
          <w:tcPr>
            <w:tcW w:type="dxa" w:w="2074"/>
            <w:vAlign w:val="top"/>
          </w:tcPr>
          <w:p>
            <w:r>
              <w:rPr>
                <w:sz w:val="16"/>
              </w:rPr>
              <w:t>Chat</w:t>
            </w:r>
          </w:p>
        </w:tc>
        <w:tc>
          <w:tcPr>
            <w:tcW w:type="dxa" w:w="2074"/>
            <w:vAlign w:val="top"/>
          </w:tcPr>
          <w:p>
            <w:r>
              <w:rPr>
                <w:sz w:val="16"/>
              </w:rPr>
              <w:t>Validate chat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TC-07-03</w:t>
            </w:r>
          </w:p>
        </w:tc>
        <w:tc>
          <w:tcPr>
            <w:tcW w:type="dxa" w:w="2074"/>
            <w:vAlign w:val="top"/>
          </w:tcPr>
          <w:p>
            <w:r>
              <w:rPr>
                <w:sz w:val="16"/>
              </w:rPr>
              <w:t>Chat</w:t>
            </w:r>
          </w:p>
        </w:tc>
        <w:tc>
          <w:tcPr>
            <w:tcW w:type="dxa" w:w="2074"/>
            <w:vAlign w:val="top"/>
          </w:tcPr>
          <w:p>
            <w:r>
              <w:rPr>
                <w:sz w:val="16"/>
              </w:rPr>
              <w:t>Validate chat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TC-07-04</w:t>
            </w:r>
          </w:p>
        </w:tc>
        <w:tc>
          <w:tcPr>
            <w:tcW w:type="dxa" w:w="2074"/>
            <w:vAlign w:val="top"/>
          </w:tcPr>
          <w:p>
            <w:r>
              <w:rPr>
                <w:sz w:val="16"/>
              </w:rPr>
              <w:t>Chat</w:t>
            </w:r>
          </w:p>
        </w:tc>
        <w:tc>
          <w:tcPr>
            <w:tcW w:type="dxa" w:w="2074"/>
            <w:vAlign w:val="top"/>
          </w:tcPr>
          <w:p>
            <w:r>
              <w:rPr>
                <w:sz w:val="16"/>
              </w:rPr>
              <w:t>Validate chat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TC-07-05</w:t>
            </w:r>
          </w:p>
        </w:tc>
        <w:tc>
          <w:tcPr>
            <w:tcW w:type="dxa" w:w="2074"/>
            <w:vAlign w:val="top"/>
          </w:tcPr>
          <w:p>
            <w:r>
              <w:rPr>
                <w:sz w:val="16"/>
              </w:rPr>
              <w:t>Chat</w:t>
            </w:r>
          </w:p>
        </w:tc>
        <w:tc>
          <w:tcPr>
            <w:tcW w:type="dxa" w:w="2074"/>
            <w:vAlign w:val="top"/>
          </w:tcPr>
          <w:p>
            <w:r>
              <w:rPr>
                <w:sz w:val="16"/>
              </w:rPr>
              <w:t>Validate chat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TC-08-01</w:t>
            </w:r>
          </w:p>
        </w:tc>
        <w:tc>
          <w:tcPr>
            <w:tcW w:type="dxa" w:w="2074"/>
            <w:vAlign w:val="top"/>
          </w:tcPr>
          <w:p>
            <w:r>
              <w:rPr>
                <w:sz w:val="16"/>
              </w:rPr>
              <w:t>Media Upload</w:t>
            </w:r>
          </w:p>
        </w:tc>
        <w:tc>
          <w:tcPr>
            <w:tcW w:type="dxa" w:w="2074"/>
            <w:vAlign w:val="top"/>
          </w:tcPr>
          <w:p>
            <w:r>
              <w:rPr>
                <w:sz w:val="16"/>
              </w:rPr>
              <w:t>Validate media upload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TC-08-02</w:t>
            </w:r>
          </w:p>
        </w:tc>
        <w:tc>
          <w:tcPr>
            <w:tcW w:type="dxa" w:w="2074"/>
            <w:vAlign w:val="top"/>
          </w:tcPr>
          <w:p>
            <w:r>
              <w:rPr>
                <w:sz w:val="16"/>
              </w:rPr>
              <w:t>Media Upload</w:t>
            </w:r>
          </w:p>
        </w:tc>
        <w:tc>
          <w:tcPr>
            <w:tcW w:type="dxa" w:w="2074"/>
            <w:vAlign w:val="top"/>
          </w:tcPr>
          <w:p>
            <w:r>
              <w:rPr>
                <w:sz w:val="16"/>
              </w:rPr>
              <w:t>Validate media upload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TC-08-03</w:t>
            </w:r>
          </w:p>
        </w:tc>
        <w:tc>
          <w:tcPr>
            <w:tcW w:type="dxa" w:w="2074"/>
            <w:vAlign w:val="top"/>
          </w:tcPr>
          <w:p>
            <w:r>
              <w:rPr>
                <w:sz w:val="16"/>
              </w:rPr>
              <w:t>Media Upload</w:t>
            </w:r>
          </w:p>
        </w:tc>
        <w:tc>
          <w:tcPr>
            <w:tcW w:type="dxa" w:w="2074"/>
            <w:vAlign w:val="top"/>
          </w:tcPr>
          <w:p>
            <w:r>
              <w:rPr>
                <w:sz w:val="16"/>
              </w:rPr>
              <w:t>Validate media upload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TC-08-04</w:t>
            </w:r>
          </w:p>
        </w:tc>
        <w:tc>
          <w:tcPr>
            <w:tcW w:type="dxa" w:w="2074"/>
            <w:vAlign w:val="top"/>
          </w:tcPr>
          <w:p>
            <w:r>
              <w:rPr>
                <w:sz w:val="16"/>
              </w:rPr>
              <w:t>Media Upload</w:t>
            </w:r>
          </w:p>
        </w:tc>
        <w:tc>
          <w:tcPr>
            <w:tcW w:type="dxa" w:w="2074"/>
            <w:vAlign w:val="top"/>
          </w:tcPr>
          <w:p>
            <w:r>
              <w:rPr>
                <w:sz w:val="16"/>
              </w:rPr>
              <w:t>Validate media upload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TC-08-05</w:t>
            </w:r>
          </w:p>
        </w:tc>
        <w:tc>
          <w:tcPr>
            <w:tcW w:type="dxa" w:w="2074"/>
            <w:vAlign w:val="top"/>
          </w:tcPr>
          <w:p>
            <w:r>
              <w:rPr>
                <w:sz w:val="16"/>
              </w:rPr>
              <w:t>Media Upload</w:t>
            </w:r>
          </w:p>
        </w:tc>
        <w:tc>
          <w:tcPr>
            <w:tcW w:type="dxa" w:w="2074"/>
            <w:vAlign w:val="top"/>
          </w:tcPr>
          <w:p>
            <w:r>
              <w:rPr>
                <w:sz w:val="16"/>
              </w:rPr>
              <w:t>Validate media upload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TC-09-01</w:t>
            </w:r>
          </w:p>
        </w:tc>
        <w:tc>
          <w:tcPr>
            <w:tcW w:type="dxa" w:w="2074"/>
            <w:vAlign w:val="top"/>
          </w:tcPr>
          <w:p>
            <w:r>
              <w:rPr>
                <w:sz w:val="16"/>
              </w:rPr>
              <w:t>Calls</w:t>
            </w:r>
          </w:p>
        </w:tc>
        <w:tc>
          <w:tcPr>
            <w:tcW w:type="dxa" w:w="2074"/>
            <w:vAlign w:val="top"/>
          </w:tcPr>
          <w:p>
            <w:r>
              <w:rPr>
                <w:sz w:val="16"/>
              </w:rPr>
              <w:t>Validate calls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TC-09-02</w:t>
            </w:r>
          </w:p>
        </w:tc>
        <w:tc>
          <w:tcPr>
            <w:tcW w:type="dxa" w:w="2074"/>
            <w:vAlign w:val="top"/>
          </w:tcPr>
          <w:p>
            <w:r>
              <w:rPr>
                <w:sz w:val="16"/>
              </w:rPr>
              <w:t>Calls</w:t>
            </w:r>
          </w:p>
        </w:tc>
        <w:tc>
          <w:tcPr>
            <w:tcW w:type="dxa" w:w="2074"/>
            <w:vAlign w:val="top"/>
          </w:tcPr>
          <w:p>
            <w:r>
              <w:rPr>
                <w:sz w:val="16"/>
              </w:rPr>
              <w:t>Validate calls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TC-09-03</w:t>
            </w:r>
          </w:p>
        </w:tc>
        <w:tc>
          <w:tcPr>
            <w:tcW w:type="dxa" w:w="2074"/>
            <w:vAlign w:val="top"/>
          </w:tcPr>
          <w:p>
            <w:r>
              <w:rPr>
                <w:sz w:val="16"/>
              </w:rPr>
              <w:t>Calls</w:t>
            </w:r>
          </w:p>
        </w:tc>
        <w:tc>
          <w:tcPr>
            <w:tcW w:type="dxa" w:w="2074"/>
            <w:vAlign w:val="top"/>
          </w:tcPr>
          <w:p>
            <w:r>
              <w:rPr>
                <w:sz w:val="16"/>
              </w:rPr>
              <w:t>Validate calls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TC-09-04</w:t>
            </w:r>
          </w:p>
        </w:tc>
        <w:tc>
          <w:tcPr>
            <w:tcW w:type="dxa" w:w="2074"/>
            <w:vAlign w:val="top"/>
          </w:tcPr>
          <w:p>
            <w:r>
              <w:rPr>
                <w:sz w:val="16"/>
              </w:rPr>
              <w:t>Calls</w:t>
            </w:r>
          </w:p>
        </w:tc>
        <w:tc>
          <w:tcPr>
            <w:tcW w:type="dxa" w:w="2074"/>
            <w:vAlign w:val="top"/>
          </w:tcPr>
          <w:p>
            <w:r>
              <w:rPr>
                <w:sz w:val="16"/>
              </w:rPr>
              <w:t>Validate calls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TC-09-05</w:t>
            </w:r>
          </w:p>
        </w:tc>
        <w:tc>
          <w:tcPr>
            <w:tcW w:type="dxa" w:w="2074"/>
            <w:vAlign w:val="top"/>
          </w:tcPr>
          <w:p>
            <w:r>
              <w:rPr>
                <w:sz w:val="16"/>
              </w:rPr>
              <w:t>Calls</w:t>
            </w:r>
          </w:p>
        </w:tc>
        <w:tc>
          <w:tcPr>
            <w:tcW w:type="dxa" w:w="2074"/>
            <w:vAlign w:val="top"/>
          </w:tcPr>
          <w:p>
            <w:r>
              <w:rPr>
                <w:sz w:val="16"/>
              </w:rPr>
              <w:t>Validate calls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TC-10-01</w:t>
            </w:r>
          </w:p>
        </w:tc>
        <w:tc>
          <w:tcPr>
            <w:tcW w:type="dxa" w:w="2074"/>
            <w:vAlign w:val="top"/>
          </w:tcPr>
          <w:p>
            <w:r>
              <w:rPr>
                <w:sz w:val="16"/>
              </w:rPr>
              <w:t>Status Updates</w:t>
            </w:r>
          </w:p>
        </w:tc>
        <w:tc>
          <w:tcPr>
            <w:tcW w:type="dxa" w:w="2074"/>
            <w:vAlign w:val="top"/>
          </w:tcPr>
          <w:p>
            <w:r>
              <w:rPr>
                <w:sz w:val="16"/>
              </w:rPr>
              <w:t>Validate status updates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TC-10-02</w:t>
            </w:r>
          </w:p>
        </w:tc>
        <w:tc>
          <w:tcPr>
            <w:tcW w:type="dxa" w:w="2074"/>
            <w:vAlign w:val="top"/>
          </w:tcPr>
          <w:p>
            <w:r>
              <w:rPr>
                <w:sz w:val="16"/>
              </w:rPr>
              <w:t>Status Updates</w:t>
            </w:r>
          </w:p>
        </w:tc>
        <w:tc>
          <w:tcPr>
            <w:tcW w:type="dxa" w:w="2074"/>
            <w:vAlign w:val="top"/>
          </w:tcPr>
          <w:p>
            <w:r>
              <w:rPr>
                <w:sz w:val="16"/>
              </w:rPr>
              <w:t>Validate status updates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TC-10-03</w:t>
            </w:r>
          </w:p>
        </w:tc>
        <w:tc>
          <w:tcPr>
            <w:tcW w:type="dxa" w:w="2074"/>
            <w:vAlign w:val="top"/>
          </w:tcPr>
          <w:p>
            <w:r>
              <w:rPr>
                <w:sz w:val="16"/>
              </w:rPr>
              <w:t>Status Updates</w:t>
            </w:r>
          </w:p>
        </w:tc>
        <w:tc>
          <w:tcPr>
            <w:tcW w:type="dxa" w:w="2074"/>
            <w:vAlign w:val="top"/>
          </w:tcPr>
          <w:p>
            <w:r>
              <w:rPr>
                <w:sz w:val="16"/>
              </w:rPr>
              <w:t>Validate status updates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TC-10-04</w:t>
            </w:r>
          </w:p>
        </w:tc>
        <w:tc>
          <w:tcPr>
            <w:tcW w:type="dxa" w:w="2074"/>
            <w:vAlign w:val="top"/>
          </w:tcPr>
          <w:p>
            <w:r>
              <w:rPr>
                <w:sz w:val="16"/>
              </w:rPr>
              <w:t>Status Updates</w:t>
            </w:r>
          </w:p>
        </w:tc>
        <w:tc>
          <w:tcPr>
            <w:tcW w:type="dxa" w:w="2074"/>
            <w:vAlign w:val="top"/>
          </w:tcPr>
          <w:p>
            <w:r>
              <w:rPr>
                <w:sz w:val="16"/>
              </w:rPr>
              <w:t>Validate status updates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TC-10-05</w:t>
            </w:r>
          </w:p>
        </w:tc>
        <w:tc>
          <w:tcPr>
            <w:tcW w:type="dxa" w:w="2074"/>
            <w:vAlign w:val="top"/>
          </w:tcPr>
          <w:p>
            <w:r>
              <w:rPr>
                <w:sz w:val="16"/>
              </w:rPr>
              <w:t>Status Updates</w:t>
            </w:r>
          </w:p>
        </w:tc>
        <w:tc>
          <w:tcPr>
            <w:tcW w:type="dxa" w:w="2074"/>
            <w:vAlign w:val="top"/>
          </w:tcPr>
          <w:p>
            <w:r>
              <w:rPr>
                <w:sz w:val="16"/>
              </w:rPr>
              <w:t>Validate status updates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TC-11-01</w:t>
            </w:r>
          </w:p>
        </w:tc>
        <w:tc>
          <w:tcPr>
            <w:tcW w:type="dxa" w:w="2074"/>
            <w:vAlign w:val="top"/>
          </w:tcPr>
          <w:p>
            <w:r>
              <w:rPr>
                <w:sz w:val="16"/>
              </w:rPr>
              <w:t>Direct Payment Metadata</w:t>
            </w:r>
          </w:p>
        </w:tc>
        <w:tc>
          <w:tcPr>
            <w:tcW w:type="dxa" w:w="2074"/>
            <w:vAlign w:val="top"/>
          </w:tcPr>
          <w:p>
            <w:r>
              <w:rPr>
                <w:sz w:val="16"/>
              </w:rPr>
              <w:t>Validate direct payment metadata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TC-11-02</w:t>
            </w:r>
          </w:p>
        </w:tc>
        <w:tc>
          <w:tcPr>
            <w:tcW w:type="dxa" w:w="2074"/>
            <w:vAlign w:val="top"/>
          </w:tcPr>
          <w:p>
            <w:r>
              <w:rPr>
                <w:sz w:val="16"/>
              </w:rPr>
              <w:t>Direct Payment Metadata</w:t>
            </w:r>
          </w:p>
        </w:tc>
        <w:tc>
          <w:tcPr>
            <w:tcW w:type="dxa" w:w="2074"/>
            <w:vAlign w:val="top"/>
          </w:tcPr>
          <w:p>
            <w:r>
              <w:rPr>
                <w:sz w:val="16"/>
              </w:rPr>
              <w:t>Validate direct payment metadata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TC-11-03</w:t>
            </w:r>
          </w:p>
        </w:tc>
        <w:tc>
          <w:tcPr>
            <w:tcW w:type="dxa" w:w="2074"/>
            <w:vAlign w:val="top"/>
          </w:tcPr>
          <w:p>
            <w:r>
              <w:rPr>
                <w:sz w:val="16"/>
              </w:rPr>
              <w:t>Direct Payment Metadata</w:t>
            </w:r>
          </w:p>
        </w:tc>
        <w:tc>
          <w:tcPr>
            <w:tcW w:type="dxa" w:w="2074"/>
            <w:vAlign w:val="top"/>
          </w:tcPr>
          <w:p>
            <w:r>
              <w:rPr>
                <w:sz w:val="16"/>
              </w:rPr>
              <w:t>Validate direct payment metadata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TC-11-04</w:t>
            </w:r>
          </w:p>
        </w:tc>
        <w:tc>
          <w:tcPr>
            <w:tcW w:type="dxa" w:w="2074"/>
            <w:vAlign w:val="top"/>
          </w:tcPr>
          <w:p>
            <w:r>
              <w:rPr>
                <w:sz w:val="16"/>
              </w:rPr>
              <w:t>Direct Payment Metadata</w:t>
            </w:r>
          </w:p>
        </w:tc>
        <w:tc>
          <w:tcPr>
            <w:tcW w:type="dxa" w:w="2074"/>
            <w:vAlign w:val="top"/>
          </w:tcPr>
          <w:p>
            <w:r>
              <w:rPr>
                <w:sz w:val="16"/>
              </w:rPr>
              <w:t>Validate direct payment metadata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TC-11-05</w:t>
            </w:r>
          </w:p>
        </w:tc>
        <w:tc>
          <w:tcPr>
            <w:tcW w:type="dxa" w:w="2074"/>
            <w:vAlign w:val="top"/>
          </w:tcPr>
          <w:p>
            <w:r>
              <w:rPr>
                <w:sz w:val="16"/>
              </w:rPr>
              <w:t>Direct Payment Metadata</w:t>
            </w:r>
          </w:p>
        </w:tc>
        <w:tc>
          <w:tcPr>
            <w:tcW w:type="dxa" w:w="2074"/>
            <w:vAlign w:val="top"/>
          </w:tcPr>
          <w:p>
            <w:r>
              <w:rPr>
                <w:sz w:val="16"/>
              </w:rPr>
              <w:t>Validate direct payment metadata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TC-12-01</w:t>
            </w:r>
          </w:p>
        </w:tc>
        <w:tc>
          <w:tcPr>
            <w:tcW w:type="dxa" w:w="2074"/>
            <w:vAlign w:val="top"/>
          </w:tcPr>
          <w:p>
            <w:r>
              <w:rPr>
                <w:sz w:val="16"/>
              </w:rPr>
              <w:t>Reviews</w:t>
            </w:r>
          </w:p>
        </w:tc>
        <w:tc>
          <w:tcPr>
            <w:tcW w:type="dxa" w:w="2074"/>
            <w:vAlign w:val="top"/>
          </w:tcPr>
          <w:p>
            <w:r>
              <w:rPr>
                <w:sz w:val="16"/>
              </w:rPr>
              <w:t>Validate reviews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TC-12-02</w:t>
            </w:r>
          </w:p>
        </w:tc>
        <w:tc>
          <w:tcPr>
            <w:tcW w:type="dxa" w:w="2074"/>
            <w:vAlign w:val="top"/>
          </w:tcPr>
          <w:p>
            <w:r>
              <w:rPr>
                <w:sz w:val="16"/>
              </w:rPr>
              <w:t>Reviews</w:t>
            </w:r>
          </w:p>
        </w:tc>
        <w:tc>
          <w:tcPr>
            <w:tcW w:type="dxa" w:w="2074"/>
            <w:vAlign w:val="top"/>
          </w:tcPr>
          <w:p>
            <w:r>
              <w:rPr>
                <w:sz w:val="16"/>
              </w:rPr>
              <w:t>Validate reviews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TC-12-03</w:t>
            </w:r>
          </w:p>
        </w:tc>
        <w:tc>
          <w:tcPr>
            <w:tcW w:type="dxa" w:w="2074"/>
            <w:vAlign w:val="top"/>
          </w:tcPr>
          <w:p>
            <w:r>
              <w:rPr>
                <w:sz w:val="16"/>
              </w:rPr>
              <w:t>Reviews</w:t>
            </w:r>
          </w:p>
        </w:tc>
        <w:tc>
          <w:tcPr>
            <w:tcW w:type="dxa" w:w="2074"/>
            <w:vAlign w:val="top"/>
          </w:tcPr>
          <w:p>
            <w:r>
              <w:rPr>
                <w:sz w:val="16"/>
              </w:rPr>
              <w:t>Validate reviews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TC-12-04</w:t>
            </w:r>
          </w:p>
        </w:tc>
        <w:tc>
          <w:tcPr>
            <w:tcW w:type="dxa" w:w="2074"/>
            <w:vAlign w:val="top"/>
          </w:tcPr>
          <w:p>
            <w:r>
              <w:rPr>
                <w:sz w:val="16"/>
              </w:rPr>
              <w:t>Reviews</w:t>
            </w:r>
          </w:p>
        </w:tc>
        <w:tc>
          <w:tcPr>
            <w:tcW w:type="dxa" w:w="2074"/>
            <w:vAlign w:val="top"/>
          </w:tcPr>
          <w:p>
            <w:r>
              <w:rPr>
                <w:sz w:val="16"/>
              </w:rPr>
              <w:t>Validate reviews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TC-12-05</w:t>
            </w:r>
          </w:p>
        </w:tc>
        <w:tc>
          <w:tcPr>
            <w:tcW w:type="dxa" w:w="2074"/>
            <w:vAlign w:val="top"/>
          </w:tcPr>
          <w:p>
            <w:r>
              <w:rPr>
                <w:sz w:val="16"/>
              </w:rPr>
              <w:t>Reviews</w:t>
            </w:r>
          </w:p>
        </w:tc>
        <w:tc>
          <w:tcPr>
            <w:tcW w:type="dxa" w:w="2074"/>
            <w:vAlign w:val="top"/>
          </w:tcPr>
          <w:p>
            <w:r>
              <w:rPr>
                <w:sz w:val="16"/>
              </w:rPr>
              <w:t>Validate reviews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TC-13-01</w:t>
            </w:r>
          </w:p>
        </w:tc>
        <w:tc>
          <w:tcPr>
            <w:tcW w:type="dxa" w:w="2074"/>
            <w:vAlign w:val="top"/>
          </w:tcPr>
          <w:p>
            <w:r>
              <w:rPr>
                <w:sz w:val="16"/>
              </w:rPr>
              <w:t>Disputes</w:t>
            </w:r>
          </w:p>
        </w:tc>
        <w:tc>
          <w:tcPr>
            <w:tcW w:type="dxa" w:w="2074"/>
            <w:vAlign w:val="top"/>
          </w:tcPr>
          <w:p>
            <w:r>
              <w:rPr>
                <w:sz w:val="16"/>
              </w:rPr>
              <w:t>Validate disputes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TC-13-02</w:t>
            </w:r>
          </w:p>
        </w:tc>
        <w:tc>
          <w:tcPr>
            <w:tcW w:type="dxa" w:w="2074"/>
            <w:vAlign w:val="top"/>
          </w:tcPr>
          <w:p>
            <w:r>
              <w:rPr>
                <w:sz w:val="16"/>
              </w:rPr>
              <w:t>Disputes</w:t>
            </w:r>
          </w:p>
        </w:tc>
        <w:tc>
          <w:tcPr>
            <w:tcW w:type="dxa" w:w="2074"/>
            <w:vAlign w:val="top"/>
          </w:tcPr>
          <w:p>
            <w:r>
              <w:rPr>
                <w:sz w:val="16"/>
              </w:rPr>
              <w:t>Validate disputes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TC-13-03</w:t>
            </w:r>
          </w:p>
        </w:tc>
        <w:tc>
          <w:tcPr>
            <w:tcW w:type="dxa" w:w="2074"/>
            <w:vAlign w:val="top"/>
          </w:tcPr>
          <w:p>
            <w:r>
              <w:rPr>
                <w:sz w:val="16"/>
              </w:rPr>
              <w:t>Disputes</w:t>
            </w:r>
          </w:p>
        </w:tc>
        <w:tc>
          <w:tcPr>
            <w:tcW w:type="dxa" w:w="2074"/>
            <w:vAlign w:val="top"/>
          </w:tcPr>
          <w:p>
            <w:r>
              <w:rPr>
                <w:sz w:val="16"/>
              </w:rPr>
              <w:t>Validate disputes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TC-13-04</w:t>
            </w:r>
          </w:p>
        </w:tc>
        <w:tc>
          <w:tcPr>
            <w:tcW w:type="dxa" w:w="2074"/>
            <w:vAlign w:val="top"/>
          </w:tcPr>
          <w:p>
            <w:r>
              <w:rPr>
                <w:sz w:val="16"/>
              </w:rPr>
              <w:t>Disputes</w:t>
            </w:r>
          </w:p>
        </w:tc>
        <w:tc>
          <w:tcPr>
            <w:tcW w:type="dxa" w:w="2074"/>
            <w:vAlign w:val="top"/>
          </w:tcPr>
          <w:p>
            <w:r>
              <w:rPr>
                <w:sz w:val="16"/>
              </w:rPr>
              <w:t>Validate disputes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TC-13-05</w:t>
            </w:r>
          </w:p>
        </w:tc>
        <w:tc>
          <w:tcPr>
            <w:tcW w:type="dxa" w:w="2074"/>
            <w:vAlign w:val="top"/>
          </w:tcPr>
          <w:p>
            <w:r>
              <w:rPr>
                <w:sz w:val="16"/>
              </w:rPr>
              <w:t>Disputes</w:t>
            </w:r>
          </w:p>
        </w:tc>
        <w:tc>
          <w:tcPr>
            <w:tcW w:type="dxa" w:w="2074"/>
            <w:vAlign w:val="top"/>
          </w:tcPr>
          <w:p>
            <w:r>
              <w:rPr>
                <w:sz w:val="16"/>
              </w:rPr>
              <w:t>Validate disputes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TC-14-01</w:t>
            </w:r>
          </w:p>
        </w:tc>
        <w:tc>
          <w:tcPr>
            <w:tcW w:type="dxa" w:w="2074"/>
            <w:vAlign w:val="top"/>
          </w:tcPr>
          <w:p>
            <w:r>
              <w:rPr>
                <w:sz w:val="16"/>
              </w:rPr>
              <w:t>Admin Portal</w:t>
            </w:r>
          </w:p>
        </w:tc>
        <w:tc>
          <w:tcPr>
            <w:tcW w:type="dxa" w:w="2074"/>
            <w:vAlign w:val="top"/>
          </w:tcPr>
          <w:p>
            <w:r>
              <w:rPr>
                <w:sz w:val="16"/>
              </w:rPr>
              <w:t>Validate admin portal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TC-14-02</w:t>
            </w:r>
          </w:p>
        </w:tc>
        <w:tc>
          <w:tcPr>
            <w:tcW w:type="dxa" w:w="2074"/>
            <w:vAlign w:val="top"/>
          </w:tcPr>
          <w:p>
            <w:r>
              <w:rPr>
                <w:sz w:val="16"/>
              </w:rPr>
              <w:t>Admin Portal</w:t>
            </w:r>
          </w:p>
        </w:tc>
        <w:tc>
          <w:tcPr>
            <w:tcW w:type="dxa" w:w="2074"/>
            <w:vAlign w:val="top"/>
          </w:tcPr>
          <w:p>
            <w:r>
              <w:rPr>
                <w:sz w:val="16"/>
              </w:rPr>
              <w:t>Validate admin portal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TC-14-03</w:t>
            </w:r>
          </w:p>
        </w:tc>
        <w:tc>
          <w:tcPr>
            <w:tcW w:type="dxa" w:w="2074"/>
            <w:vAlign w:val="top"/>
          </w:tcPr>
          <w:p>
            <w:r>
              <w:rPr>
                <w:sz w:val="16"/>
              </w:rPr>
              <w:t>Admin Portal</w:t>
            </w:r>
          </w:p>
        </w:tc>
        <w:tc>
          <w:tcPr>
            <w:tcW w:type="dxa" w:w="2074"/>
            <w:vAlign w:val="top"/>
          </w:tcPr>
          <w:p>
            <w:r>
              <w:rPr>
                <w:sz w:val="16"/>
              </w:rPr>
              <w:t>Validate admin portal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TC-14-04</w:t>
            </w:r>
          </w:p>
        </w:tc>
        <w:tc>
          <w:tcPr>
            <w:tcW w:type="dxa" w:w="2074"/>
            <w:vAlign w:val="top"/>
          </w:tcPr>
          <w:p>
            <w:r>
              <w:rPr>
                <w:sz w:val="16"/>
              </w:rPr>
              <w:t>Admin Portal</w:t>
            </w:r>
          </w:p>
        </w:tc>
        <w:tc>
          <w:tcPr>
            <w:tcW w:type="dxa" w:w="2074"/>
            <w:vAlign w:val="top"/>
          </w:tcPr>
          <w:p>
            <w:r>
              <w:rPr>
                <w:sz w:val="16"/>
              </w:rPr>
              <w:t>Validate admin portal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TC-14-05</w:t>
            </w:r>
          </w:p>
        </w:tc>
        <w:tc>
          <w:tcPr>
            <w:tcW w:type="dxa" w:w="2074"/>
            <w:vAlign w:val="top"/>
          </w:tcPr>
          <w:p>
            <w:r>
              <w:rPr>
                <w:sz w:val="16"/>
              </w:rPr>
              <w:t>Admin Portal</w:t>
            </w:r>
          </w:p>
        </w:tc>
        <w:tc>
          <w:tcPr>
            <w:tcW w:type="dxa" w:w="2074"/>
            <w:vAlign w:val="top"/>
          </w:tcPr>
          <w:p>
            <w:r>
              <w:rPr>
                <w:sz w:val="16"/>
              </w:rPr>
              <w:t>Validate admin portal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TC-15-01</w:t>
            </w:r>
          </w:p>
        </w:tc>
        <w:tc>
          <w:tcPr>
            <w:tcW w:type="dxa" w:w="2074"/>
            <w:vAlign w:val="top"/>
          </w:tcPr>
          <w:p>
            <w:r>
              <w:rPr>
                <w:sz w:val="16"/>
              </w:rPr>
              <w:t>Security</w:t>
            </w:r>
          </w:p>
        </w:tc>
        <w:tc>
          <w:tcPr>
            <w:tcW w:type="dxa" w:w="2074"/>
            <w:vAlign w:val="top"/>
          </w:tcPr>
          <w:p>
            <w:r>
              <w:rPr>
                <w:sz w:val="16"/>
              </w:rPr>
              <w:t>Validate security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TC-15-02</w:t>
            </w:r>
          </w:p>
        </w:tc>
        <w:tc>
          <w:tcPr>
            <w:tcW w:type="dxa" w:w="2074"/>
            <w:vAlign w:val="top"/>
          </w:tcPr>
          <w:p>
            <w:r>
              <w:rPr>
                <w:sz w:val="16"/>
              </w:rPr>
              <w:t>Security</w:t>
            </w:r>
          </w:p>
        </w:tc>
        <w:tc>
          <w:tcPr>
            <w:tcW w:type="dxa" w:w="2074"/>
            <w:vAlign w:val="top"/>
          </w:tcPr>
          <w:p>
            <w:r>
              <w:rPr>
                <w:sz w:val="16"/>
              </w:rPr>
              <w:t>Validate security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TC-15-03</w:t>
            </w:r>
          </w:p>
        </w:tc>
        <w:tc>
          <w:tcPr>
            <w:tcW w:type="dxa" w:w="2074"/>
            <w:vAlign w:val="top"/>
          </w:tcPr>
          <w:p>
            <w:r>
              <w:rPr>
                <w:sz w:val="16"/>
              </w:rPr>
              <w:t>Security</w:t>
            </w:r>
          </w:p>
        </w:tc>
        <w:tc>
          <w:tcPr>
            <w:tcW w:type="dxa" w:w="2074"/>
            <w:vAlign w:val="top"/>
          </w:tcPr>
          <w:p>
            <w:r>
              <w:rPr>
                <w:sz w:val="16"/>
              </w:rPr>
              <w:t>Validate security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TC-15-04</w:t>
            </w:r>
          </w:p>
        </w:tc>
        <w:tc>
          <w:tcPr>
            <w:tcW w:type="dxa" w:w="2074"/>
            <w:vAlign w:val="top"/>
          </w:tcPr>
          <w:p>
            <w:r>
              <w:rPr>
                <w:sz w:val="16"/>
              </w:rPr>
              <w:t>Security</w:t>
            </w:r>
          </w:p>
        </w:tc>
        <w:tc>
          <w:tcPr>
            <w:tcW w:type="dxa" w:w="2074"/>
            <w:vAlign w:val="top"/>
          </w:tcPr>
          <w:p>
            <w:r>
              <w:rPr>
                <w:sz w:val="16"/>
              </w:rPr>
              <w:t>Validate security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TC-15-05</w:t>
            </w:r>
          </w:p>
        </w:tc>
        <w:tc>
          <w:tcPr>
            <w:tcW w:type="dxa" w:w="2074"/>
            <w:vAlign w:val="top"/>
          </w:tcPr>
          <w:p>
            <w:r>
              <w:rPr>
                <w:sz w:val="16"/>
              </w:rPr>
              <w:t>Security</w:t>
            </w:r>
          </w:p>
        </w:tc>
        <w:tc>
          <w:tcPr>
            <w:tcW w:type="dxa" w:w="2074"/>
            <w:vAlign w:val="top"/>
          </w:tcPr>
          <w:p>
            <w:r>
              <w:rPr>
                <w:sz w:val="16"/>
              </w:rPr>
              <w:t>Validate security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TC-16-01</w:t>
            </w:r>
          </w:p>
        </w:tc>
        <w:tc>
          <w:tcPr>
            <w:tcW w:type="dxa" w:w="2074"/>
            <w:vAlign w:val="top"/>
          </w:tcPr>
          <w:p>
            <w:r>
              <w:rPr>
                <w:sz w:val="16"/>
              </w:rPr>
              <w:t>Notifications</w:t>
            </w:r>
          </w:p>
        </w:tc>
        <w:tc>
          <w:tcPr>
            <w:tcW w:type="dxa" w:w="2074"/>
            <w:vAlign w:val="top"/>
          </w:tcPr>
          <w:p>
            <w:r>
              <w:rPr>
                <w:sz w:val="16"/>
              </w:rPr>
              <w:t>Validate notifications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TC-16-02</w:t>
            </w:r>
          </w:p>
        </w:tc>
        <w:tc>
          <w:tcPr>
            <w:tcW w:type="dxa" w:w="2074"/>
            <w:vAlign w:val="top"/>
          </w:tcPr>
          <w:p>
            <w:r>
              <w:rPr>
                <w:sz w:val="16"/>
              </w:rPr>
              <w:t>Notifications</w:t>
            </w:r>
          </w:p>
        </w:tc>
        <w:tc>
          <w:tcPr>
            <w:tcW w:type="dxa" w:w="2074"/>
            <w:vAlign w:val="top"/>
          </w:tcPr>
          <w:p>
            <w:r>
              <w:rPr>
                <w:sz w:val="16"/>
              </w:rPr>
              <w:t>Validate notifications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TC-16-03</w:t>
            </w:r>
          </w:p>
        </w:tc>
        <w:tc>
          <w:tcPr>
            <w:tcW w:type="dxa" w:w="2074"/>
            <w:vAlign w:val="top"/>
          </w:tcPr>
          <w:p>
            <w:r>
              <w:rPr>
                <w:sz w:val="16"/>
              </w:rPr>
              <w:t>Notifications</w:t>
            </w:r>
          </w:p>
        </w:tc>
        <w:tc>
          <w:tcPr>
            <w:tcW w:type="dxa" w:w="2074"/>
            <w:vAlign w:val="top"/>
          </w:tcPr>
          <w:p>
            <w:r>
              <w:rPr>
                <w:sz w:val="16"/>
              </w:rPr>
              <w:t>Validate notifications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TC-16-04</w:t>
            </w:r>
          </w:p>
        </w:tc>
        <w:tc>
          <w:tcPr>
            <w:tcW w:type="dxa" w:w="2074"/>
            <w:vAlign w:val="top"/>
          </w:tcPr>
          <w:p>
            <w:r>
              <w:rPr>
                <w:sz w:val="16"/>
              </w:rPr>
              <w:t>Notifications</w:t>
            </w:r>
          </w:p>
        </w:tc>
        <w:tc>
          <w:tcPr>
            <w:tcW w:type="dxa" w:w="2074"/>
            <w:vAlign w:val="top"/>
          </w:tcPr>
          <w:p>
            <w:r>
              <w:rPr>
                <w:sz w:val="16"/>
              </w:rPr>
              <w:t>Validate notifications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TC-16-05</w:t>
            </w:r>
          </w:p>
        </w:tc>
        <w:tc>
          <w:tcPr>
            <w:tcW w:type="dxa" w:w="2074"/>
            <w:vAlign w:val="top"/>
          </w:tcPr>
          <w:p>
            <w:r>
              <w:rPr>
                <w:sz w:val="16"/>
              </w:rPr>
              <w:t>Notifications</w:t>
            </w:r>
          </w:p>
        </w:tc>
        <w:tc>
          <w:tcPr>
            <w:tcW w:type="dxa" w:w="2074"/>
            <w:vAlign w:val="top"/>
          </w:tcPr>
          <w:p>
            <w:r>
              <w:rPr>
                <w:sz w:val="16"/>
              </w:rPr>
              <w:t>Validate notifications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TC-17-01</w:t>
            </w:r>
          </w:p>
        </w:tc>
        <w:tc>
          <w:tcPr>
            <w:tcW w:type="dxa" w:w="2074"/>
            <w:vAlign w:val="top"/>
          </w:tcPr>
          <w:p>
            <w:r>
              <w:rPr>
                <w:sz w:val="16"/>
              </w:rPr>
              <w:t>Offline Handling</w:t>
            </w:r>
          </w:p>
        </w:tc>
        <w:tc>
          <w:tcPr>
            <w:tcW w:type="dxa" w:w="2074"/>
            <w:vAlign w:val="top"/>
          </w:tcPr>
          <w:p>
            <w:r>
              <w:rPr>
                <w:sz w:val="16"/>
              </w:rPr>
              <w:t>Validate offline handling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TC-17-02</w:t>
            </w:r>
          </w:p>
        </w:tc>
        <w:tc>
          <w:tcPr>
            <w:tcW w:type="dxa" w:w="2074"/>
            <w:vAlign w:val="top"/>
          </w:tcPr>
          <w:p>
            <w:r>
              <w:rPr>
                <w:sz w:val="16"/>
              </w:rPr>
              <w:t>Offline Handling</w:t>
            </w:r>
          </w:p>
        </w:tc>
        <w:tc>
          <w:tcPr>
            <w:tcW w:type="dxa" w:w="2074"/>
            <w:vAlign w:val="top"/>
          </w:tcPr>
          <w:p>
            <w:r>
              <w:rPr>
                <w:sz w:val="16"/>
              </w:rPr>
              <w:t>Validate offline handling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TC-17-03</w:t>
            </w:r>
          </w:p>
        </w:tc>
        <w:tc>
          <w:tcPr>
            <w:tcW w:type="dxa" w:w="2074"/>
            <w:vAlign w:val="top"/>
          </w:tcPr>
          <w:p>
            <w:r>
              <w:rPr>
                <w:sz w:val="16"/>
              </w:rPr>
              <w:t>Offline Handling</w:t>
            </w:r>
          </w:p>
        </w:tc>
        <w:tc>
          <w:tcPr>
            <w:tcW w:type="dxa" w:w="2074"/>
            <w:vAlign w:val="top"/>
          </w:tcPr>
          <w:p>
            <w:r>
              <w:rPr>
                <w:sz w:val="16"/>
              </w:rPr>
              <w:t>Validate offline handling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TC-17-04</w:t>
            </w:r>
          </w:p>
        </w:tc>
        <w:tc>
          <w:tcPr>
            <w:tcW w:type="dxa" w:w="2074"/>
            <w:vAlign w:val="top"/>
          </w:tcPr>
          <w:p>
            <w:r>
              <w:rPr>
                <w:sz w:val="16"/>
              </w:rPr>
              <w:t>Offline Handling</w:t>
            </w:r>
          </w:p>
        </w:tc>
        <w:tc>
          <w:tcPr>
            <w:tcW w:type="dxa" w:w="2074"/>
            <w:vAlign w:val="top"/>
          </w:tcPr>
          <w:p>
            <w:r>
              <w:rPr>
                <w:sz w:val="16"/>
              </w:rPr>
              <w:t>Validate offline handling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TC-17-05</w:t>
            </w:r>
          </w:p>
        </w:tc>
        <w:tc>
          <w:tcPr>
            <w:tcW w:type="dxa" w:w="2074"/>
            <w:vAlign w:val="top"/>
          </w:tcPr>
          <w:p>
            <w:r>
              <w:rPr>
                <w:sz w:val="16"/>
              </w:rPr>
              <w:t>Offline Handling</w:t>
            </w:r>
          </w:p>
        </w:tc>
        <w:tc>
          <w:tcPr>
            <w:tcW w:type="dxa" w:w="2074"/>
            <w:vAlign w:val="top"/>
          </w:tcPr>
          <w:p>
            <w:r>
              <w:rPr>
                <w:sz w:val="16"/>
              </w:rPr>
              <w:t>Validate offline handling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TC-18-01</w:t>
            </w:r>
          </w:p>
        </w:tc>
        <w:tc>
          <w:tcPr>
            <w:tcW w:type="dxa" w:w="2074"/>
            <w:vAlign w:val="top"/>
          </w:tcPr>
          <w:p>
            <w:r>
              <w:rPr>
                <w:sz w:val="16"/>
              </w:rPr>
              <w:t>Performance</w:t>
            </w:r>
          </w:p>
        </w:tc>
        <w:tc>
          <w:tcPr>
            <w:tcW w:type="dxa" w:w="2074"/>
            <w:vAlign w:val="top"/>
          </w:tcPr>
          <w:p>
            <w:r>
              <w:rPr>
                <w:sz w:val="16"/>
              </w:rPr>
              <w:t>Validate performance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TC-18-02</w:t>
            </w:r>
          </w:p>
        </w:tc>
        <w:tc>
          <w:tcPr>
            <w:tcW w:type="dxa" w:w="2074"/>
            <w:vAlign w:val="top"/>
          </w:tcPr>
          <w:p>
            <w:r>
              <w:rPr>
                <w:sz w:val="16"/>
              </w:rPr>
              <w:t>Performance</w:t>
            </w:r>
          </w:p>
        </w:tc>
        <w:tc>
          <w:tcPr>
            <w:tcW w:type="dxa" w:w="2074"/>
            <w:vAlign w:val="top"/>
          </w:tcPr>
          <w:p>
            <w:r>
              <w:rPr>
                <w:sz w:val="16"/>
              </w:rPr>
              <w:t>Validate performance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TC-18-03</w:t>
            </w:r>
          </w:p>
        </w:tc>
        <w:tc>
          <w:tcPr>
            <w:tcW w:type="dxa" w:w="2074"/>
            <w:vAlign w:val="top"/>
          </w:tcPr>
          <w:p>
            <w:r>
              <w:rPr>
                <w:sz w:val="16"/>
              </w:rPr>
              <w:t>Performance</w:t>
            </w:r>
          </w:p>
        </w:tc>
        <w:tc>
          <w:tcPr>
            <w:tcW w:type="dxa" w:w="2074"/>
            <w:vAlign w:val="top"/>
          </w:tcPr>
          <w:p>
            <w:r>
              <w:rPr>
                <w:sz w:val="16"/>
              </w:rPr>
              <w:t>Validate performance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TC-18-04</w:t>
            </w:r>
          </w:p>
        </w:tc>
        <w:tc>
          <w:tcPr>
            <w:tcW w:type="dxa" w:w="2074"/>
            <w:vAlign w:val="top"/>
          </w:tcPr>
          <w:p>
            <w:r>
              <w:rPr>
                <w:sz w:val="16"/>
              </w:rPr>
              <w:t>Performance</w:t>
            </w:r>
          </w:p>
        </w:tc>
        <w:tc>
          <w:tcPr>
            <w:tcW w:type="dxa" w:w="2074"/>
            <w:vAlign w:val="top"/>
          </w:tcPr>
          <w:p>
            <w:r>
              <w:rPr>
                <w:sz w:val="16"/>
              </w:rPr>
              <w:t>Validate performance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TC-18-05</w:t>
            </w:r>
          </w:p>
        </w:tc>
        <w:tc>
          <w:tcPr>
            <w:tcW w:type="dxa" w:w="2074"/>
            <w:vAlign w:val="top"/>
          </w:tcPr>
          <w:p>
            <w:r>
              <w:rPr>
                <w:sz w:val="16"/>
              </w:rPr>
              <w:t>Performance</w:t>
            </w:r>
          </w:p>
        </w:tc>
        <w:tc>
          <w:tcPr>
            <w:tcW w:type="dxa" w:w="2074"/>
            <w:vAlign w:val="top"/>
          </w:tcPr>
          <w:p>
            <w:r>
              <w:rPr>
                <w:sz w:val="16"/>
              </w:rPr>
              <w:t>Validate performance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TC-19-01</w:t>
            </w:r>
          </w:p>
        </w:tc>
        <w:tc>
          <w:tcPr>
            <w:tcW w:type="dxa" w:w="2074"/>
            <w:vAlign w:val="top"/>
          </w:tcPr>
          <w:p>
            <w:r>
              <w:rPr>
                <w:sz w:val="16"/>
              </w:rPr>
              <w:t>Audit Logs</w:t>
            </w:r>
          </w:p>
        </w:tc>
        <w:tc>
          <w:tcPr>
            <w:tcW w:type="dxa" w:w="2074"/>
            <w:vAlign w:val="top"/>
          </w:tcPr>
          <w:p>
            <w:r>
              <w:rPr>
                <w:sz w:val="16"/>
              </w:rPr>
              <w:t>Validate audit logs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TC-19-02</w:t>
            </w:r>
          </w:p>
        </w:tc>
        <w:tc>
          <w:tcPr>
            <w:tcW w:type="dxa" w:w="2074"/>
            <w:vAlign w:val="top"/>
          </w:tcPr>
          <w:p>
            <w:r>
              <w:rPr>
                <w:sz w:val="16"/>
              </w:rPr>
              <w:t>Audit Logs</w:t>
            </w:r>
          </w:p>
        </w:tc>
        <w:tc>
          <w:tcPr>
            <w:tcW w:type="dxa" w:w="2074"/>
            <w:vAlign w:val="top"/>
          </w:tcPr>
          <w:p>
            <w:r>
              <w:rPr>
                <w:sz w:val="16"/>
              </w:rPr>
              <w:t>Validate audit logs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TC-19-03</w:t>
            </w:r>
          </w:p>
        </w:tc>
        <w:tc>
          <w:tcPr>
            <w:tcW w:type="dxa" w:w="2074"/>
            <w:vAlign w:val="top"/>
          </w:tcPr>
          <w:p>
            <w:r>
              <w:rPr>
                <w:sz w:val="16"/>
              </w:rPr>
              <w:t>Audit Logs</w:t>
            </w:r>
          </w:p>
        </w:tc>
        <w:tc>
          <w:tcPr>
            <w:tcW w:type="dxa" w:w="2074"/>
            <w:vAlign w:val="top"/>
          </w:tcPr>
          <w:p>
            <w:r>
              <w:rPr>
                <w:sz w:val="16"/>
              </w:rPr>
              <w:t>Validate audit logs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TC-19-04</w:t>
            </w:r>
          </w:p>
        </w:tc>
        <w:tc>
          <w:tcPr>
            <w:tcW w:type="dxa" w:w="2074"/>
            <w:vAlign w:val="top"/>
          </w:tcPr>
          <w:p>
            <w:r>
              <w:rPr>
                <w:sz w:val="16"/>
              </w:rPr>
              <w:t>Audit Logs</w:t>
            </w:r>
          </w:p>
        </w:tc>
        <w:tc>
          <w:tcPr>
            <w:tcW w:type="dxa" w:w="2074"/>
            <w:vAlign w:val="top"/>
          </w:tcPr>
          <w:p>
            <w:r>
              <w:rPr>
                <w:sz w:val="16"/>
              </w:rPr>
              <w:t>Validate audit logs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TC-19-05</w:t>
            </w:r>
          </w:p>
        </w:tc>
        <w:tc>
          <w:tcPr>
            <w:tcW w:type="dxa" w:w="2074"/>
            <w:vAlign w:val="top"/>
          </w:tcPr>
          <w:p>
            <w:r>
              <w:rPr>
                <w:sz w:val="16"/>
              </w:rPr>
              <w:t>Audit Logs</w:t>
            </w:r>
          </w:p>
        </w:tc>
        <w:tc>
          <w:tcPr>
            <w:tcW w:type="dxa" w:w="2074"/>
            <w:vAlign w:val="top"/>
          </w:tcPr>
          <w:p>
            <w:r>
              <w:rPr>
                <w:sz w:val="16"/>
              </w:rPr>
              <w:t>Validate audit logs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TC-20-01</w:t>
            </w:r>
          </w:p>
        </w:tc>
        <w:tc>
          <w:tcPr>
            <w:tcW w:type="dxa" w:w="2074"/>
            <w:vAlign w:val="top"/>
          </w:tcPr>
          <w:p>
            <w:r>
              <w:rPr>
                <w:sz w:val="16"/>
              </w:rPr>
              <w:t>Release Smoke</w:t>
            </w:r>
          </w:p>
        </w:tc>
        <w:tc>
          <w:tcPr>
            <w:tcW w:type="dxa" w:w="2074"/>
            <w:vAlign w:val="top"/>
          </w:tcPr>
          <w:p>
            <w:r>
              <w:rPr>
                <w:sz w:val="16"/>
              </w:rPr>
              <w:t>Validate release smoke scenario 1</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TC-20-02</w:t>
            </w:r>
          </w:p>
        </w:tc>
        <w:tc>
          <w:tcPr>
            <w:tcW w:type="dxa" w:w="2074"/>
            <w:vAlign w:val="top"/>
          </w:tcPr>
          <w:p>
            <w:r>
              <w:rPr>
                <w:sz w:val="16"/>
              </w:rPr>
              <w:t>Release Smoke</w:t>
            </w:r>
          </w:p>
        </w:tc>
        <w:tc>
          <w:tcPr>
            <w:tcW w:type="dxa" w:w="2074"/>
            <w:vAlign w:val="top"/>
          </w:tcPr>
          <w:p>
            <w:r>
              <w:rPr>
                <w:sz w:val="16"/>
              </w:rPr>
              <w:t>Validate release smoke scenario 2</w:t>
            </w:r>
          </w:p>
        </w:tc>
        <w:tc>
          <w:tcPr>
            <w:tcW w:type="dxa" w:w="2074"/>
            <w:vAlign w:val="top"/>
          </w:tcPr>
          <w:p>
            <w:r>
              <w:rPr>
                <w:sz w:val="16"/>
              </w:rPr>
              <w:t>P0</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TC-20-03</w:t>
            </w:r>
          </w:p>
        </w:tc>
        <w:tc>
          <w:tcPr>
            <w:tcW w:type="dxa" w:w="2074"/>
            <w:vAlign w:val="top"/>
          </w:tcPr>
          <w:p>
            <w:r>
              <w:rPr>
                <w:sz w:val="16"/>
              </w:rPr>
              <w:t>Release Smoke</w:t>
            </w:r>
          </w:p>
        </w:tc>
        <w:tc>
          <w:tcPr>
            <w:tcW w:type="dxa" w:w="2074"/>
            <w:vAlign w:val="top"/>
          </w:tcPr>
          <w:p>
            <w:r>
              <w:rPr>
                <w:sz w:val="16"/>
              </w:rPr>
              <w:t>Validate release smoke scenario 3</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TC-20-04</w:t>
            </w:r>
          </w:p>
        </w:tc>
        <w:tc>
          <w:tcPr>
            <w:tcW w:type="dxa" w:w="2074"/>
            <w:vAlign w:val="top"/>
          </w:tcPr>
          <w:p>
            <w:r>
              <w:rPr>
                <w:sz w:val="16"/>
              </w:rPr>
              <w:t>Release Smoke</w:t>
            </w:r>
          </w:p>
        </w:tc>
        <w:tc>
          <w:tcPr>
            <w:tcW w:type="dxa" w:w="2074"/>
            <w:vAlign w:val="top"/>
          </w:tcPr>
          <w:p>
            <w:r>
              <w:rPr>
                <w:sz w:val="16"/>
              </w:rPr>
              <w:t>Validate release smoke scenario 4</w:t>
            </w:r>
          </w:p>
        </w:tc>
        <w:tc>
          <w:tcPr>
            <w:tcW w:type="dxa" w:w="2074"/>
            <w:vAlign w:val="top"/>
          </w:tcPr>
          <w:p>
            <w:r>
              <w:rPr>
                <w:sz w:val="16"/>
              </w:rPr>
              <w:t>P1</w:t>
            </w:r>
          </w:p>
        </w:tc>
        <w:tc>
          <w:tcPr>
            <w:tcW w:type="dxa" w:w="2074"/>
            <w:vAlign w:val="top"/>
          </w:tcPr>
          <w:p>
            <w:r>
              <w:rPr>
                <w:sz w:val="16"/>
              </w:rPr>
              <w:t>Pass when expected result matches requirement and no unauthorized side effects occur.</w:t>
            </w:r>
          </w:p>
        </w:tc>
      </w:tr>
      <w:tr>
        <w:tc>
          <w:tcPr>
            <w:tcW w:type="dxa" w:w="2074"/>
            <w:vAlign w:val="top"/>
          </w:tcPr>
          <w:p>
            <w:r>
              <w:rPr>
                <w:sz w:val="16"/>
              </w:rPr>
              <w:t>TC-20-05</w:t>
            </w:r>
          </w:p>
        </w:tc>
        <w:tc>
          <w:tcPr>
            <w:tcW w:type="dxa" w:w="2074"/>
            <w:vAlign w:val="top"/>
          </w:tcPr>
          <w:p>
            <w:r>
              <w:rPr>
                <w:sz w:val="16"/>
              </w:rPr>
              <w:t>Release Smoke</w:t>
            </w:r>
          </w:p>
        </w:tc>
        <w:tc>
          <w:tcPr>
            <w:tcW w:type="dxa" w:w="2074"/>
            <w:vAlign w:val="top"/>
          </w:tcPr>
          <w:p>
            <w:r>
              <w:rPr>
                <w:sz w:val="16"/>
              </w:rPr>
              <w:t>Validate release smoke scenario 5</w:t>
            </w:r>
          </w:p>
        </w:tc>
        <w:tc>
          <w:tcPr>
            <w:tcW w:type="dxa" w:w="2074"/>
            <w:vAlign w:val="top"/>
          </w:tcPr>
          <w:p>
            <w:r>
              <w:rPr>
                <w:sz w:val="16"/>
              </w:rPr>
              <w:t>P2</w:t>
            </w:r>
          </w:p>
        </w:tc>
        <w:tc>
          <w:tcPr>
            <w:tcW w:type="dxa" w:w="2074"/>
            <w:vAlign w:val="top"/>
          </w:tcPr>
          <w:p>
            <w:r>
              <w:rPr>
                <w:sz w:val="16"/>
              </w:rPr>
              <w:t>Pass when expected result matches requirement and no unauthorized side effects occur.</w:t>
            </w:r>
          </w:p>
        </w:tc>
      </w:tr>
    </w:tbl>
    <w:p/>
    <w:p>
      <w:pPr>
        <w:pStyle w:val="Heading2"/>
      </w:pPr>
      <w:r>
        <w:t>36.1 Release Regression Pack</w:t>
      </w:r>
    </w:p>
    <w:p>
      <w:pPr>
        <w:pStyle w:val="ListBullet"/>
      </w:pPr>
      <w:r>
        <w:t>Run full OTP login regression using mock and real SMS provider staging configuration.</w:t>
      </w:r>
    </w:p>
    <w:p>
      <w:pPr>
        <w:pStyle w:val="ListBullet"/>
      </w:pPr>
      <w:r>
        <w:t>Run task lifecycle from CREATED to COMPLETED.</w:t>
      </w:r>
    </w:p>
    <w:p>
      <w:pPr>
        <w:pStyle w:val="ListBullet"/>
      </w:pPr>
      <w:r>
        <w:t>Run dispute flow from OPEN to CLOSED.</w:t>
      </w:r>
    </w:p>
    <w:p>
      <w:pPr>
        <w:pStyle w:val="ListBullet"/>
      </w:pPr>
      <w:r>
        <w:t>Run agent KYC approval and rejection.</w:t>
      </w:r>
    </w:p>
    <w:p>
      <w:pPr>
        <w:pStyle w:val="ListBullet"/>
      </w:pPr>
      <w:r>
        <w:t>Run file upload and signed URL download authorization tests.</w:t>
      </w:r>
    </w:p>
    <w:p>
      <w:pPr>
        <w:pStyle w:val="ListBullet"/>
      </w:pPr>
      <w:r>
        <w:t>Run WebRTC call smoke test and external call fallback.</w:t>
      </w:r>
    </w:p>
    <w:p>
      <w:pPr>
        <w:pStyle w:val="ListBullet"/>
      </w:pPr>
      <w:r>
        <w:t>Run admin RBAC negative tests.</w:t>
      </w:r>
    </w:p>
    <w:p>
      <w:r>
        <w:br w:type="page"/>
      </w:r>
    </w:p>
    <w:p>
      <w:pPr>
        <w:pStyle w:val="Heading1"/>
      </w:pPr>
      <w:r>
        <w:t>37. Operational SOPs</w:t>
      </w:r>
    </w:p>
    <w:p>
      <w:pPr>
        <w:pStyle w:val="Heading2"/>
      </w:pPr>
      <w:r>
        <w:t>Agent Verification SOP</w:t>
      </w:r>
    </w:p>
    <w:p>
      <w:pPr>
        <w:pStyle w:val="ListNumber"/>
      </w:pPr>
      <w:r>
        <w:t>Check phone verification status.</w:t>
      </w:r>
    </w:p>
    <w:p>
      <w:pPr>
        <w:pStyle w:val="ListNumber"/>
      </w:pPr>
      <w:r>
        <w:t>Review citizenship front and back images for readability.</w:t>
      </w:r>
    </w:p>
    <w:p>
      <w:pPr>
        <w:pStyle w:val="ListNumber"/>
      </w:pPr>
      <w:r>
        <w:t>Compare selfie and citizenship photo where possible.</w:t>
      </w:r>
    </w:p>
    <w:p>
      <w:pPr>
        <w:pStyle w:val="ListNumber"/>
      </w:pPr>
      <w:r>
        <w:t>Confirm permanent address and location are plausible.</w:t>
      </w:r>
    </w:p>
    <w:p>
      <w:pPr>
        <w:pStyle w:val="ListNumber"/>
      </w:pPr>
      <w:r>
        <w:t>Approve, reject with reason, or escalate suspicious submission.</w:t>
      </w:r>
    </w:p>
    <w:p>
      <w:pPr>
        <w:pStyle w:val="ListNumber"/>
      </w:pPr>
      <w:r>
        <w:t>Every decision must include admin note and audit log.</w:t>
      </w:r>
    </w:p>
    <w:p>
      <w:pPr>
        <w:pStyle w:val="Heading2"/>
      </w:pPr>
      <w:r>
        <w:t>Dispute Mediation SOP</w:t>
      </w:r>
    </w:p>
    <w:p>
      <w:pPr>
        <w:pStyle w:val="ListNumber"/>
      </w:pPr>
      <w:r>
        <w:t>Review task status history.</w:t>
      </w:r>
    </w:p>
    <w:p>
      <w:pPr>
        <w:pStyle w:val="ListNumber"/>
      </w:pPr>
      <w:r>
        <w:t>Review chat and attachments relevant to dispute only.</w:t>
      </w:r>
    </w:p>
    <w:p>
      <w:pPr>
        <w:pStyle w:val="ListNumber"/>
      </w:pPr>
      <w:r>
        <w:t>Contact both parties through dispute thread if evidence is missing.</w:t>
      </w:r>
    </w:p>
    <w:p>
      <w:pPr>
        <w:pStyle w:val="ListNumber"/>
      </w:pPr>
      <w:r>
        <w:t>Decide whether task should continue, complete, cancel, or remain suspended.</w:t>
      </w:r>
    </w:p>
    <w:p>
      <w:pPr>
        <w:pStyle w:val="ListNumber"/>
      </w:pPr>
      <w:r>
        <w:t>Record resolution note and any user/agent moderation action.</w:t>
      </w:r>
    </w:p>
    <w:p>
      <w:pPr>
        <w:pStyle w:val="Heading2"/>
      </w:pPr>
      <w:r>
        <w:t>Suspicious Agent SOP</w:t>
      </w:r>
    </w:p>
    <w:p>
      <w:pPr>
        <w:pStyle w:val="ListNumber"/>
      </w:pPr>
      <w:r>
        <w:t>Identify repeated cancellations, low rating, fraud reports, or inconsistent KYC.</w:t>
      </w:r>
    </w:p>
    <w:p>
      <w:pPr>
        <w:pStyle w:val="ListNumber"/>
      </w:pPr>
      <w:r>
        <w:t>Temporarily suspend if risk is high.</w:t>
      </w:r>
    </w:p>
    <w:p>
      <w:pPr>
        <w:pStyle w:val="ListNumber"/>
      </w:pPr>
      <w:r>
        <w:t>Notify operations lead.</w:t>
      </w:r>
    </w:p>
    <w:p>
      <w:pPr>
        <w:pStyle w:val="ListNumber"/>
      </w:pPr>
      <w:r>
        <w:t>Document reason in audit log.</w:t>
      </w:r>
    </w:p>
    <w:p>
      <w:pPr>
        <w:pStyle w:val="ListNumber"/>
      </w:pPr>
      <w:r>
        <w:t>Restore only after admin review.</w:t>
      </w:r>
    </w:p>
    <w:p>
      <w:pPr>
        <w:pStyle w:val="Heading2"/>
      </w:pPr>
      <w:r>
        <w:t>Sensitive File Incident SOP</w:t>
      </w:r>
    </w:p>
    <w:p>
      <w:pPr>
        <w:pStyle w:val="ListNumber"/>
      </w:pPr>
      <w:r>
        <w:t>Disable affected signed URLs if possible.</w:t>
      </w:r>
    </w:p>
    <w:p>
      <w:pPr>
        <w:pStyle w:val="ListNumber"/>
      </w:pPr>
      <w:r>
        <w:t>Identify tasks and users affected.</w:t>
      </w:r>
    </w:p>
    <w:p>
      <w:pPr>
        <w:pStyle w:val="ListNumber"/>
      </w:pPr>
      <w:r>
        <w:t>Preserve audit logs.</w:t>
      </w:r>
    </w:p>
    <w:p>
      <w:pPr>
        <w:pStyle w:val="ListNumber"/>
      </w:pPr>
      <w:r>
        <w:t>Notify leadership and affected users based on policy.</w:t>
      </w:r>
    </w:p>
    <w:p>
      <w:pPr>
        <w:pStyle w:val="ListNumber"/>
      </w:pPr>
      <w:r>
        <w:t>Patch access-control bug before re-enabling flow.</w:t>
      </w:r>
    </w:p>
    <w:p>
      <w:pPr>
        <w:pStyle w:val="Heading2"/>
      </w:pPr>
      <w:r>
        <w:t>Production Incident SOP</w:t>
      </w:r>
    </w:p>
    <w:p>
      <w:pPr>
        <w:pStyle w:val="ListNumber"/>
      </w:pPr>
      <w:r>
        <w:t>Acknowledge alert.</w:t>
      </w:r>
    </w:p>
    <w:p>
      <w:pPr>
        <w:pStyle w:val="ListNumber"/>
      </w:pPr>
      <w:r>
        <w:t>Classify severity.</w:t>
      </w:r>
    </w:p>
    <w:p>
      <w:pPr>
        <w:pStyle w:val="ListNumber"/>
      </w:pPr>
      <w:r>
        <w:t>Assign incident commander.</w:t>
      </w:r>
    </w:p>
    <w:p>
      <w:pPr>
        <w:pStyle w:val="ListNumber"/>
      </w:pPr>
      <w:r>
        <w:t>Mitigate user impact.</w:t>
      </w:r>
    </w:p>
    <w:p>
      <w:pPr>
        <w:pStyle w:val="ListNumber"/>
      </w:pPr>
      <w:r>
        <w:t>Communicate status internally.</w:t>
      </w:r>
    </w:p>
    <w:p>
      <w:pPr>
        <w:pStyle w:val="ListNumber"/>
      </w:pPr>
      <w:r>
        <w:t>Create postmortem with action items.</w:t>
      </w:r>
    </w:p>
    <w:p>
      <w:r>
        <w:br w:type="page"/>
      </w:r>
    </w:p>
    <w:p>
      <w:pPr>
        <w:pStyle w:val="Heading1"/>
      </w:pPr>
      <w:r>
        <w:t>38. Deployment and Release Runbooks</w:t>
      </w:r>
    </w:p>
    <w:p>
      <w:pPr>
        <w:pStyle w:val="Heading2"/>
      </w:pPr>
      <w:r>
        <w:t>38.1 Backend Release Runbook</w:t>
      </w:r>
    </w:p>
    <w:p>
      <w:pPr>
        <w:pStyle w:val="ListNumber"/>
      </w:pPr>
      <w:r>
        <w:t>Confirm all tests pass in CI.</w:t>
      </w:r>
    </w:p>
    <w:p>
      <w:pPr>
        <w:pStyle w:val="ListNumber"/>
      </w:pPr>
      <w:r>
        <w:t>Review database migrations for backward compatibility.</w:t>
      </w:r>
    </w:p>
    <w:p>
      <w:pPr>
        <w:pStyle w:val="ListNumber"/>
      </w:pPr>
      <w:r>
        <w:t>Deploy to staging and run smoke tests.</w:t>
      </w:r>
    </w:p>
    <w:p>
      <w:pPr>
        <w:pStyle w:val="ListNumber"/>
      </w:pPr>
      <w:r>
        <w:t>Verify health endpoints, logs, and metrics.</w:t>
      </w:r>
    </w:p>
    <w:p>
      <w:pPr>
        <w:pStyle w:val="ListNumber"/>
      </w:pPr>
      <w:r>
        <w:t>Create production backup before migrations.</w:t>
      </w:r>
    </w:p>
    <w:p>
      <w:pPr>
        <w:pStyle w:val="ListNumber"/>
      </w:pPr>
      <w:r>
        <w:t>Deploy production using rolling deployment.</w:t>
      </w:r>
    </w:p>
    <w:p>
      <w:pPr>
        <w:pStyle w:val="ListNumber"/>
      </w:pPr>
      <w:r>
        <w:t>Monitor p95 latency, error rate, and database metrics for 60 minutes.</w:t>
      </w:r>
    </w:p>
    <w:p>
      <w:pPr>
        <w:pStyle w:val="ListNumber"/>
      </w:pPr>
      <w:r>
        <w:t>Rollback if critical errors exceed threshold.</w:t>
      </w:r>
    </w:p>
    <w:p>
      <w:pPr>
        <w:pStyle w:val="Heading2"/>
      </w:pPr>
      <w:r>
        <w:t>38.2 Mobile Release Runbook</w:t>
      </w:r>
    </w:p>
    <w:p>
      <w:pPr>
        <w:pStyle w:val="ListNumber"/>
      </w:pPr>
      <w:r>
        <w:t>Freeze release branch.</w:t>
      </w:r>
    </w:p>
    <w:p>
      <w:pPr>
        <w:pStyle w:val="ListNumber"/>
      </w:pPr>
      <w:r>
        <w:t>Run Flutter analyze, unit tests, widget tests, and integration smoke tests.</w:t>
      </w:r>
    </w:p>
    <w:p>
      <w:pPr>
        <w:pStyle w:val="ListNumber"/>
      </w:pPr>
      <w:r>
        <w:t>Verify Android and iOS build signing.</w:t>
      </w:r>
    </w:p>
    <w:p>
      <w:pPr>
        <w:pStyle w:val="ListNumber"/>
      </w:pPr>
      <w:r>
        <w:t>Test OTP, task creation, chat, upload, and notification on physical devices.</w:t>
      </w:r>
    </w:p>
    <w:p>
      <w:pPr>
        <w:pStyle w:val="ListNumber"/>
      </w:pPr>
      <w:r>
        <w:t>Submit to internal testing track.</w:t>
      </w:r>
    </w:p>
    <w:p>
      <w:pPr>
        <w:pStyle w:val="ListNumber"/>
      </w:pPr>
      <w:r>
        <w:t>Run staged rollout.</w:t>
      </w:r>
    </w:p>
    <w:p>
      <w:pPr>
        <w:pStyle w:val="ListNumber"/>
      </w:pPr>
      <w:r>
        <w:t>Monitor crash-free sessions and API errors.</w:t>
      </w:r>
    </w:p>
    <w:p>
      <w:pPr>
        <w:pStyle w:val="ListNumber"/>
      </w:pPr>
      <w:r>
        <w:t>Expand rollout after stability threshold is met.</w:t>
      </w:r>
    </w:p>
    <w:p>
      <w:pPr>
        <w:pStyle w:val="Heading2"/>
      </w:pPr>
      <w:r>
        <w:t>38.3 Admin Portal Release Runbook</w:t>
      </w:r>
    </w:p>
    <w:p>
      <w:pPr>
        <w:pStyle w:val="ListNumber"/>
      </w:pPr>
      <w:r>
        <w:t>Run TypeScript build and admin integration tests.</w:t>
      </w:r>
    </w:p>
    <w:p>
      <w:pPr>
        <w:pStyle w:val="ListNumber"/>
      </w:pPr>
      <w:r>
        <w:t>Verify admin RBAC in staging.</w:t>
      </w:r>
    </w:p>
    <w:p>
      <w:pPr>
        <w:pStyle w:val="ListNumber"/>
      </w:pPr>
      <w:r>
        <w:t>Verify agent approval, rejection, dispute update, audit log search.</w:t>
      </w:r>
    </w:p>
    <w:p>
      <w:pPr>
        <w:pStyle w:val="ListNumber"/>
      </w:pPr>
      <w:r>
        <w:t>Deploy static/admin container to staging.</w:t>
      </w:r>
    </w:p>
    <w:p>
      <w:pPr>
        <w:pStyle w:val="ListNumber"/>
      </w:pPr>
      <w:r>
        <w:t>Promote to production after approval.</w:t>
      </w:r>
    </w:p>
    <w:p>
      <w:pPr>
        <w:pStyle w:val="ListNumber"/>
      </w:pPr>
      <w:r>
        <w:t>Monitor frontend errors and API errors.</w:t>
      </w:r>
    </w:p>
    <w:p>
      <w:r>
        <w:br w:type="page"/>
      </w:r>
    </w:p>
    <w:p>
      <w:pPr>
        <w:pStyle w:val="Heading1"/>
      </w:pPr>
      <w:r>
        <w:t>39. Security Review Checklist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rPr>
              <w:t>ID</w:t>
            </w:r>
          </w:p>
        </w:tc>
        <w:tc>
          <w:tcPr>
            <w:tcW w:type="dxa" w:w="2592"/>
            <w:shd w:fill="1F4E79"/>
          </w:tcPr>
          <w:p>
            <w:r/>
            <w:r>
              <w:rPr>
                <w:b/>
                <w:color w:val="FFFFFF"/>
              </w:rPr>
              <w:t>Check</w:t>
            </w:r>
          </w:p>
        </w:tc>
        <w:tc>
          <w:tcPr>
            <w:tcW w:type="dxa" w:w="2592"/>
            <w:shd w:fill="1F4E79"/>
          </w:tcPr>
          <w:p>
            <w:r/>
            <w:r>
              <w:rPr>
                <w:b/>
                <w:color w:val="FFFFFF"/>
              </w:rPr>
              <w:t>Requirement</w:t>
            </w:r>
          </w:p>
        </w:tc>
        <w:tc>
          <w:tcPr>
            <w:tcW w:type="dxa" w:w="2592"/>
            <w:shd w:fill="1F4E79"/>
          </w:tcPr>
          <w:p>
            <w:r/>
            <w:r>
              <w:rPr>
                <w:b/>
                <w:color w:val="FFFFFF"/>
              </w:rPr>
              <w:t>Evidence</w:t>
            </w:r>
          </w:p>
        </w:tc>
      </w:tr>
      <w:tr>
        <w:tc>
          <w:tcPr>
            <w:tcW w:type="dxa" w:w="2592"/>
            <w:vAlign w:val="top"/>
          </w:tcPr>
          <w:p>
            <w:r>
              <w:rPr>
                <w:sz w:val="16"/>
              </w:rPr>
              <w:t>SEC-001</w:t>
            </w:r>
          </w:p>
        </w:tc>
        <w:tc>
          <w:tcPr>
            <w:tcW w:type="dxa" w:w="2592"/>
            <w:vAlign w:val="top"/>
          </w:tcPr>
          <w:p>
            <w:r>
              <w:rPr>
                <w:sz w:val="16"/>
              </w:rPr>
              <w:t>OTP rate limits</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SEC-002</w:t>
            </w:r>
          </w:p>
        </w:tc>
        <w:tc>
          <w:tcPr>
            <w:tcW w:type="dxa" w:w="2592"/>
            <w:vAlign w:val="top"/>
          </w:tcPr>
          <w:p>
            <w:r>
              <w:rPr>
                <w:sz w:val="16"/>
              </w:rPr>
              <w:t>JWT expiration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SEC-003</w:t>
            </w:r>
          </w:p>
        </w:tc>
        <w:tc>
          <w:tcPr>
            <w:tcW w:type="dxa" w:w="2592"/>
            <w:vAlign w:val="top"/>
          </w:tcPr>
          <w:p>
            <w:r>
              <w:rPr>
                <w:sz w:val="16"/>
              </w:rPr>
              <w:t>Refresh token rotation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SEC-004</w:t>
            </w:r>
          </w:p>
        </w:tc>
        <w:tc>
          <w:tcPr>
            <w:tcW w:type="dxa" w:w="2592"/>
            <w:vAlign w:val="top"/>
          </w:tcPr>
          <w:p>
            <w:r>
              <w:rPr>
                <w:sz w:val="16"/>
              </w:rPr>
              <w:t>RBAC on every route</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SEC-005</w:t>
            </w:r>
          </w:p>
        </w:tc>
        <w:tc>
          <w:tcPr>
            <w:tcW w:type="dxa" w:w="2592"/>
            <w:vAlign w:val="top"/>
          </w:tcPr>
          <w:p>
            <w:r>
              <w:rPr>
                <w:sz w:val="16"/>
              </w:rPr>
              <w:t>Admin action audit logs</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SEC-006</w:t>
            </w:r>
          </w:p>
        </w:tc>
        <w:tc>
          <w:tcPr>
            <w:tcW w:type="dxa" w:w="2592"/>
            <w:vAlign w:val="top"/>
          </w:tcPr>
          <w:p>
            <w:r>
              <w:rPr>
                <w:sz w:val="16"/>
              </w:rPr>
              <w:t>File MIME validation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SEC-007</w:t>
            </w:r>
          </w:p>
        </w:tc>
        <w:tc>
          <w:tcPr>
            <w:tcW w:type="dxa" w:w="2592"/>
            <w:vAlign w:val="top"/>
          </w:tcPr>
          <w:p>
            <w:r>
              <w:rPr>
                <w:sz w:val="16"/>
              </w:rPr>
              <w:t>MinIO private buckets</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SEC-008</w:t>
            </w:r>
          </w:p>
        </w:tc>
        <w:tc>
          <w:tcPr>
            <w:tcW w:type="dxa" w:w="2592"/>
            <w:vAlign w:val="top"/>
          </w:tcPr>
          <w:p>
            <w:r>
              <w:rPr>
                <w:sz w:val="16"/>
              </w:rPr>
              <w:t>Signed URL TTL</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SEC-009</w:t>
            </w:r>
          </w:p>
        </w:tc>
        <w:tc>
          <w:tcPr>
            <w:tcW w:type="dxa" w:w="2592"/>
            <w:vAlign w:val="top"/>
          </w:tcPr>
          <w:p>
            <w:r>
              <w:rPr>
                <w:sz w:val="16"/>
              </w:rPr>
              <w:t>Chat room authorization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SEC-010</w:t>
            </w:r>
          </w:p>
        </w:tc>
        <w:tc>
          <w:tcPr>
            <w:tcW w:type="dxa" w:w="2592"/>
            <w:vAlign w:val="top"/>
          </w:tcPr>
          <w:p>
            <w:r>
              <w:rPr>
                <w:sz w:val="16"/>
              </w:rPr>
              <w:t>Task participant authorization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SEC-011</w:t>
            </w:r>
          </w:p>
        </w:tc>
        <w:tc>
          <w:tcPr>
            <w:tcW w:type="dxa" w:w="2592"/>
            <w:vAlign w:val="top"/>
          </w:tcPr>
          <w:p>
            <w:r>
              <w:rPr>
                <w:sz w:val="16"/>
              </w:rPr>
              <w:t>Agent verified-only task acceptance</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SEC-012</w:t>
            </w:r>
          </w:p>
        </w:tc>
        <w:tc>
          <w:tcPr>
            <w:tcW w:type="dxa" w:w="2592"/>
            <w:vAlign w:val="top"/>
          </w:tcPr>
          <w:p>
            <w:r>
              <w:rPr>
                <w:sz w:val="16"/>
              </w:rPr>
              <w:t>SQL injection prevention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SEC-013</w:t>
            </w:r>
          </w:p>
        </w:tc>
        <w:tc>
          <w:tcPr>
            <w:tcW w:type="dxa" w:w="2592"/>
            <w:vAlign w:val="top"/>
          </w:tcPr>
          <w:p>
            <w:r>
              <w:rPr>
                <w:sz w:val="16"/>
              </w:rPr>
              <w:t>XSS prevention in admin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SEC-014</w:t>
            </w:r>
          </w:p>
        </w:tc>
        <w:tc>
          <w:tcPr>
            <w:tcW w:type="dxa" w:w="2592"/>
            <w:vAlign w:val="top"/>
          </w:tcPr>
          <w:p>
            <w:r>
              <w:rPr>
                <w:sz w:val="16"/>
              </w:rPr>
              <w:t>CORS locked down</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SEC-015</w:t>
            </w:r>
          </w:p>
        </w:tc>
        <w:tc>
          <w:tcPr>
            <w:tcW w:type="dxa" w:w="2592"/>
            <w:vAlign w:val="top"/>
          </w:tcPr>
          <w:p>
            <w:r>
              <w:rPr>
                <w:sz w:val="16"/>
              </w:rPr>
              <w:t>Secrets not committed</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SEC-016</w:t>
            </w:r>
          </w:p>
        </w:tc>
        <w:tc>
          <w:tcPr>
            <w:tcW w:type="dxa" w:w="2592"/>
            <w:vAlign w:val="top"/>
          </w:tcPr>
          <w:p>
            <w:r>
              <w:rPr>
                <w:sz w:val="16"/>
              </w:rPr>
              <w:t>Logs do not expose OTP or tokens</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SEC-017</w:t>
            </w:r>
          </w:p>
        </w:tc>
        <w:tc>
          <w:tcPr>
            <w:tcW w:type="dxa" w:w="2592"/>
            <w:vAlign w:val="top"/>
          </w:tcPr>
          <w:p>
            <w:r>
              <w:rPr>
                <w:sz w:val="16"/>
              </w:rPr>
              <w:t>Database backups encrypted</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SEC-018</w:t>
            </w:r>
          </w:p>
        </w:tc>
        <w:tc>
          <w:tcPr>
            <w:tcW w:type="dxa" w:w="2592"/>
            <w:vAlign w:val="top"/>
          </w:tcPr>
          <w:p>
            <w:r>
              <w:rPr>
                <w:sz w:val="16"/>
              </w:rPr>
              <w:t>KYC access restricted</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SEC-019</w:t>
            </w:r>
          </w:p>
        </w:tc>
        <w:tc>
          <w:tcPr>
            <w:tcW w:type="dxa" w:w="2592"/>
            <w:vAlign w:val="top"/>
          </w:tcPr>
          <w:p>
            <w:r>
              <w:rPr>
                <w:sz w:val="16"/>
              </w:rPr>
              <w:t>Dispute transcript access restricted</w:t>
            </w:r>
          </w:p>
        </w:tc>
        <w:tc>
          <w:tcPr>
            <w:tcW w:type="dxa" w:w="2592"/>
            <w:vAlign w:val="top"/>
          </w:tcPr>
          <w:p>
            <w:r>
              <w:rPr>
                <w:sz w:val="16"/>
              </w:rPr>
              <w:t>Required before production</w:t>
            </w:r>
          </w:p>
        </w:tc>
        <w:tc>
          <w:tcPr>
            <w:tcW w:type="dxa" w:w="2592"/>
            <w:vAlign w:val="top"/>
          </w:tcPr>
          <w:p>
            <w:r>
              <w:rPr>
                <w:sz w:val="16"/>
              </w:rPr>
              <w:t>Evidence link required in release checklist</w:t>
            </w:r>
          </w:p>
        </w:tc>
      </w:tr>
      <w:tr>
        <w:tc>
          <w:tcPr>
            <w:tcW w:type="dxa" w:w="2592"/>
            <w:vAlign w:val="top"/>
          </w:tcPr>
          <w:p>
            <w:r>
              <w:rPr>
                <w:sz w:val="16"/>
              </w:rPr>
              <w:t>SEC-020</w:t>
            </w:r>
          </w:p>
        </w:tc>
        <w:tc>
          <w:tcPr>
            <w:tcW w:type="dxa" w:w="2592"/>
            <w:vAlign w:val="top"/>
          </w:tcPr>
          <w:p>
            <w:r>
              <w:rPr>
                <w:sz w:val="16"/>
              </w:rPr>
              <w:t>Location data minimized</w:t>
            </w:r>
          </w:p>
        </w:tc>
        <w:tc>
          <w:tcPr>
            <w:tcW w:type="dxa" w:w="2592"/>
            <w:vAlign w:val="top"/>
          </w:tcPr>
          <w:p>
            <w:r>
              <w:rPr>
                <w:sz w:val="16"/>
              </w:rPr>
              <w:t>Required before production</w:t>
            </w:r>
          </w:p>
        </w:tc>
        <w:tc>
          <w:tcPr>
            <w:tcW w:type="dxa" w:w="2592"/>
            <w:vAlign w:val="top"/>
          </w:tcPr>
          <w:p>
            <w:r>
              <w:rPr>
                <w:sz w:val="16"/>
              </w:rPr>
              <w:t>Evidence link required in release checklist</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EasyDocument Enterprise Implementation Package | Version 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